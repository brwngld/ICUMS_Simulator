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 to Logistics</w:t>
      </w:r>
    </w:p>
    <w:p>
      <w:r>
        <w:rPr>
          <w:i/>
        </w:rPr>
        <w:t>Course 1 — Introduction to Logistics and Goods Movement · Module 1 · Teaching content for the Theory Builder</w:t>
      </w:r>
    </w:p>
    <w:p>
      <w:r>
        <w:rPr>
          <w:i/>
          <w:color w:val="666666"/>
        </w:rPr>
        <w:t>Review copy. Each lesson lists its blocks in entry order: enter each block's heading and body into the Theory Builder; enter practice questions as Lesson Checks; enter the module assessment via Configure assessment. Grey appendix sections are audit notes, not for entry.</w:t>
      </w:r>
    </w:p>
    <w:p>
      <w:pPr>
        <w:pStyle w:val="Heading1"/>
      </w:pPr>
      <w:r>
        <w:t>Lesson 1.1 — Meaning, Purpose, and Scope of Logistics</w:t>
      </w:r>
    </w:p>
    <w:p>
      <w:pPr>
        <w:pStyle w:val="Heading2"/>
      </w:pPr>
      <w:r>
        <w:t>Summary</w:t>
      </w:r>
    </w:p>
    <w:p>
      <w:r>
        <w:t>This lesson introduces the fundamental meaning of logistics, its purpose in business and everyday life, and the activities involved in moving and storing goods. Learners will understand how logistics connects suppliers, businesses, and customers while supporting efficient operations and timely delivery.</w:t>
      </w:r>
    </w:p>
    <w:p>
      <w:pPr>
        <w:pStyle w:val="Heading2"/>
      </w:pPr>
      <w:r>
        <w:t>Learning objectives</w:t>
      </w:r>
    </w:p>
    <w:p>
      <w:pPr>
        <w:pStyle w:val="ListBullet"/>
      </w:pPr>
      <w:r>
        <w:t>Define logistics and explain its fundamental purpose.</w:t>
      </w:r>
    </w:p>
    <w:p>
      <w:pPr>
        <w:pStyle w:val="ListBullet"/>
      </w:pPr>
      <w:r>
        <w:t>Identify the major activities involved in logistics operations.</w:t>
      </w:r>
    </w:p>
    <w:p>
      <w:pPr>
        <w:pStyle w:val="ListBullet"/>
      </w:pPr>
      <w:r>
        <w:t>Describe the scope of logistics in domestic and international trade.</w:t>
      </w:r>
    </w:p>
    <w:p>
      <w:pPr>
        <w:pStyle w:val="ListBullet"/>
      </w:pPr>
      <w:r>
        <w:t>Explain how logistics contributes to business efficiency and customer satisfaction.</w:t>
      </w:r>
    </w:p>
    <w:p>
      <w:pPr>
        <w:pStyle w:val="ListBullet"/>
      </w:pPr>
      <w:r>
        <w:t>Recognize the importance of coordinating goods, information, and resources.</w:t>
      </w:r>
    </w:p>
    <w:p>
      <w:pPr>
        <w:pStyle w:val="Heading2"/>
      </w:pPr>
      <w:r>
        <w:t>Key terms</w:t>
      </w:r>
    </w:p>
    <w:p>
      <w:r>
        <w:rPr>
          <w:b/>
        </w:rPr>
        <w:t xml:space="preserve">Logistics — </w:t>
      </w:r>
      <w:r>
        <w:t>The planning, implementation, and control of the movement and storage of goods, services, and related information.</w:t>
      </w:r>
    </w:p>
    <w:p>
      <w:r>
        <w:rPr>
          <w:b/>
        </w:rPr>
        <w:t xml:space="preserve">Transportation — </w:t>
      </w:r>
      <w:r>
        <w:t>The physical movement of goods or people between locations.</w:t>
      </w:r>
    </w:p>
    <w:p>
      <w:r>
        <w:rPr>
          <w:b/>
        </w:rPr>
        <w:t xml:space="preserve">Warehousing — </w:t>
      </w:r>
      <w:r>
        <w:t>The storage and management of goods in designated facilities.</w:t>
      </w:r>
    </w:p>
    <w:p>
      <w:r>
        <w:rPr>
          <w:b/>
        </w:rPr>
        <w:t xml:space="preserve">Inventory — </w:t>
      </w:r>
      <w:r>
        <w:t>The goods and materials held by an organisation for use, production, or sale.</w:t>
      </w:r>
    </w:p>
    <w:p>
      <w:r>
        <w:rPr>
          <w:b/>
        </w:rPr>
        <w:t xml:space="preserve">Distribution — </w:t>
      </w:r>
      <w:r>
        <w:t>The process of moving goods to customers or other designated destinations.</w:t>
      </w:r>
    </w:p>
    <w:p>
      <w:r>
        <w:rPr>
          <w:b/>
        </w:rPr>
        <w:t xml:space="preserve">Logistics Operations — </w:t>
      </w:r>
      <w:r>
        <w:t>The coordinated activities involved in transporting, storing, handling, and delivering goods.</w:t>
      </w:r>
    </w:p>
    <w:p>
      <w:pPr>
        <w:pStyle w:val="Heading2"/>
      </w:pPr>
      <w:r>
        <w:t>Teaching content</w:t>
      </w:r>
    </w:p>
    <w:p>
      <w:pPr>
        <w:keepNext/>
      </w:pPr>
      <w:r>
        <w:rPr>
          <w:b/>
          <w:color w:val="2E4B8C"/>
          <w:sz w:val="18"/>
        </w:rPr>
        <w:t>KEY CONCEPT</w:t>
      </w:r>
    </w:p>
    <w:p>
      <w:pPr>
        <w:pStyle w:val="Heading3"/>
      </w:pPr>
      <w:r>
        <w:t>Understanding Logistics in Everyday Life</w:t>
      </w:r>
    </w:p>
    <w:p>
      <w:r>
        <w:t>Every day, people purchase food, clothing, medicines, electronic devices, construction materials, and other products. These goods may be purchased from a nearby shop, a supermarket, an online store, or a supplier in another country.</w:t>
      </w:r>
    </w:p>
    <w:p>
      <w:r>
        <w:t>However, before a product becomes available for purchase, several activities must take place.</w:t>
      </w:r>
    </w:p>
    <w:p>
      <w:r>
        <w:t>Consider a bag of rice purchased from a supermarket in Accra. The rice may have been grown and processed in another country, transported to a seaport, loaded onto a vessel, shipped to Ghana, discharged at a port, transported to a warehouse, and eventually delivered to the supermarket.</w:t>
      </w:r>
    </w:p>
    <w:p>
      <w:r>
        <w:t>Even when rice is produced locally, it still needs to be collected from farms, transported to processing facilities, packaged, stored, and distributed to markets.</w:t>
      </w:r>
    </w:p>
    <w:p>
      <w:r>
        <w:t>These activities do not happen automatically. They require planning, transportation, storage, communication, coordination, and the use of different resources.</w:t>
      </w:r>
    </w:p>
    <w:p>
      <w:r>
        <w:t>This organized movement and management of goods is what introduces us to logistics.</w:t>
      </w:r>
    </w:p>
    <w:p>
      <w:r>
        <w:t>Logistics exists because goods are not always produced where they are needed, when they are needed, or in the quantities required.</w:t>
      </w:r>
    </w:p>
    <w:p>
      <w:r>
        <w:t>A manufacturer may produce thousands of products in one location, while customers who need those products are spread across different towns, regions, or countries.</w:t>
      </w:r>
    </w:p>
    <w:p>
      <w:r>
        <w:t>Logistics helps bridge this physical and operational gap.</w:t>
      </w:r>
    </w:p>
    <w:p>
      <w:r>
        <w:t>Without logistics, factories could produce goods that never reach customers, shops could run out of essential products, and businesses could struggle to obtain the materials necessary for their operations.</w:t>
      </w:r>
    </w:p>
    <w:p>
      <w:r>
        <w:t>Therefore, logistics is not limited to trucks, ships, or warehouses. It is a coordinated system that enables goods to move from one location to another while supporting the activities necessary to make those goods available for use.</w:t>
      </w:r>
    </w:p>
    <w:p>
      <w:pPr>
        <w:keepNext/>
      </w:pPr>
      <w:r>
        <w:rPr>
          <w:b/>
          <w:color w:val="2E4B8C"/>
          <w:sz w:val="18"/>
        </w:rPr>
        <w:t>KEY CONCEPT</w:t>
      </w:r>
    </w:p>
    <w:p>
      <w:pPr>
        <w:pStyle w:val="Heading3"/>
      </w:pPr>
      <w:r>
        <w:t>Definition and Fundamental Meaning of Logistics</w:t>
      </w:r>
    </w:p>
    <w:p>
      <w:r>
        <w:t>Logistics refers to the planning, implementation, coordination, and control of the movement and storage of goods, together with the related information and resources, from a point of origin to a point of consumption or use.</w:t>
      </w:r>
    </w:p>
    <w:p>
      <w:r>
        <w:t>In simpler terms, logistics is the process of ensuring that goods reach the required destination, at the required time, in the required condition, and through an efficient and organised process.</w:t>
      </w:r>
    </w:p>
    <w:p>
      <w:r>
        <w:t>This definition contains several important elements.</w:t>
      </w:r>
    </w:p>
    <w:p>
      <w:r>
        <w:t>1. Planning</w:t>
      </w:r>
    </w:p>
    <w:p>
      <w:r>
        <w:t>1. Before goods are moved, decisions must be made about the route, transport method, delivery schedule, packaging, storage arrangements, and resources required.</w:t>
      </w:r>
    </w:p>
    <w:p>
      <w:r>
        <w:t>1. For example, a company transporting frozen fish must determine how the products will remain at the appropriate temperature throughout transportation and storage.</w:t>
      </w:r>
    </w:p>
    <w:p>
      <w:r>
        <w:t>2. Implementation</w:t>
      </w:r>
    </w:p>
    <w:p>
      <w:r>
        <w:t>2. After planning, the actual logistics activities must be performed. These may include loading goods, arranging transportation, receiving cargo, storing products, and delivering orders.</w:t>
      </w:r>
    </w:p>
    <w:p>
      <w:r>
        <w:t>3. Coordination</w:t>
      </w:r>
    </w:p>
    <w:p>
      <w:r>
        <w:t>3. Logistics frequently involves several people and organisations working together. These may include suppliers, transport companies, warehouse operators, freight forwarders, and customers.</w:t>
      </w:r>
    </w:p>
    <w:p>
      <w:r>
        <w:t>3. Their activities must be coordinated to avoid unnecessary delays and operational confusion.</w:t>
      </w:r>
    </w:p>
    <w:p>
      <w:r>
        <w:t>4. Control</w:t>
      </w:r>
    </w:p>
    <w:p>
      <w:r>
        <w:t>4. Logistics activities must be monitored to ensure that goods are handled properly, records remain accurate, and deliveries meet the required expectations.</w:t>
      </w:r>
    </w:p>
    <w:p>
      <w:r>
        <w:t>4. For instance, a warehouse operator may compare received quantities against delivery documents to identify shortages or excess quantities.</w:t>
      </w:r>
    </w:p>
    <w:p>
      <w:r>
        <w:t>5. Movement and Storage</w:t>
      </w:r>
    </w:p>
    <w:p>
      <w:r>
        <w:t>5. Goods may be transported immediately to their destination or stored temporarily before further distribution.</w:t>
      </w:r>
    </w:p>
    <w:p>
      <w:r>
        <w:t>5. Transportation changes the location of goods, while storage allows goods to remain available until they are needed.</w:t>
      </w:r>
    </w:p>
    <w:p>
      <w:r>
        <w:t>6. Information and Resources</w:t>
      </w:r>
    </w:p>
    <w:p>
      <w:r>
        <w:t>6. Successful logistics depends on accurate information and appropriate resources.</w:t>
      </w:r>
    </w:p>
    <w:p>
      <w:r>
        <w:t>6. Information may include order details, delivery instructions, inventory records, and shipment updates.</w:t>
      </w:r>
    </w:p>
    <w:p>
      <w:r>
        <w:t>6. Resources may include vehicles, equipment, warehouse space, employees, fuel, and technology.</w:t>
      </w:r>
    </w:p>
    <w:p>
      <w:r>
        <w:t>6. All these elements work together to support an effective logistics operation.</w:t>
      </w:r>
    </w:p>
    <w:p>
      <w:pPr>
        <w:keepNext/>
      </w:pPr>
      <w:r>
        <w:rPr>
          <w:b/>
          <w:color w:val="2E4B8C"/>
          <w:sz w:val="18"/>
        </w:rPr>
        <w:t>WORKED EXAMPLE</w:t>
      </w:r>
    </w:p>
    <w:p>
      <w:pPr>
        <w:pStyle w:val="Heading3"/>
      </w:pPr>
      <w:r>
        <w:t>How Logistics Supports a Supermarket</w:t>
      </w:r>
    </w:p>
    <w:p>
      <w:r>
        <w:t>Consider a supermarket in Kumasi that sells bottled drinking water.</w:t>
      </w:r>
    </w:p>
    <w:p>
      <w:r>
        <w:t>The supermarket orders 500 cartons of bottled water from a manufacturer located in Accra.</w:t>
      </w:r>
    </w:p>
    <w:p>
      <w:r>
        <w:t>The manufacturer confirms that the products are available and agrees on a delivery date.</w:t>
      </w:r>
    </w:p>
    <w:p>
      <w:r>
        <w:t>Several logistics activities must now take place.</w:t>
      </w:r>
    </w:p>
    <w:p>
      <w:r>
        <w:t>Step 1: Order Processing</w:t>
      </w:r>
    </w:p>
    <w:p>
      <w:r>
        <w:t>The manufacturer receives the supermarket's order and verifies the quantity requested, the delivery location, and the agreed delivery arrangements.</w:t>
      </w:r>
    </w:p>
    <w:p>
      <w:r>
        <w:t>Step 2: Inventory Verification</w:t>
      </w:r>
    </w:p>
    <w:p>
      <w:r>
        <w:t>Warehouse personnel confirm that 500 cartons are available and suitable for dispatch.</w:t>
      </w:r>
    </w:p>
    <w:p>
      <w:r>
        <w:t>Step 3: Order Preparation</w:t>
      </w:r>
    </w:p>
    <w:p>
      <w:r>
        <w:t>The cartons are identified, counted, and prepared for loading. Staff may arrange them on pallets or use another suitable loading method.</w:t>
      </w:r>
    </w:p>
    <w:p>
      <w:r>
        <w:t>Step 4: Transportation Planning</w:t>
      </w:r>
    </w:p>
    <w:p>
      <w:r>
        <w:t>The logistics team selects a suitable vehicle, estimates the journey requirements, and prepares the delivery schedule.</w:t>
      </w:r>
    </w:p>
    <w:p>
      <w:r>
        <w:t>Step 5: Loading and Dispatch</w:t>
      </w:r>
    </w:p>
    <w:p>
      <w:r>
        <w:t>The cartons are loaded securely onto the vehicle. The driver receives the necessary delivery information.</w:t>
      </w:r>
    </w:p>
    <w:p>
      <w:r>
        <w:t>Step 6: Transportation</w:t>
      </w:r>
    </w:p>
    <w:p>
      <w:r>
        <w:t>The vehicle travels from Accra to Kumasi while the logistics team monitors the delivery where appropriate.</w:t>
      </w:r>
    </w:p>
    <w:p>
      <w:r>
        <w:t>Step 7: Delivery and Verification</w:t>
      </w:r>
    </w:p>
    <w:p>
      <w:r>
        <w:t>At the supermarket, staff inspect and count the cartons to confirm that the correct products and quantities have arrived.</w:t>
      </w:r>
    </w:p>
    <w:p>
      <w:r>
        <w:t>Step 8: Inventory Update</w:t>
      </w:r>
    </w:p>
    <w:p>
      <w:r>
        <w:t>The supermarket updates its stock records to reflect the goods received.</w:t>
      </w:r>
    </w:p>
    <w:p>
      <w:r>
        <w:t>The manufacturer also updates its records to show that the order has been dispatched and delivered.</w:t>
      </w:r>
    </w:p>
    <w:p>
      <w:r>
        <w:t>What does this example demonstrate?</w:t>
      </w:r>
    </w:p>
    <w:p>
      <w:r>
        <w:t>The delivery involves much more than driving a truck.</w:t>
      </w:r>
    </w:p>
    <w:p>
      <w:r>
        <w:t>It requires order processing, inventory management, warehouse operations, transportation planning, loading, communication, delivery verification, and recordkeeping.</w:t>
      </w:r>
    </w:p>
    <w:p>
      <w:r>
        <w:t>All these activities form part of logistics.</w:t>
      </w:r>
    </w:p>
    <w:p>
      <w:pPr>
        <w:keepNext/>
      </w:pPr>
      <w:r>
        <w:rPr>
          <w:b/>
          <w:color w:val="2E4B8C"/>
          <w:sz w:val="18"/>
        </w:rPr>
        <w:t>KEY CONCEPT</w:t>
      </w:r>
    </w:p>
    <w:p>
      <w:pPr>
        <w:pStyle w:val="Heading3"/>
      </w:pPr>
      <w:r>
        <w:t>The Fundamental Purpose of Logistics</w:t>
      </w:r>
    </w:p>
    <w:p>
      <w:r>
        <w:t>The primary purpose of logistics is to make goods available where and when they are needed while managing the resources, costs, and risks involved.</w:t>
      </w:r>
    </w:p>
    <w:p>
      <w:r>
        <w:t>Businesses do not undertake logistics activities simply because goods must move. They undertake them because the movement and availability of goods support production, trade, sales, and customer needs.</w:t>
      </w:r>
    </w:p>
    <w:p>
      <w:r>
        <w:t>The major purposes of logistics include the following.</w:t>
      </w:r>
    </w:p>
    <w:p>
      <w:r>
        <w:t>1. Ensuring Product Availability</w:t>
      </w:r>
    </w:p>
    <w:p>
      <w:r>
        <w:t>1. Logistics helps businesses maintain the availability of goods and materials.</w:t>
      </w:r>
    </w:p>
    <w:p>
      <w:r>
        <w:t>1. A hospital, for example, needs medical supplies to be available when patients require treatment. A shortage of essential supplies can disrupt healthcare services.</w:t>
      </w:r>
    </w:p>
    <w:p>
      <w:r>
        <w:t>2. Supporting Timely Delivery</w:t>
      </w:r>
    </w:p>
    <w:p>
      <w:r>
        <w:t>2. Customers and businesses frequently operate according to schedules.</w:t>
      </w:r>
    </w:p>
    <w:p>
      <w:r>
        <w:t>2. A construction company may require cement, steel, and other materials before work can continue. Late deliveries can delay the entire project.</w:t>
      </w:r>
    </w:p>
    <w:p>
      <w:r>
        <w:t>2. Logistics helps establish realistic delivery schedules and coordinate activities to meet them.</w:t>
      </w:r>
    </w:p>
    <w:p>
      <w:r>
        <w:t>3. Managing Operational Costs</w:t>
      </w:r>
    </w:p>
    <w:p>
      <w:r>
        <w:t>3. Transportation, storage, packaging, handling, labour, and equipment all involve costs.</w:t>
      </w:r>
    </w:p>
    <w:p>
      <w:r>
        <w:t>3. Good logistics management seeks to use these resources efficiently without unnecessarily reducing service quality or compromising safety.</w:t>
      </w:r>
    </w:p>
    <w:p>
      <w:r>
        <w:t>4. Protecting Goods</w:t>
      </w:r>
    </w:p>
    <w:p>
      <w:r>
        <w:t>4. Products can be damaged, lost, contaminated, or stolen during movement and storage.</w:t>
      </w:r>
    </w:p>
    <w:p>
      <w:r>
        <w:t>4. Logistics includes suitable packaging, safe handling, secure storage, and other protective measures to reduce these risks.</w:t>
      </w:r>
    </w:p>
    <w:p>
      <w:r>
        <w:t>5. Supporting Business Continuity</w:t>
      </w:r>
    </w:p>
    <w:p>
      <w:r>
        <w:t>5. Businesses need a reliable flow of materials and products to continue operating.</w:t>
      </w:r>
    </w:p>
    <w:p>
      <w:r>
        <w:t>5. A bakery without flour cannot maintain normal production. A manufacturer without spare parts may experience equipment downtime.</w:t>
      </w:r>
    </w:p>
    <w:p>
      <w:r>
        <w:t>5. Logistics helps maintain the flow of goods necessary for daily operations.</w:t>
      </w:r>
    </w:p>
    <w:p>
      <w:r>
        <w:t>6. Improving Customer Satisfaction</w:t>
      </w:r>
    </w:p>
    <w:p>
      <w:r>
        <w:t>6. Customers expect to receive the correct products in acceptable condition and within the agreed delivery period.</w:t>
      </w:r>
    </w:p>
    <w:p>
      <w:r>
        <w:t>6. Reliable logistics helps businesses meet these expectations and build customer confidence.</w:t>
      </w:r>
    </w:p>
    <w:p>
      <w:r>
        <w:t>6. The overall purpose is therefore to support the effective flow and availability of goods while balancing service requirements, costs, and operational risks.</w:t>
      </w:r>
    </w:p>
    <w:p>
      <w:pPr>
        <w:keepNext/>
      </w:pPr>
      <w:r>
        <w:rPr>
          <w:b/>
          <w:color w:val="2E4B8C"/>
          <w:sz w:val="18"/>
        </w:rPr>
        <w:t>IMPORTANT NOTE</w:t>
      </w:r>
    </w:p>
    <w:p>
      <w:pPr>
        <w:pStyle w:val="Heading3"/>
      </w:pPr>
      <w:r>
        <w:t>Logistics Is More Than Transportation</w:t>
      </w:r>
    </w:p>
    <w:p>
      <w:r>
        <w:t>One of the most common misconceptions among beginners is that logistics means transportation.</w:t>
      </w:r>
    </w:p>
    <w:p>
      <w:r>
        <w:t>Transportation is an important part of logistics, but the two terms are not interchangeable.</w:t>
      </w:r>
    </w:p>
    <w:p>
      <w:r>
        <w:t>Transportation specifically concerns the physical movement of people or goods between locations.</w:t>
      </w:r>
    </w:p>
    <w:p>
      <w:r>
        <w:t>Logistics covers transportation together with the planning, storage, handling, information management, coordination, and control required to make that movement useful and effective.</w:t>
      </w:r>
    </w:p>
    <w:p>
      <w:r>
        <w:t>For example, hiring a truck to move 200 cartons from a warehouse to a shop is a transportation activity.</w:t>
      </w:r>
    </w:p>
    <w:p>
      <w:r>
        <w:t>However, confirming the order, checking inventory, preparing the cartons, selecting the truck, scheduling delivery, recording dispatch, and verifying receipt are all part of the wider logistics process.</w:t>
      </w:r>
    </w:p>
    <w:p>
      <w:r>
        <w:t>A company may have several vehicles and still experience poor logistics performance if its inventory records are inaccurate, deliveries are poorly scheduled, or warehouse operations are disorganised.</w:t>
      </w:r>
    </w:p>
    <w:p>
      <w:r>
        <w:t>Remember: Transportation moves goods. Logistics coordinates the activities that make the movement and availability of goods possible.</w:t>
      </w:r>
    </w:p>
    <w:p>
      <w:pPr>
        <w:keepNext/>
      </w:pPr>
      <w:r>
        <w:rPr>
          <w:b/>
          <w:color w:val="2E4B8C"/>
          <w:sz w:val="18"/>
        </w:rPr>
        <w:t>KEY CONCEPT</w:t>
      </w:r>
    </w:p>
    <w:p>
      <w:pPr>
        <w:pStyle w:val="Heading3"/>
      </w:pPr>
      <w:r>
        <w:t>Major Activities Involved in Logistics Operations</w:t>
      </w:r>
    </w:p>
    <w:p>
      <w:r>
        <w:t>Logistics operations consist of several interconnected activities. The exact activities depend on the nature of the business, the goods involved, and the requirements of the shipment.</w:t>
      </w:r>
    </w:p>
    <w:p>
      <w:r>
        <w:t>The major activities include:</w:t>
      </w:r>
    </w:p>
    <w:p>
      <w:r>
        <w:t>1. Transportation</w:t>
      </w:r>
    </w:p>
    <w:p>
      <w:r>
        <w:t>1. Transportation involves moving goods between locations using suitable transport methods.</w:t>
      </w:r>
    </w:p>
    <w:p>
      <w:r>
        <w:t>1. Examples include moving cocoa from a production area to a warehouse, transporting containers from a seaport, and delivering finished products to retail outlets.</w:t>
      </w:r>
    </w:p>
    <w:p>
      <w:r>
        <w:t>2. Warehousing</w:t>
      </w:r>
    </w:p>
    <w:p>
      <w:r>
        <w:t>2. Warehousing involves receiving, storing, protecting, and preparing goods for further movement or use.</w:t>
      </w:r>
    </w:p>
    <w:p>
      <w:r>
        <w:t>2. Warehouses help businesses maintain stock and organise products until they are required.</w:t>
      </w:r>
    </w:p>
    <w:p>
      <w:r>
        <w:t>3. Inventory Management</w:t>
      </w:r>
    </w:p>
    <w:p>
      <w:r>
        <w:t>3. Inventory management involves monitoring the quantities, locations, and movement of goods held by a business.</w:t>
      </w:r>
    </w:p>
    <w:p>
      <w:r>
        <w:t>3. It helps organisations determine what is available, what has been used or sold, and when additional stock may be required.</w:t>
      </w:r>
    </w:p>
    <w:p>
      <w:r>
        <w:t>4. Order Processing</w:t>
      </w:r>
    </w:p>
    <w:p>
      <w:r>
        <w:t>4. Order processing involves receiving customer requests, verifying order information, confirming availability, and preparing goods for fulfilment.</w:t>
      </w:r>
    </w:p>
    <w:p>
      <w:r>
        <w:t>4. Accurate order processing reduces the likelihood of delivering incorrect products or quantities.</w:t>
      </w:r>
    </w:p>
    <w:p>
      <w:r>
        <w:t>5. Packaging and Cargo Handling</w:t>
      </w:r>
    </w:p>
    <w:p>
      <w:r>
        <w:t>5. Packaging protects goods during storage and movement, while cargo handling involves activities such as lifting, loading, unloading, stacking, and transferring products.</w:t>
      </w:r>
    </w:p>
    <w:p>
      <w:r>
        <w:t>5. Different products require different handling methods.</w:t>
      </w:r>
    </w:p>
    <w:p>
      <w:r>
        <w:t>6. Distribution</w:t>
      </w:r>
    </w:p>
    <w:p>
      <w:r>
        <w:t>6. Distribution involves organising the movement of products to customers, retailers, wholesalers, or other intended destinations.</w:t>
      </w:r>
    </w:p>
    <w:p>
      <w:r>
        <w:t>6. It may include managing delivery routes, distribution centres, and delivery schedules.</w:t>
      </w:r>
    </w:p>
    <w:p>
      <w:r>
        <w:t>7. Information Management</w:t>
      </w:r>
    </w:p>
    <w:p>
      <w:r>
        <w:t>7. Logistics information management involves maintaining and communicating accurate operational records.</w:t>
      </w:r>
    </w:p>
    <w:p>
      <w:r>
        <w:t>7. Examples include shipment details, delivery instructions, stock records, transport schedules, and proof of delivery.</w:t>
      </w:r>
    </w:p>
    <w:p>
      <w:r>
        <w:t>8. Logistics Coordination</w:t>
      </w:r>
    </w:p>
    <w:p>
      <w:r>
        <w:t>8. Coordination ensures that the different activities and participants involved in moving goods operate according to an agreed plan.</w:t>
      </w:r>
    </w:p>
    <w:p>
      <w:r>
        <w:t>8. A delay in one activity can affect several others. Coordination helps identify these dependencies and manage their consequences.</w:t>
      </w:r>
    </w:p>
    <w:p>
      <w:r>
        <w:t>8. These activities are interconnected. Effective logistics requires them to operate as parts of one organised process rather than as completely separate functions.</w:t>
      </w:r>
    </w:p>
    <w:p>
      <w:pPr>
        <w:keepNext/>
      </w:pPr>
      <w:r>
        <w:rPr>
          <w:b/>
          <w:color w:val="2E4B8C"/>
          <w:sz w:val="18"/>
        </w:rPr>
        <w:t>KEY CONCEPT</w:t>
      </w:r>
    </w:p>
    <w:p>
      <w:pPr>
        <w:pStyle w:val="Heading3"/>
      </w:pPr>
      <w:r>
        <w:t>Transportation and Its Role in Logistics</w:t>
      </w:r>
    </w:p>
    <w:p>
      <w:r>
        <w:t>Transportation is the logistics activity responsible for moving goods from one location to another.</w:t>
      </w:r>
    </w:p>
    <w:p>
      <w:r>
        <w:t>It connects production centres, farms, factories, warehouses, ports, distribution centres, shops, and final customers.</w:t>
      </w:r>
    </w:p>
    <w:p>
      <w:r>
        <w:t>Without transportation, goods would largely remain at their places of production or storage.</w:t>
      </w:r>
    </w:p>
    <w:p>
      <w:r>
        <w:t>Transportation may take place over short distances within a town or across several countries and continents.</w:t>
      </w:r>
    </w:p>
    <w:p>
      <w:r>
        <w:t>The major transport modes include road, rail, sea, and air. More than one mode may be combined within a single shipment.</w:t>
      </w:r>
    </w:p>
    <w:p>
      <w:r>
        <w:t>The selection of a transport method depends on several factors.</w:t>
      </w:r>
    </w:p>
    <w:p>
      <w:r>
        <w:t>Nature of the Goods</w:t>
      </w:r>
    </w:p>
    <w:p>
      <w:r>
        <w:t>Perishable goods, fragile products, heavy machinery, and ordinary consumer goods may have different transport requirements.</w:t>
      </w:r>
    </w:p>
    <w:p>
      <w:r>
        <w:t>Distance</w:t>
      </w:r>
    </w:p>
    <w:p>
      <w:r>
        <w:t>A short delivery within Accra may be suitable for road transportation, while an overseas shipment may require sea or air transportation.</w:t>
      </w:r>
    </w:p>
    <w:p>
      <w:r>
        <w:t>Delivery Urgency</w:t>
      </w:r>
    </w:p>
    <w:p>
      <w:r>
        <w:t>Urgent goods may require a faster transport option, although speed must be balanced against cost and practical availability.</w:t>
      </w:r>
    </w:p>
    <w:p>
      <w:r>
        <w:t>Transport Cost</w:t>
      </w:r>
    </w:p>
    <w:p>
      <w:r>
        <w:t>Businesses compare the cost of available options against the value of the goods, customer requirements, and delivery commitments.</w:t>
      </w:r>
    </w:p>
    <w:p>
      <w:r>
        <w:t>Infrastructure and Accessibility</w:t>
      </w:r>
    </w:p>
    <w:p>
      <w:r>
        <w:t>The availability of roads, rail connections, ports, airports, and suitable handling facilities influences transport decisions.</w:t>
      </w:r>
    </w:p>
    <w:p>
      <w:r>
        <w:t>Safety and Reliability</w:t>
      </w:r>
    </w:p>
    <w:p>
      <w:r>
        <w:t>A transport option must be suitable for the cargo and capable of meeting relevant operational and safety requirements.</w:t>
      </w:r>
    </w:p>
    <w:p>
      <w:r>
        <w:t>Transportation is therefore not simply about selecting the fastest vehicle. It involves choosing an appropriate method that supports the overall logistics objective.</w:t>
      </w:r>
    </w:p>
    <w:p>
      <w:pPr>
        <w:keepNext/>
      </w:pPr>
      <w:r>
        <w:rPr>
          <w:b/>
          <w:color w:val="2E4B8C"/>
          <w:sz w:val="18"/>
        </w:rPr>
        <w:t>KEY CONCEPT</w:t>
      </w:r>
    </w:p>
    <w:p>
      <w:pPr>
        <w:pStyle w:val="Heading3"/>
      </w:pPr>
      <w:r>
        <w:t>Warehousing, Storage, and Inventory</w:t>
      </w:r>
    </w:p>
    <w:p>
      <w:r>
        <w:t>Transportation enables goods to move, but goods are not always needed immediately after production or arrival.</w:t>
      </w:r>
    </w:p>
    <w:p>
      <w:r>
        <w:t>This creates the need for warehousing and inventory management.</w:t>
      </w:r>
    </w:p>
    <w:p>
      <w:r>
        <w:t>Although closely related, these concepts perform different functions.</w:t>
      </w:r>
    </w:p>
    <w:p>
      <w:r>
        <w:t>Warehousing</w:t>
      </w:r>
    </w:p>
    <w:p>
      <w:r>
        <w:t>Warehousing refers to the organised receiving, storage, protection, and handling of goods within a facility.</w:t>
      </w:r>
    </w:p>
    <w:p>
      <w:r>
        <w:t>A warehouse may hold raw materials awaiting production, finished goods awaiting distribution, or imported products awaiting further processing or delivery.</w:t>
      </w:r>
    </w:p>
    <w:p>
      <w:r>
        <w:t>Typical warehouse activities include receiving goods, checking quantities, allocating storage locations, maintaining safe storage conditions, and preparing orders for dispatch.</w:t>
      </w:r>
    </w:p>
    <w:p>
      <w:r>
        <w:t>Storage</w:t>
      </w:r>
    </w:p>
    <w:p>
      <w:r>
        <w:t>Storage is the act of keeping goods in a suitable location until they are required.</w:t>
      </w:r>
    </w:p>
    <w:p>
      <w:r>
        <w:t>Storage may take place in a warehouse, distribution centre, cold-storage facility, or another appropriate location.</w:t>
      </w:r>
    </w:p>
    <w:p>
      <w:r>
        <w:t>The storage requirements depend on the characteristics of the goods.</w:t>
      </w:r>
    </w:p>
    <w:p>
      <w:r>
        <w:t>For example, certain food products may require temperature-controlled storage, while heavy industrial materials may require specialised storage arrangements.</w:t>
      </w:r>
    </w:p>
    <w:p>
      <w:r>
        <w:t>Inventory</w:t>
      </w:r>
    </w:p>
    <w:p>
      <w:r>
        <w:t>Inventory refers to goods and materials held by a business for sale, production, maintenance, or other operational purposes.</w:t>
      </w:r>
    </w:p>
    <w:p>
      <w:r>
        <w:t>Inventory may include:</w:t>
      </w:r>
    </w:p>
    <w:p>
      <w:r>
        <w:t>Raw materials used in production.</w:t>
      </w:r>
    </w:p>
    <w:p>
      <w:r>
        <w:t>Work-in-progress items undergoing production.</w:t>
      </w:r>
    </w:p>
    <w:p>
      <w:r>
        <w:t>Finished goods available for sale.</w:t>
      </w:r>
    </w:p>
    <w:p>
      <w:r>
        <w:t>Spare parts and other operational supplies.</w:t>
      </w:r>
    </w:p>
    <w:p>
      <w:r>
        <w:t>Inventory Management</w:t>
      </w:r>
    </w:p>
    <w:p>
      <w:r>
        <w:t>Inventory management involves monitoring stock levels, movements, and availability.</w:t>
      </w:r>
    </w:p>
    <w:p>
      <w:r>
        <w:t>Its purpose is to help maintain appropriate quantities of goods without creating unnecessary shortages or excessive stock.</w:t>
      </w:r>
    </w:p>
    <w:p>
      <w:r>
        <w:t>Holding too little inventory can interrupt business operations.</w:t>
      </w:r>
    </w:p>
    <w:p>
      <w:r>
        <w:t>Holding too much inventory can increase storage costs, tie up working capital, and expose products to deterioration or obsolescence.</w:t>
      </w:r>
    </w:p>
    <w:p>
      <w:r>
        <w:t>Effective logistics therefore requires coordination between warehousing, storage, and inventory management.</w:t>
      </w:r>
    </w:p>
    <w:p>
      <w:pPr>
        <w:keepNext/>
      </w:pPr>
      <w:r>
        <w:rPr>
          <w:b/>
          <w:color w:val="2E4B8C"/>
          <w:sz w:val="18"/>
        </w:rPr>
        <w:t>WORKED EXAMPLE</w:t>
      </w:r>
    </w:p>
    <w:p>
      <w:pPr>
        <w:pStyle w:val="Heading3"/>
      </w:pPr>
      <w:r>
        <w:t>Why Warehousing and Inventory Records Matter</w:t>
      </w:r>
    </w:p>
    <w:p>
      <w:r>
        <w:t>A distributor of electrical appliances receives 100 refrigerators from a supplier.</w:t>
      </w:r>
    </w:p>
    <w:p>
      <w:r>
        <w:t>The refrigerators are delivered to the distributor's warehouse, where they will remain until customers place orders.</w:t>
      </w:r>
    </w:p>
    <w:p>
      <w:r>
        <w:t>The warehouse team records the receipt of 100 units.</w:t>
      </w:r>
    </w:p>
    <w:p>
      <w:r>
        <w:t>During the following week, the distributor receives orders for 35 refrigerators.</w:t>
      </w:r>
    </w:p>
    <w:p>
      <w:r>
        <w:t>Warehouse personnel identify the required units, prepare them for dispatch, and update the inventory records after dispatch.</w:t>
      </w:r>
    </w:p>
    <w:p>
      <w:r>
        <w:t>The expected remaining quantity is:</w:t>
      </w:r>
    </w:p>
    <w:p>
      <w:r>
        <w:t>Initial stock: 100 refrigerators</w:t>
      </w:r>
    </w:p>
    <w:p>
      <w:r>
        <w:t>Quantity dispatched: 35 refrigerators</w:t>
      </w:r>
    </w:p>
    <w:p>
      <w:r>
        <w:t>Expected closing stock: 65 refrigerators</w:t>
      </w:r>
    </w:p>
    <w:p>
      <w:r>
        <w:t>However, during a physical stock count, warehouse staff find only 63 refrigerators.</w:t>
      </w:r>
    </w:p>
    <w:p>
      <w:r>
        <w:t>This means there is a discrepancy of two units between the expected inventory and the physical quantity.</w:t>
      </w:r>
    </w:p>
    <w:p>
      <w:r>
        <w:t>The difference may have resulted from a recording error, an unrecorded movement, damage, theft, or another operational issue.</w:t>
      </w:r>
    </w:p>
    <w:p>
      <w:r>
        <w:t>The warehouse team must investigate the discrepancy rather than simply assume the missing units were delivered.</w:t>
      </w:r>
    </w:p>
    <w:p>
      <w:r>
        <w:t>Lessons from the example</w:t>
      </w:r>
    </w:p>
    <w:p>
      <w:r>
        <w:t>First, warehousing provides the physical location where the refrigerators are stored and handled.</w:t>
      </w:r>
    </w:p>
    <w:p>
      <w:r>
        <w:t>Second, inventory management provides information about the quantity expected to be available.</w:t>
      </w:r>
    </w:p>
    <w:p>
      <w:r>
        <w:t>Third, accurate records allow the business to identify discrepancies.</w:t>
      </w:r>
    </w:p>
    <w:p>
      <w:r>
        <w:t>Finally, inventory accuracy helps prevent a business from accepting customer orders for goods that are not actually available.</w:t>
      </w:r>
    </w:p>
    <w:p>
      <w:r>
        <w:t>This demonstrates why physical goods and information must be managed together.</w:t>
      </w:r>
    </w:p>
    <w:p>
      <w:pPr>
        <w:keepNext/>
      </w:pPr>
      <w:r>
        <w:rPr>
          <w:b/>
          <w:color w:val="2E4B8C"/>
          <w:sz w:val="18"/>
        </w:rPr>
        <w:t>KEY CONCEPT</w:t>
      </w:r>
    </w:p>
    <w:p>
      <w:pPr>
        <w:pStyle w:val="Heading3"/>
      </w:pPr>
      <w:r>
        <w:t>Distribution and Order Fulfilment</w:t>
      </w:r>
    </w:p>
    <w:p>
      <w:r>
        <w:t>Distribution is the process of organising and delivering goods to their intended markets, customers, or other receiving locations.</w:t>
      </w:r>
    </w:p>
    <w:p>
      <w:r>
        <w:t>It connects the availability of products with the people or organisations that require them.</w:t>
      </w:r>
    </w:p>
    <w:p>
      <w:r>
        <w:t>Distribution activities may include selecting delivery locations, preparing shipments, planning routes, coordinating transport, and confirming delivery.</w:t>
      </w:r>
    </w:p>
    <w:p>
      <w:r>
        <w:t>Order fulfilment refers to the activities required to complete a customer's order, from receiving and processing the order through preparing and delivering the goods.</w:t>
      </w:r>
    </w:p>
    <w:p>
      <w:r>
        <w:t>A typical order fulfilment process may follow this sequence:</w:t>
      </w:r>
    </w:p>
    <w:p>
      <w:r>
        <w:t>1. Customer places an order</w:t>
      </w:r>
    </w:p>
    <w:p>
      <w:r>
        <w:t>2. Order details are verified</w:t>
      </w:r>
    </w:p>
    <w:p>
      <w:r>
        <w:t>3. Inventory availability is confirmed</w:t>
      </w:r>
    </w:p>
    <w:p>
      <w:r>
        <w:t>4. Goods are picked and packed</w:t>
      </w:r>
    </w:p>
    <w:p>
      <w:r>
        <w:t>5. Goods are dispatched</w:t>
      </w:r>
    </w:p>
    <w:p>
      <w:r>
        <w:t>6. Customer receives the delivery</w:t>
      </w:r>
    </w:p>
    <w:p>
      <w:r>
        <w:t>7. Delivery is confirmed and records updated</w:t>
      </w:r>
    </w:p>
    <w:p>
      <w:r>
        <w:t>The exact process may vary depending on the business and the products involved.</w:t>
      </w:r>
    </w:p>
    <w:p>
      <w:r>
        <w:t>For example, a business selling furniture may arrange direct delivery from its warehouse to a customer's home.</w:t>
      </w:r>
    </w:p>
    <w:p>
      <w:r>
        <w:t>A food manufacturer may distribute products through wholesalers, who then supply retailers.</w:t>
      </w:r>
    </w:p>
    <w:p>
      <w:r>
        <w:t>An online store may use a delivery service to transport individual customer orders.</w:t>
      </w:r>
    </w:p>
    <w:p>
      <w:r>
        <w:t>Each arrangement requires different levels of planning and coordination.</w:t>
      </w:r>
    </w:p>
    <w:p>
      <w:r>
        <w:t>Efficient distribution helps businesses serve customers across different geographical locations while controlling delivery costs and maintaining service quality.</w:t>
      </w:r>
    </w:p>
    <w:p>
      <w:pPr>
        <w:keepNext/>
      </w:pPr>
      <w:r>
        <w:rPr>
          <w:b/>
          <w:color w:val="2E4B8C"/>
          <w:sz w:val="18"/>
        </w:rPr>
        <w:t>KEY CONCEPT</w:t>
      </w:r>
    </w:p>
    <w:p>
      <w:pPr>
        <w:pStyle w:val="Heading3"/>
      </w:pPr>
      <w:r>
        <w:t>The Scope of Logistics in Domestic Trade</w:t>
      </w:r>
    </w:p>
    <w:p>
      <w:r>
        <w:t>The scope of logistics refers to the range of activities, locations, participants, and responsibilities involved in managing the movement and storage of goods.</w:t>
      </w:r>
    </w:p>
    <w:p>
      <w:r>
        <w:t>Logistics may operate within a single business premises, across a city, throughout a country, or between different countries.</w:t>
      </w:r>
    </w:p>
    <w:p>
      <w:r>
        <w:t>Domestic logistics involves the movement and management of goods within the boundaries of one country.</w:t>
      </w:r>
    </w:p>
    <w:p>
      <w:r>
        <w:t>It supports local production, trade, distribution, and consumption.</w:t>
      </w:r>
    </w:p>
    <w:p>
      <w:r>
        <w:t>Consider a Ghanaian company producing packaged fruit juice in Tema.</w:t>
      </w:r>
    </w:p>
    <w:p>
      <w:r>
        <w:t>The company purchases fruit and packaging materials from different suppliers, processes the fruit, packages the finished juice, stores the products, and distributes them to customers in Accra, Kumasi, Takoradi, and Tamale.</w:t>
      </w:r>
    </w:p>
    <w:p>
      <w:r>
        <w:t>The logistics activities may include:</w:t>
      </w:r>
    </w:p>
    <w:p>
      <w:r>
        <w:t>Supply of Materials</w:t>
      </w:r>
    </w:p>
    <w:p>
      <w:r>
        <w:t>The company arranges for fruits, bottles, cartons, and other production materials to reach its factory.</w:t>
      </w:r>
    </w:p>
    <w:p>
      <w:r>
        <w:t>Internal Movement</w:t>
      </w:r>
    </w:p>
    <w:p>
      <w:r>
        <w:t>Materials are moved between receiving areas, storage facilities, production sections, and finished-goods storage areas.</w:t>
      </w:r>
    </w:p>
    <w:p>
      <w:r>
        <w:t>Storage</w:t>
      </w:r>
    </w:p>
    <w:p>
      <w:r>
        <w:t>Finished products are stored under suitable conditions before distribution.</w:t>
      </w:r>
    </w:p>
    <w:p>
      <w:r>
        <w:t>Transport Planning</w:t>
      </w:r>
    </w:p>
    <w:p>
      <w:r>
        <w:t>The company arranges vehicles and delivery schedules for different destinations.</w:t>
      </w:r>
    </w:p>
    <w:p>
      <w:r>
        <w:t>Distribution</w:t>
      </w:r>
    </w:p>
    <w:p>
      <w:r>
        <w:t>Products are delivered to wholesalers, supermarkets, shops, and other customers.</w:t>
      </w:r>
    </w:p>
    <w:p>
      <w:r>
        <w:t>Information Coordination</w:t>
      </w:r>
    </w:p>
    <w:p>
      <w:r>
        <w:t>Orders, inventory quantities, dispatch records, and delivery confirmations are maintained and communicated.</w:t>
      </w:r>
    </w:p>
    <w:p>
      <w:r>
        <w:t>Although these activities take place within Ghana, they may still involve considerable distances, multiple service providers, and complex operational decisions.</w:t>
      </w:r>
    </w:p>
    <w:p>
      <w:r>
        <w:t>Domestic logistics therefore extends beyond local delivery services. It supports the movement of goods throughout a country's economic system.</w:t>
      </w:r>
    </w:p>
    <w:p>
      <w:pPr>
        <w:keepNext/>
      </w:pPr>
      <w:r>
        <w:rPr>
          <w:b/>
          <w:color w:val="2E4B8C"/>
          <w:sz w:val="18"/>
        </w:rPr>
        <w:t>KEY CONCEPT</w:t>
      </w:r>
    </w:p>
    <w:p>
      <w:pPr>
        <w:pStyle w:val="Heading3"/>
      </w:pPr>
      <w:r>
        <w:t>The Scope of Logistics in International Trade</w:t>
      </w:r>
    </w:p>
    <w:p>
      <w:r>
        <w:t>International logistics involves the planning, movement, storage, and coordination of goods across national borders.</w:t>
      </w:r>
    </w:p>
    <w:p>
      <w:r>
        <w:t>It supports trade between businesses and customers located in different countries.</w:t>
      </w:r>
    </w:p>
    <w:p>
      <w:r>
        <w:t>International logistics generally involves additional considerations because goods may pass through different transport networks, legal jurisdictions, and operational systems.</w:t>
      </w:r>
    </w:p>
    <w:p>
      <w:r>
        <w:t>These considerations may include:</w:t>
      </w:r>
    </w:p>
    <w:p>
      <w:r>
        <w:t>International Transportation</w:t>
      </w:r>
    </w:p>
    <w:p>
      <w:r>
        <w:t>Goods may move by sea, air, road, rail, or a combination of transport modes.</w:t>
      </w:r>
    </w:p>
    <w:p>
      <w:r>
        <w:t>Freight Arrangements</w:t>
      </w:r>
    </w:p>
    <w:p>
      <w:r>
        <w:t>Businesses may engage freight forwarders, carriers, and other service providers to arrange and coordinate shipments.</w:t>
      </w:r>
    </w:p>
    <w:p>
      <w:r>
        <w:t>Trade Documentation</w:t>
      </w:r>
    </w:p>
    <w:p>
      <w:r>
        <w:t>International shipments commonly require commercial and transport documents. Additional documents may be required depending on the goods, destination, origin, and applicable regulations.</w:t>
      </w:r>
    </w:p>
    <w:p>
      <w:r>
        <w:t>Customs and Regulatory Requirements</w:t>
      </w:r>
    </w:p>
    <w:p>
      <w:r>
        <w:t>Goods crossing borders may be subject to customs procedures and other applicable regulatory controls.</w:t>
      </w:r>
    </w:p>
    <w:p>
      <w:r>
        <w:t>The specific requirements depend on the countries involved, the type of goods, and the nature of the transaction.</w:t>
      </w:r>
    </w:p>
    <w:p>
      <w:r>
        <w:t>Cargo Handling and Storage</w:t>
      </w:r>
    </w:p>
    <w:p>
      <w:r>
        <w:t>Goods may pass through ports, airports, terminals, warehouses, and other logistics facilities.</w:t>
      </w:r>
    </w:p>
    <w:p>
      <w:r>
        <w:t>Coordination Across Organisations</w:t>
      </w:r>
    </w:p>
    <w:p>
      <w:r>
        <w:t>International shipments frequently require communication among exporters, importers, carriers, freight forwarders, customs representatives, terminal operators, and other participants.</w:t>
      </w:r>
    </w:p>
    <w:p>
      <w:r>
        <w:t>Time and Cost Management</w:t>
      </w:r>
    </w:p>
    <w:p>
      <w:r>
        <w:t>International movements may involve longer transport distances, additional handling points, currency considerations, and potential delays.</w:t>
      </w:r>
    </w:p>
    <w:p>
      <w:r>
        <w:t>For example, a business importing machinery from Germany into Ghana may need to coordinate collection from the supplier, export arrangements, international transportation, arrival handling, applicable customs requirements, and delivery to its premises.</w:t>
      </w:r>
    </w:p>
    <w:p>
      <w:r>
        <w:t>The shipment cannot be managed effectively by considering the ocean or air transport stage alone.</w:t>
      </w:r>
    </w:p>
    <w:p>
      <w:r>
        <w:t>International logistics must coordinate the complete movement according to the responsibilities agreed between the parties and the applicable requirements.</w:t>
      </w:r>
    </w:p>
    <w:p>
      <w:pPr>
        <w:keepNext/>
      </w:pPr>
      <w:r>
        <w:rPr>
          <w:b/>
          <w:color w:val="2E4B8C"/>
          <w:sz w:val="18"/>
        </w:rPr>
        <w:t>WORKED EXAMPLE</w:t>
      </w:r>
    </w:p>
    <w:p>
      <w:pPr>
        <w:pStyle w:val="Heading3"/>
      </w:pPr>
      <w:r>
        <w:t>Domestic and International Logistics Compared</w:t>
      </w:r>
    </w:p>
    <w:p>
      <w:r>
        <w:t>Consider two companies purchasing identical types of office chairs.</w:t>
      </w:r>
    </w:p>
    <w:p>
      <w:r>
        <w:t>Scenario A: Domestic Purchase</w:t>
      </w:r>
    </w:p>
    <w:p>
      <w:r>
        <w:t>A business in Accra purchases 50 office chairs from a furniture manufacturer in Kumasi.</w:t>
      </w:r>
    </w:p>
    <w:p>
      <w:r>
        <w:t>The manufacturer confirms the order, prepares the chairs, arranges road transportation, and delivers them to the buyer's premises.</w:t>
      </w:r>
    </w:p>
    <w:p>
      <w:r>
        <w:t>The logistics activities include order processing, packaging, loading, road transportation, delivery, and confirmation of receipt.</w:t>
      </w:r>
    </w:p>
    <w:p>
      <w:r>
        <w:t>The transaction takes place within Ghana.</w:t>
      </w:r>
    </w:p>
    <w:p>
      <w:r>
        <w:t>Scenario B: International Purchase</w:t>
      </w:r>
    </w:p>
    <w:p>
      <w:r>
        <w:t>Another business in Accra purchases 50 office chairs from a manufacturer in China.</w:t>
      </w:r>
    </w:p>
    <w:p>
      <w:r>
        <w:t>Depending on the agreed commercial terms and transport arrangements, the shipment may involve collection from the manufacturer, transport to a port, export formalities, ocean transportation, arrival at a Ghanaian port, applicable import procedures, and inland delivery.</w:t>
      </w:r>
    </w:p>
    <w:p>
      <w:r>
        <w:t>Several different organisations may participate in the movement.</w:t>
      </w:r>
    </w:p>
    <w:p>
      <w:r>
        <w:t>These could include the seller, buyer, transport operators, shipping line, freight forwarder, customs representative, and terminal operator.</w:t>
      </w:r>
    </w:p>
    <w:p>
      <w:r>
        <w:t>Comparison</w:t>
      </w:r>
    </w:p>
    <w:p>
      <w:r>
        <w:t>Both transactions require goods to move from a supplier to a buyer.</w:t>
      </w:r>
    </w:p>
    <w:p>
      <w:r>
        <w:t>Both require accurate order information, suitable handling, transportation, and delivery coordination.</w:t>
      </w:r>
    </w:p>
    <w:p>
      <w:r>
        <w:t>However, the international shipment crosses a national border and generally involves additional trade documentation, regulatory considerations, and transport coordination.</w:t>
      </w:r>
    </w:p>
    <w:p>
      <w:r>
        <w:t>Key lesson</w:t>
      </w:r>
    </w:p>
    <w:p>
      <w:r>
        <w:t>The fundamental purpose of logistics remains the same in both scenarios: to make the required goods available at the intended destination.</w:t>
      </w:r>
    </w:p>
    <w:p>
      <w:r>
        <w:t>What changes is the complexity, geographical coverage, number of participants, and nature of the requirements involved.</w:t>
      </w:r>
    </w:p>
    <w:p>
      <w:pPr>
        <w:keepNext/>
      </w:pPr>
      <w:r>
        <w:rPr>
          <w:b/>
          <w:color w:val="2E4B8C"/>
          <w:sz w:val="18"/>
        </w:rPr>
        <w:t>KEY CONCEPT</w:t>
      </w:r>
    </w:p>
    <w:p>
      <w:pPr>
        <w:pStyle w:val="Heading3"/>
      </w:pPr>
      <w:r>
        <w:t>Coordinating Goods, Information, and Resources</w:t>
      </w:r>
    </w:p>
    <w:p>
      <w:r>
        <w:t>Effective logistics depends on the coordination of three essential elements: goods, information, and resources.</w:t>
      </w:r>
    </w:p>
    <w:p>
      <w:r>
        <w:t>These elements are closely connected, and weaknesses in one can affect the others.</w:t>
      </w:r>
    </w:p>
    <w:p>
      <w:r>
        <w:t>1. Goods</w:t>
      </w:r>
    </w:p>
    <w:p>
      <w:r>
        <w:t>1. Goods are the physical products or materials being moved, handled, or stored.</w:t>
      </w:r>
    </w:p>
    <w:p>
      <w:r>
        <w:t>1. Examples include food products, raw materials, machinery, clothing, medicines, and construction materials.</w:t>
      </w:r>
    </w:p>
    <w:p>
      <w:r>
        <w:t>1. Logistics must ensure that goods are properly identified, handled, protected, and delivered.</w:t>
      </w:r>
    </w:p>
    <w:p>
      <w:r>
        <w:t>2. Information</w:t>
      </w:r>
    </w:p>
    <w:p>
      <w:r>
        <w:t>2. Information provides the instructions and records needed to manage logistics activities.</w:t>
      </w:r>
    </w:p>
    <w:p>
      <w:r>
        <w:t>2. Examples include purchase orders, delivery addresses, product descriptions, quantities, shipment schedules, inventory records, and delivery confirmations.</w:t>
      </w:r>
    </w:p>
    <w:p>
      <w:r>
        <w:t>2. Accurate information enables people to make appropriate operational decisions.</w:t>
      </w:r>
    </w:p>
    <w:p>
      <w:r>
        <w:t>2. For example, an incorrect delivery address may cause a shipment to be sent to the wrong destination, even when the goods and vehicle are otherwise suitable.</w:t>
      </w:r>
    </w:p>
    <w:p>
      <w:r>
        <w:t>3. Resources</w:t>
      </w:r>
    </w:p>
    <w:p>
      <w:r>
        <w:t>3. Resources are the people, equipment, facilities, finances, and technologies used to perform logistics activities.</w:t>
      </w:r>
    </w:p>
    <w:p>
      <w:r>
        <w:t>3. Examples include drivers, warehouse employees, forklifts, trucks, warehouse space, fuel, and computer systems.</w:t>
      </w:r>
    </w:p>
    <w:p>
      <w:r>
        <w:t>3. Resources must be available and appropriately allocated to support the required activities.</w:t>
      </w:r>
    </w:p>
    <w:p>
      <w:r>
        <w:t>How the three elements work together</w:t>
      </w:r>
    </w:p>
    <w:p>
      <w:r>
        <w:t>Consider a company delivering 200 bags of cement to a construction site.</w:t>
      </w:r>
    </w:p>
    <w:p>
      <w:r>
        <w:t>The cement represents the goods.</w:t>
      </w:r>
    </w:p>
    <w:p>
      <w:r>
        <w:t>The delivery instructions, quantity records, site address, and delivery schedule represent information.</w:t>
      </w:r>
    </w:p>
    <w:p>
      <w:r>
        <w:t>The truck, driver, loading personnel, handling equipment, and fuel represent resources.</w:t>
      </w:r>
    </w:p>
    <w:p>
      <w:r>
        <w:t>If the goods are available but no suitable truck can be arranged, delivery may fail.</w:t>
      </w:r>
    </w:p>
    <w:p>
      <w:r>
        <w:t>If the truck and goods are available but the delivery address is incorrect, the shipment may be misdirected.</w:t>
      </w:r>
    </w:p>
    <w:p>
      <w:r>
        <w:t>If the information and resources are available but the cement is not in stock, the order cannot be fulfilled as planned.</w:t>
      </w:r>
    </w:p>
    <w:p>
      <w:r>
        <w:t>Successful logistics therefore requires these three elements to be coordinated.</w:t>
      </w:r>
    </w:p>
    <w:p>
      <w:pPr>
        <w:keepNext/>
      </w:pPr>
      <w:r>
        <w:rPr>
          <w:b/>
          <w:color w:val="2E4B8C"/>
          <w:sz w:val="18"/>
        </w:rPr>
        <w:t>IMPORTANT NOTE</w:t>
      </w:r>
    </w:p>
    <w:p>
      <w:pPr>
        <w:pStyle w:val="Heading3"/>
      </w:pPr>
      <w:r>
        <w:t>The Difference Between Movement, Delivery, and Successful Logistics</w:t>
      </w:r>
    </w:p>
    <w:p>
      <w:r>
        <w:t>A shipment reaching its destination does not automatically mean the logistics operation was successful.</w:t>
      </w:r>
    </w:p>
    <w:p>
      <w:r>
        <w:t>Logistics performance must be considered against the requirements of the transaction.</w:t>
      </w:r>
    </w:p>
    <w:p>
      <w:r>
        <w:t>For example, a supplier may deliver 100 cartons to a customer, but several problems could still exist:</w:t>
      </w:r>
    </w:p>
    <w:p>
      <w:r>
        <w:t>The customer ordered 120 cartons.</w:t>
      </w:r>
    </w:p>
    <w:p>
      <w:r>
        <w:t>The delivery arrived later than agreed.</w:t>
      </w:r>
    </w:p>
    <w:p>
      <w:r>
        <w:t>Some cartons were damaged during transportation.</w:t>
      </w:r>
    </w:p>
    <w:p>
      <w:r>
        <w:t>The products were delivered to the wrong branch.</w:t>
      </w:r>
    </w:p>
    <w:p>
      <w:r>
        <w:t>The delivery cost was unnecessarily high.</w:t>
      </w:r>
    </w:p>
    <w:p>
      <w:r>
        <w:t>The shipment arrived without the information needed to verify receipt.</w:t>
      </w:r>
    </w:p>
    <w:p>
      <w:r>
        <w:t>In each situation, physical movement occurred, but the logistics operation did not fully meet its intended requirements.</w:t>
      </w:r>
    </w:p>
    <w:p>
      <w:r>
        <w:t>Successful logistics involves balancing several factors, including product accuracy, quantity, condition, destination, delivery time, operational cost, and reliable information.</w:t>
      </w:r>
    </w:p>
    <w:p>
      <w:r>
        <w:t>These factors are connected.</w:t>
      </w:r>
    </w:p>
    <w:p>
      <w:r>
        <w:t>A company may reduce transportation costs by combining several deliveries into one vehicle, but the arrangement may be unsuitable if it causes unacceptable delays.</w:t>
      </w:r>
    </w:p>
    <w:p>
      <w:r>
        <w:t>Similarly, selecting the fastest transport option may not be economically reasonable for a shipment that does not require urgent delivery.</w:t>
      </w:r>
    </w:p>
    <w:p>
      <w:r>
        <w:t>The objective is not simply to move goods as quickly or cheaply as possible. It is to meet the required service conditions while managing costs, resources, and risks responsibly.</w:t>
      </w:r>
    </w:p>
    <w:p>
      <w:pPr>
        <w:keepNext/>
      </w:pPr>
      <w:r>
        <w:rPr>
          <w:b/>
          <w:color w:val="2E4B8C"/>
          <w:sz w:val="18"/>
        </w:rPr>
        <w:t>WORKED EXAMPLE</w:t>
      </w:r>
    </w:p>
    <w:p>
      <w:pPr>
        <w:pStyle w:val="Heading3"/>
      </w:pPr>
      <w:r>
        <w:t>How Poor Logistics Affects Business Efficiency and Customer Satisfaction</w:t>
      </w:r>
    </w:p>
    <w:p>
      <w:r>
        <w:t>Consider a company supplying cooking oil to retail shops.</w:t>
      </w:r>
    </w:p>
    <w:p>
      <w:r>
        <w:t>A retailer orders 80 cartons and requests delivery on Friday to prepare for weekend sales.</w:t>
      </w:r>
    </w:p>
    <w:p>
      <w:r>
        <w:t>The supplier confirms the order.</w:t>
      </w:r>
    </w:p>
    <w:p>
      <w:r>
        <w:t>However, the warehouse inventory records are inaccurate. Although the system shows 100 cartons available, only 60 cartons are physically present.</w:t>
      </w:r>
    </w:p>
    <w:p>
      <w:r>
        <w:t>The problem is discovered on Friday morning when warehouse staff begin preparing the order.</w:t>
      </w:r>
    </w:p>
    <w:p>
      <w:r>
        <w:t>The supplier must now choose between delivering only 60 cartons, postponing the delivery, or attempting to obtain additional stock urgently.</w:t>
      </w:r>
    </w:p>
    <w:p>
      <w:r>
        <w:t>Each option creates potential consequences.</w:t>
      </w:r>
    </w:p>
    <w:p>
      <w:r>
        <w:t>Effect on the Supplier</w:t>
      </w:r>
    </w:p>
    <w:p>
      <w:r>
        <w:t>The supplier may incur additional transportation or procurement costs.</w:t>
      </w:r>
    </w:p>
    <w:p>
      <w:r>
        <w:t>Employees may spend extra time investigating the stock discrepancy and communicating with the customer.</w:t>
      </w:r>
    </w:p>
    <w:p>
      <w:r>
        <w:t>The business may also experience reduced operational efficiency because its original delivery plan cannot be completed.</w:t>
      </w:r>
    </w:p>
    <w:p>
      <w:r>
        <w:t>Effect on the Retailer</w:t>
      </w:r>
    </w:p>
    <w:p>
      <w:r>
        <w:t>The retailer may not receive enough cooking oil to satisfy expected customer demand.</w:t>
      </w:r>
    </w:p>
    <w:p>
      <w:r>
        <w:t>Some customers may purchase products from competing shops.</w:t>
      </w:r>
    </w:p>
    <w:p>
      <w:r>
        <w:t>The retailer may become less confident in the supplier's ability to fulfil future orders.</w:t>
      </w:r>
    </w:p>
    <w:p>
      <w:r>
        <w:t>Effect on the Logistics Operation</w:t>
      </w:r>
    </w:p>
    <w:p>
      <w:r>
        <w:t>The problem began with inaccurate inventory information, but it affected order fulfilment, warehouse operations, transport planning, and customer service.</w:t>
      </w:r>
    </w:p>
    <w:p>
      <w:r>
        <w:t>This demonstrates how one weakness can influence several connected activities.</w:t>
      </w:r>
    </w:p>
    <w:p>
      <w:r>
        <w:t>How could the situation have been improved?</w:t>
      </w:r>
    </w:p>
    <w:p>
      <w:r>
        <w:t>The supplier could have maintained more accurate inventory records, performed appropriate stock checks, verified availability before confirming the order, and communicated promptly when the shortage was identified.</w:t>
      </w:r>
    </w:p>
    <w:p>
      <w:r>
        <w:t>These measures would not eliminate every possible disruption, but they could reduce the likelihood and consequences of the problem.</w:t>
      </w:r>
    </w:p>
    <w:p>
      <w:r>
        <w:t>Key lesson</w:t>
      </w:r>
    </w:p>
    <w:p>
      <w:r>
        <w:t>Effective logistics contributes to business efficiency by reducing avoidable errors, delays, unnecessary costs, and operational disruptions.</w:t>
      </w:r>
    </w:p>
    <w:p>
      <w:r>
        <w:t>It also supports customer satisfaction by helping businesses fulfil their commitments reliably.</w:t>
      </w:r>
    </w:p>
    <w:p>
      <w:r>
        <w:t># PRACTICE MCQs (Lesson Checks in production)</w:t>
      </w:r>
    </w:p>
    <w:p>
      <w:pPr>
        <w:pStyle w:val="Heading2"/>
      </w:pPr>
      <w:r>
        <w:t>Practice questions (Lesson Checks)</w:t>
      </w:r>
    </w:p>
    <w:p>
      <w:r>
        <w:rPr>
          <w:b/>
        </w:rPr>
        <w:t>Practice Question 1</w:t>
      </w:r>
    </w:p>
    <w:p>
      <w:r>
        <w:t>A school in Cape Coast orders 40 desktop computers from an electronics supplier in Accra. The supplier must confirm the order, prepare the computers, arrange transportation, and ensure that the correct quantity reaches the school safely.</w:t>
      </w:r>
    </w:p>
    <w:p>
      <w:r>
        <w:t>Which option best explains the complete logistics process?</w:t>
      </w:r>
    </w:p>
    <w:p>
      <w:pPr>
        <w:ind w:left="360"/>
      </w:pPr>
      <w:r>
        <w:t>1. Transporting the computers from Accra to Cape Coast without considering other activities</w:t>
      </w:r>
    </w:p>
    <w:p>
      <w:pPr>
        <w:ind w:left="360"/>
      </w:pPr>
      <w:r>
        <w:t>2. Coordinating order processing, packaging, transportation, delivery, and confirmation of receipt. ✓</w:t>
      </w:r>
    </w:p>
    <w:p>
      <w:pPr>
        <w:ind w:left="360"/>
      </w:pPr>
      <w:r>
        <w:t>3. Purchasing the computers and leaving all delivery arrangements to the school.</w:t>
      </w:r>
    </w:p>
    <w:p>
      <w:pPr>
        <w:ind w:left="360"/>
      </w:pPr>
      <w:r>
        <w:t>4. Storing the computers at the supplier's premises without arranging delivery.</w:t>
      </w:r>
    </w:p>
    <w:p>
      <w:r>
        <w:rPr>
          <w:b/>
        </w:rPr>
        <w:t>Correct answer: Answer 2</w:t>
      </w:r>
    </w:p>
    <w:p>
      <w:r>
        <w:rPr>
          <w:b/>
          <w:i/>
        </w:rPr>
        <w:t>Explanation</w:t>
      </w:r>
    </w:p>
    <w:p>
      <w:r>
        <w:t>The correct answer is Answer 2.</w:t>
      </w:r>
    </w:p>
    <w:p>
      <w:r>
        <w:t>Logistics involves more than physically transporting goods between locations. It includes coordinating activities such as order processing, inventory verification, packaging, transportation planning, loading, delivery, and confirmation of receipt.</w:t>
      </w:r>
    </w:p>
    <w:p>
      <w:r>
        <w:t>In this example, the supplier must ensure that all 40 computers reach the school in Cape Coast safely, in the correct quantity, and within the agreed delivery period.</w:t>
      </w:r>
    </w:p>
    <w:p>
      <w:r>
        <w:t>Transportation is only one component of the complete logistics process.</w:t>
      </w:r>
    </w:p>
    <w:p>
      <w:r>
        <w:rPr>
          <w:b/>
        </w:rPr>
        <w:t>Practice Question 2</w:t>
      </w:r>
    </w:p>
    <w:p>
      <w:r>
        <w:t>A company in Ghana purchases goods from a supplier in China. The shipment involves transportation to a port, international shipping, customs procedures, and delivery to the company's warehouse in Accra.</w:t>
      </w:r>
    </w:p>
    <w:p>
      <w:r>
        <w:t>What makes this operation an example of international logistics rather than domestic logistics?</w:t>
      </w:r>
    </w:p>
    <w:p>
      <w:pPr>
        <w:ind w:left="360"/>
      </w:pPr>
      <w:r>
        <w:t>1. The goods are transported using more than one vehicle.</w:t>
      </w:r>
    </w:p>
    <w:p>
      <w:pPr>
        <w:ind w:left="360"/>
      </w:pPr>
      <w:r>
        <w:t>2. The shipment involves storage and warehouse operations.</w:t>
      </w:r>
    </w:p>
    <w:p>
      <w:pPr>
        <w:ind w:left="360"/>
      </w:pPr>
      <w:r>
        <w:t>3. The goods move across national borders and may require additional trade documentation and regulatory procedures. ✓</w:t>
      </w:r>
    </w:p>
    <w:p>
      <w:pPr>
        <w:ind w:left="360"/>
      </w:pPr>
      <w:r>
        <w:t>4. The goods are delivered to a warehouse instead of directly to a customer.</w:t>
      </w:r>
    </w:p>
    <w:p>
      <w:r>
        <w:rPr>
          <w:b/>
        </w:rPr>
        <w:t>Correct answer: Answer 3</w:t>
      </w:r>
    </w:p>
    <w:p>
      <w:r>
        <w:rPr>
          <w:b/>
          <w:i/>
        </w:rPr>
        <w:t>Explanation</w:t>
      </w:r>
    </w:p>
    <w:p>
      <w:r>
        <w:t>The correct answer is Answer 3.</w:t>
      </w:r>
    </w:p>
    <w:p>
      <w:r>
        <w:t>International logistics involves the movement and coordination of goods across national borders. Unlike domestic logistics, which takes place within one country, international logistics may involve customs procedures, international transport arrangements, additional trade documentation, and coordination between organisations operating in different countries.</w:t>
      </w:r>
    </w:p>
    <w:p>
      <w:r>
        <w:t>Transportation and warehousing can occur in both domestic and international logistics. The key distinction is that international logistics involves cross-border movement.</w:t>
      </w:r>
    </w:p>
    <w:p>
      <w:r>
        <w:rPr>
          <w:b/>
        </w:rPr>
        <w:t>Practice Question 3</w:t>
      </w:r>
    </w:p>
    <w:p>
      <w:r>
        <w:t>A distributor has 200 bags of cement ready for delivery to a construction site. A suitable truck and driver are available, but the delivery instructions contain an incorrect destination address.</w:t>
      </w:r>
    </w:p>
    <w:p>
      <w:r>
        <w:t>Which statement best explains the logistics problem?</w:t>
      </w:r>
    </w:p>
    <w:p>
      <w:pPr>
        <w:ind w:left="360"/>
      </w:pPr>
      <w:r>
        <w:t>1. The operation cannot succeed because the company has insufficient goods.</w:t>
      </w:r>
    </w:p>
    <w:p>
      <w:pPr>
        <w:ind w:left="360"/>
      </w:pPr>
      <w:r>
        <w:t>2. The operation may fail because inaccurate information can disrupt delivery even when goods and transport resources are available. ✓</w:t>
      </w:r>
    </w:p>
    <w:p>
      <w:pPr>
        <w:ind w:left="360"/>
      </w:pPr>
      <w:r>
        <w:t>3. The operation will succeed because the truck and driver are available.</w:t>
      </w:r>
    </w:p>
    <w:p>
      <w:pPr>
        <w:ind w:left="360"/>
      </w:pPr>
      <w:r>
        <w:t>4. The problem concerns inventory management only and does not affect transportation.</w:t>
      </w:r>
    </w:p>
    <w:p>
      <w:r>
        <w:rPr>
          <w:b/>
        </w:rPr>
        <w:t>Correct answer: Answer 2</w:t>
      </w:r>
    </w:p>
    <w:p>
      <w:r>
        <w:rPr>
          <w:b/>
          <w:i/>
        </w:rPr>
        <w:t>Explanation</w:t>
      </w:r>
    </w:p>
    <w:p>
      <w:r>
        <w:t>The correct answer is Answer 2.</w:t>
      </w:r>
    </w:p>
    <w:p>
      <w:r>
        <w:t>Successful logistics requires effective coordination of goods, information, and resources.</w:t>
      </w:r>
    </w:p>
    <w:p>
      <w:r>
        <w:t>In this example, the cement represents the goods, while the truck and driver represent the resources. The delivery address is essential information required to complete the operation.</w:t>
      </w:r>
    </w:p>
    <w:p>
      <w:r>
        <w:t>Although the goods and transport resources are available, an incorrect delivery address may cause the shipment to be delayed or delivered to the wrong location.</w:t>
      </w:r>
    </w:p>
    <w:p>
      <w:r>
        <w:t>This demonstrates that accurate information is just as important as the physical goods and resources involved in logistics operations.</w:t>
      </w:r>
    </w:p>
    <w:p>
      <w:pPr>
        <w:pStyle w:val="Heading1"/>
      </w:pPr>
      <w:r>
        <w:t>Lesson 1.2 — Logistics versus Supply Chain Management</w:t>
      </w:r>
    </w:p>
    <w:p>
      <w:pPr>
        <w:pStyle w:val="Heading2"/>
      </w:pPr>
      <w:r>
        <w:t>Summary</w:t>
      </w:r>
    </w:p>
    <w:p>
      <w:r>
        <w:t>This lesson examines the relationship between logistics and supply chain management, explaining their similarities, differences, and complementary roles. Learners will understand how logistics forms part of the broader supply chain and how both functions contribute to the efficient flow of products, information, and resources.</w:t>
      </w:r>
    </w:p>
    <w:p>
      <w:pPr>
        <w:pStyle w:val="Heading2"/>
      </w:pPr>
      <w:r>
        <w:t>Learning objectives</w:t>
      </w:r>
    </w:p>
    <w:p>
      <w:pPr>
        <w:pStyle w:val="ListBullet"/>
      </w:pPr>
      <w:r>
        <w:t>Define supply chain management and explain its purpose.</w:t>
      </w:r>
    </w:p>
    <w:p>
      <w:pPr>
        <w:pStyle w:val="ListBullet"/>
      </w:pPr>
      <w:r>
        <w:t>Distinguish between logistics and supply chain management.</w:t>
      </w:r>
    </w:p>
    <w:p>
      <w:pPr>
        <w:pStyle w:val="ListBullet"/>
      </w:pPr>
      <w:r>
        <w:t>Identify activities associated with logistics and broader supply chain management.</w:t>
      </w:r>
    </w:p>
    <w:p>
      <w:pPr>
        <w:pStyle w:val="ListBullet"/>
      </w:pPr>
      <w:r>
        <w:t>Explain how logistics supports supply chain performance.</w:t>
      </w:r>
    </w:p>
    <w:p>
      <w:pPr>
        <w:pStyle w:val="ListBullet"/>
      </w:pPr>
      <w:r>
        <w:t>Describe how coordination among supply chain participants improves operational efficiency.</w:t>
      </w:r>
    </w:p>
    <w:p>
      <w:pPr>
        <w:pStyle w:val="Heading2"/>
      </w:pPr>
      <w:r>
        <w:t>Key terms (PROPOSED — for your approval)</w:t>
      </w:r>
    </w:p>
    <w:p>
      <w:r>
        <w:rPr>
          <w:b/>
        </w:rPr>
        <w:t xml:space="preserve">(For the owner's approval only — not learner-facing. The Key Terms field for this lesson in the database, DB lesson id 4d3626c8dc764ee28faa350d37a6120f, is corrupted and holds a copy of the objectives. The following are proposed replacements, in "Term — </w:t>
      </w:r>
      <w:r>
        <w:t>definition" format, drawn from the terms actually defined and used in this draft.)</w:t>
      </w:r>
    </w:p>
    <w:p>
      <w:r>
        <w:rPr>
          <w:b/>
        </w:rPr>
        <w:t xml:space="preserve">Supply Chain — </w:t>
      </w:r>
      <w:r>
        <w:t>The network of organisations, people, activities, information, and resources involved in producing and delivering a product, from the earliest suppliers of materials to the final customer.</w:t>
      </w:r>
    </w:p>
    <w:p>
      <w:r>
        <w:rPr>
          <w:b/>
        </w:rPr>
        <w:t xml:space="preserve">Supply Chain Management — </w:t>
      </w:r>
      <w:r>
        <w:t>The planning and management of all activities involved in sourcing, procurement, production, and logistics, together with coordination and collaboration with the partners that make up the supply chain, so that supply and demand are managed together within and across companies.</w:t>
      </w:r>
    </w:p>
    <w:p>
      <w:r>
        <w:rPr>
          <w:b/>
        </w:rPr>
        <w:t xml:space="preserve">Procurement — </w:t>
      </w:r>
      <w:r>
        <w:t>The process of obtaining the goods and services a business needs from suppliers, including preparing requisitions and purchase orders, receiving the goods, checking them against the order, and processing the supplier's invoice for payment.</w:t>
      </w:r>
    </w:p>
    <w:p>
      <w:r>
        <w:rPr>
          <w:b/>
        </w:rPr>
        <w:t xml:space="preserve">Upstream — </w:t>
      </w:r>
      <w:r>
        <w:t>The direction in a supply chain toward the original sources of materials and components; from any participant, its suppliers are upstream.</w:t>
      </w:r>
    </w:p>
    <w:p>
      <w:r>
        <w:rPr>
          <w:b/>
        </w:rPr>
        <w:t xml:space="preserve">Downstream — </w:t>
      </w:r>
      <w:r>
        <w:t>The direction in a supply chain toward the final customer; from any participant, its distributors, retailers, and end customers are downstream.</w:t>
      </w:r>
    </w:p>
    <w:p>
      <w:r>
        <w:rPr>
          <w:b/>
        </w:rPr>
        <w:t xml:space="preserve">Information Flow — </w:t>
      </w:r>
      <w:r>
        <w:t>The movement of orders, forecasts, stock records, delivery instructions, and shipment updates between supply chain participants, travelling in both directions and allowing each stage to plan on facts rather than guesses.</w:t>
      </w:r>
    </w:p>
    <w:p>
      <w:r>
        <w:rPr>
          <w:b/>
        </w:rPr>
        <w:t xml:space="preserve">Integration — </w:t>
      </w:r>
      <w:r>
        <w:t>Making separate activities and separate companies work to one coordinated plan across the supply chain, so that supply and demand are managed together rather than in isolation.</w:t>
      </w:r>
    </w:p>
    <w:p>
      <w:pPr>
        <w:pStyle w:val="Heading2"/>
      </w:pPr>
      <w:r>
        <w:t>Teaching content</w:t>
      </w:r>
    </w:p>
    <w:p>
      <w:pPr>
        <w:keepNext/>
      </w:pPr>
      <w:r>
        <w:rPr>
          <w:b/>
          <w:color w:val="2E4B8C"/>
          <w:sz w:val="18"/>
        </w:rPr>
        <w:t>KEY CONCEPT</w:t>
      </w:r>
    </w:p>
    <w:p>
      <w:pPr>
        <w:pStyle w:val="Heading3"/>
      </w:pPr>
      <w:r>
        <w:t>From a single business to a chain of businesses</w:t>
      </w:r>
    </w:p>
    <w:p>
      <w:r>
        <w:t>The previous lesson examined logistics within a single business: how one organisation plans, implements, and controls the movement and storage of goods so that products reach customers in the required quantity and condition. This lesson widens the view, because most products do not travel from their raw materials to the final customer inside one company.</w:t>
      </w:r>
    </w:p>
    <w:p>
      <w:r>
        <w:t>Consider a bottle of cooking oil sold in a shop in Accra. The bottle begins on farms where oil palm is grown. A mill buys the fruit and crushes it into crude oil. A refinery purifies the oil, bottles it, and packs it into cartons. A distributor transports the cartons to a regional warehouse, from which shops receive their orders. Finally, a household buys one bottle and takes it home. Five or more different businesses took part, and each one depended on the others.</w:t>
      </w:r>
    </w:p>
    <w:p>
      <w:r>
        <w:t>This connected sequence of businesses, activities, information, and resources is called a supply chain. A supply chain is the network of organisations, people, activities, information, and resources involved in producing and delivering a product, from the earliest suppliers of materials to the final customer.</w:t>
      </w:r>
    </w:p>
    <w:p>
      <w:r>
        <w:t>The word chain is convenient but slightly misleading. Each stage is usually connected to many suppliers and many customers at the same time, so a supply chain in practice looks more like a web or network. One shop, for example, sells hundreds of different products, and each product arrives through its own supply chain.</w:t>
      </w:r>
    </w:p>
    <w:p>
      <w:r>
        <w:t>The purpose of studying the supply chain is simple: the shop in the example cannot satisfy its customers on its own. Its ability to sell cooking oil depends on decisions and activities performed far beyond its own premises, by people it may never meet. Supply chain management is the discipline that studies and manages this wider network, and the remainder of this lesson explains what it involves and how it relates to logistics.</w:t>
      </w:r>
    </w:p>
    <w:p>
      <w:pPr>
        <w:keepNext/>
      </w:pPr>
      <w:r>
        <w:rPr>
          <w:b/>
          <w:color w:val="2E4B8C"/>
          <w:sz w:val="18"/>
        </w:rPr>
        <w:t>KEY CONCEPT</w:t>
      </w:r>
    </w:p>
    <w:p>
      <w:pPr>
        <w:pStyle w:val="Heading3"/>
      </w:pPr>
      <w:r>
        <w:t>The definition and purpose of supply chain management</w:t>
      </w:r>
    </w:p>
    <w:p>
      <w:r>
        <w:t>Supply chain management is the planning and management of all the activities involved in sourcing and procurement, in production, and in logistics, together with the coordination and collaboration with the partners who make up the chain: suppliers, intermediaries, service providers, and customers. Its aim is to integrate supply and demand management within and across companies, an idea often called integration, so that all participants work toward one coherent result instead of a collection of separate efforts.</w:t>
      </w:r>
    </w:p>
    <w:p>
      <w:r>
        <w:t>Note the breadth of that definition. Supply chain management is not only about moving goods. It reaches backward into what the business buys and forward into how the business serves its customers. Its major purposes include the following.</w:t>
      </w:r>
    </w:p>
    <w:p>
      <w:r>
        <w:t>1. Securing the right inputs. Through sourcing and procurement, the chain obtains the materials, components, and services that production requires. Choosing suitable suppliers and buying from them on fair, reliable terms determines everything that happens afterwards.</w:t>
      </w:r>
    </w:p>
    <w:p>
      <w:r>
        <w:t>2. Coordinating production. Conversion, meaning the processing or manufacturing that turns raw materials into finished products, must be planned so that quantities match what the market will actually need.</w:t>
      </w:r>
    </w:p>
    <w:p>
      <w:r>
        <w:t>3. Directing logistics. Supply chain management relies on logistics management to move and store goods efficiently between the stages of the chain, from suppliers through production to customers.</w:t>
      </w:r>
    </w:p>
    <w:p>
      <w:r>
        <w:t>4. Coordinating the participants. The businesses in a chain are independent organisations. Supply chain management builds the communication, agreements, and shared plans that allow them to act together.</w:t>
      </w:r>
    </w:p>
    <w:p>
      <w:r>
        <w:t>5. Balancing supply with demand. The chain should produce and deliver what customers need, when they need it, without piling up unnecessary stock or starving the market.</w:t>
      </w:r>
    </w:p>
    <w:p>
      <w:r>
        <w:t>The overall purpose is to make the required products available at the required time and place, at an acceptable total cost to the whole chain. Meeting that purpose requires every participant to contribute, which is why coordination sits at the centre of supply chain management.</w:t>
      </w:r>
    </w:p>
    <w:p>
      <w:pPr>
        <w:keepNext/>
      </w:pPr>
      <w:r>
        <w:rPr>
          <w:b/>
          <w:color w:val="2E4B8C"/>
          <w:sz w:val="18"/>
        </w:rPr>
        <w:t>KEY CONCEPT</w:t>
      </w:r>
    </w:p>
    <w:p>
      <w:pPr>
        <w:pStyle w:val="Heading3"/>
      </w:pPr>
      <w:r>
        <w:t>The participants and tiers of a supply chain</w:t>
      </w:r>
    </w:p>
    <w:p>
      <w:r>
        <w:t>A supply chain contains several kinds of participants, each performing a distinct role.</w:t>
      </w:r>
    </w:p>
    <w:p>
      <w:r>
        <w:t>1. Suppliers provide the raw materials, components, packaging, and services that production requires. A refinery depends on suppliers of crude oil, bottles, labels, and cartons.</w:t>
      </w:r>
    </w:p>
    <w:p>
      <w:r>
        <w:t>2. Producers, such as mills, factories, and processing plants, convert inputs into finished or part-finished goods.</w:t>
      </w:r>
    </w:p>
    <w:p>
      <w:r>
        <w:t>3. Distributors and wholesalers buy in bulk, store products, and supply retailers over a wide area.</w:t>
      </w:r>
    </w:p>
    <w:p>
      <w:r>
        <w:t>4. Retailers sell to the final customer in shops, markets, or online.</w:t>
      </w:r>
    </w:p>
    <w:p>
      <w:r>
        <w:t>5. The final customer, whether a household or another business, is the point for which the entire chain exists.</w:t>
      </w:r>
    </w:p>
    <w:p>
      <w:r>
        <w:t>Alongside these, service providers support the chain without owning the goods: transport companies move them, warehouse operators store them and, in international trade, freight forwarders arrange shipments and prepare the necessary documentation.</w:t>
      </w:r>
    </w:p>
    <w:p>
      <w:r>
        <w:t>Two directional terms describe positions in the chain. Upstream means toward the original sources of materials; for a retailer, the distributor, the producer, and the farms are all upstream. Downstream means toward the final customer; for a producer, the distributor and the shops are downstream.</w:t>
      </w:r>
    </w:p>
    <w:p>
      <w:r>
        <w:t>Chains also have depth. A bottling plant buys cartons from a packaging manufacturer; that manufacturer in turn buys paper from a paper mill, which buys from pulp suppliers. From the bottling plant's point of view, the packaging manufacturer is a first-tier supplier and the paper mill is a second-tier supplier. In the downstream direction, a producer may sell to a distributor, who sells to shops, who sell to households: the customers of its customers. When managers speak of the whole supply chain, they mean this full stretch, from the suppliers of their suppliers to the customers of their customers.</w:t>
      </w:r>
    </w:p>
    <w:p>
      <w:r>
        <w:t>Every participant in the chain is therefore both a customer and a supplier: it buys from the stage above it and supplies the stage below it.</w:t>
      </w:r>
    </w:p>
    <w:p>
      <w:pPr>
        <w:keepNext/>
      </w:pPr>
      <w:r>
        <w:rPr>
          <w:b/>
          <w:color w:val="2E4B8C"/>
          <w:sz w:val="18"/>
        </w:rPr>
        <w:t>KEY CONCEPT</w:t>
      </w:r>
    </w:p>
    <w:p>
      <w:pPr>
        <w:pStyle w:val="Heading3"/>
      </w:pPr>
      <w:r>
        <w:t>The relationship between logistics and supply chain management</w:t>
      </w:r>
    </w:p>
    <w:p>
      <w:r>
        <w:t>The previous lesson defined logistics as the planning, implementation, coordination, and control of the movement and storage of goods, together with the related information and resources, from a point of origin to a point of consumption or use. Supply chain management, introduced in this lesson, covers that and more. The clearest way to state the relationship is this: logistics management is that part of supply chain management which plans, implements, and controls the efficient flow and storage of goods and related information between the point of origin and the point of consumption. Logistics sits inside supply chain management as one of its principal components.</w:t>
      </w:r>
    </w:p>
    <w:p>
      <w:r>
        <w:t>The scope of each differs in three ways.</w:t>
      </w:r>
    </w:p>
    <w:p>
      <w:r>
        <w:t>1. Range of activities. Logistics concentrates on the movement and storage of goods and the information needed to manage them. Supply chain management adds sourcing, procurement, production planning, and the coordination of participants, and then directs logistics within that wider plan.</w:t>
      </w:r>
    </w:p>
    <w:p>
      <w:r>
        <w:t>2. Range of organisations. A company's logistics management chiefly organises its own flows: inbound from its suppliers and outbound to its customers. Supply chain management reaches further, linking several independent companies into one coordinated system.</w:t>
      </w:r>
    </w:p>
    <w:p>
      <w:r>
        <w:t>3. Question asked. Logistics asks how to move and store particular goods efficiently: which method, which route, which warehouse, which schedule. Supply chain management asks what should be bought, from whom, what should be produced and in what quantity, and how all the participants should work together so that the whole chain performs.</w:t>
      </w:r>
    </w:p>
    <w:p>
      <w:r>
        <w:t>The two are not rivals and not alternatives. A company does not choose between logistics and supply chain management; it manages logistics as part of its supply chain management. Both share the same underlying purpose, meeting customers' requirements efficiently, and the worked examples and important notes below develop the comparison further.</w:t>
      </w:r>
    </w:p>
    <w:p>
      <w:pPr>
        <w:keepNext/>
      </w:pPr>
      <w:r>
        <w:rPr>
          <w:b/>
          <w:color w:val="2E4B8C"/>
          <w:sz w:val="18"/>
        </w:rPr>
        <w:t>KEY CONCEPT</w:t>
      </w:r>
    </w:p>
    <w:p>
      <w:pPr>
        <w:pStyle w:val="Heading3"/>
      </w:pPr>
      <w:r>
        <w:t>Activities associated with logistics</w:t>
      </w:r>
    </w:p>
    <w:p>
      <w:r>
        <w:t>The previous lesson introduced the major logistics activities: transportation, warehousing, inventory management, order processing, packaging and cargo handling, distribution, information management, and coordination. This lesson groups the same activities by direction of flow, because supply chains move goods in named directions.</w:t>
      </w:r>
    </w:p>
    <w:p>
      <w:r>
        <w:t>1. Inbound logistics covers the flows of materials and goods coming into a business from its suppliers: crude oil arriving at a refinery, cartons arriving at a bottling plant, fresh produce arriving at a processing factory.</w:t>
      </w:r>
    </w:p>
    <w:p>
      <w:r>
        <w:t>2. Outbound logistics covers the flows of finished goods leaving the business toward its customers: bottled oil leaving the refinery for the distributor's warehouse, cartons leaving the warehouse for shops.</w:t>
      </w:r>
    </w:p>
    <w:p>
      <w:r>
        <w:t>3. Internal logistics covers movement and storage inside the organisation's own premises: transferring goods between receiving areas, storage, production, and dispatch.</w:t>
      </w:r>
    </w:p>
    <w:p>
      <w:r>
        <w:t>4. Reverse logistics covers goods moving back up the chain: returns, repairs, recycling, and disposal. An important note near the end of this lesson returns to this flow.</w:t>
      </w:r>
    </w:p>
    <w:p>
      <w:r>
        <w:t>In practice, companies draw the boundary of logistics differently. Around the core activities of transportation, warehousing, order fulfilment, inventory management, and network design, many organisations add related duties to a greater or lesser degree: sourcing decisions, procurement, production planning, packaging and assembly, and customer service may all sit wholly or partly within the logistics function. In other companies these duties belong to separate purchasing or production departments and are coordinated at supply chain level.</w:t>
      </w:r>
    </w:p>
    <w:p>
      <w:r>
        <w:t>For a beginner, the practical point is this: some activities, such as transportation and warehousing, are always logistics; others, such as procurement and production planning, sit between logistics and the wider supply chain, and different organisations assign them differently. What never changes is that all of these activities must be managed somewhere, and their results must fit together.</w:t>
      </w:r>
    </w:p>
    <w:p>
      <w:pPr>
        <w:keepNext/>
      </w:pPr>
      <w:r>
        <w:rPr>
          <w:b/>
          <w:color w:val="2E4B8C"/>
          <w:sz w:val="18"/>
        </w:rPr>
        <w:t>KEY CONCEPT</w:t>
      </w:r>
    </w:p>
    <w:p>
      <w:pPr>
        <w:pStyle w:val="Heading3"/>
      </w:pPr>
      <w:r>
        <w:t>The broader activities of supply chain management</w:t>
      </w:r>
    </w:p>
    <w:p>
      <w:r>
        <w:t>Where logistics manages flows of goods, supply chain management manages the whole set of activities that make those flows possible and worthwhile. The broader activities include the following.</w:t>
      </w:r>
    </w:p>
    <w:p>
      <w:r>
        <w:t>1. Sourcing. Deciding where and from whom to obtain materials and services. This includes identifying potential suppliers, comparing their reliability, prices, and quality, and selecting those on whom the chain will depend.</w:t>
      </w:r>
    </w:p>
    <w:p>
      <w:r>
        <w:t>2. Procurement. Carrying out the purchasing itself: preparing requisitions and purchase orders, agreeing terms, receiving the goods, checking them against the order, and processing the supplier's invoice for payment. Procurement turns sourcing decisions into actual supplies arriving at the factory gate.</w:t>
      </w:r>
    </w:p>
    <w:p>
      <w:r>
        <w:t>3. Production planning. Deciding what to convert, when, and in what quantity, so that output matches expected demand rather than guesswork. A refinery plans how many thousands of litres to refine and bottle each week before the logistics team plans how to move them.</w:t>
      </w:r>
    </w:p>
    <w:p>
      <w:r>
        <w:t>4. Demand and supply planning. Balancing forecasts of what customers will buy against what the chain can produce and move, so that the two sides of the chain pull in the same direction.</w:t>
      </w:r>
    </w:p>
    <w:p>
      <w:r>
        <w:t>5. Coordination and collaboration with channel partners. Sharing plans, forecasts, stock positions, and schedules with suppliers, distributors, and customers, so that each stage prepares for what the next stage actually needs.</w:t>
      </w:r>
    </w:p>
    <w:p>
      <w:r>
        <w:t>6. Customer service. Keeping commitments to customers and managing the information that tells them what to expect.</w:t>
      </w:r>
    </w:p>
    <w:p>
      <w:r>
        <w:t>The contrast with the logistics activities can be stated in one sentence. Logistics asks how to move and store goods efficiently; supply chain management asks what to buy, from whom, what to make, how much, and how all participants should act together. Both sets of activities are essential, and each supports the other: poor sourcing decisions cannot be repaired by good trucking, and excellent sourcing is wasted if the goods never reach customers.</w:t>
      </w:r>
    </w:p>
    <w:p>
      <w:pPr>
        <w:keepNext/>
      </w:pPr>
      <w:r>
        <w:rPr>
          <w:b/>
          <w:color w:val="2E4B8C"/>
          <w:sz w:val="18"/>
        </w:rPr>
        <w:t>KEY CONCEPT</w:t>
      </w:r>
    </w:p>
    <w:p>
      <w:pPr>
        <w:pStyle w:val="Heading3"/>
      </w:pPr>
      <w:r>
        <w:t>The three flows of a supply chain: products, information, and finance</w:t>
      </w:r>
    </w:p>
    <w:p>
      <w:r>
        <w:t>Whatever the product, three flows move through every supply chain. Understanding them is essential, because logistics concentrates on the first flow while supply chain management coordinates all three. Beneath all three flows lie the resources introduced in the previous lesson: vehicles, warehouses, people, equipment, and systems.</w:t>
      </w:r>
    </w:p>
    <w:p>
      <w:r>
        <w:t>1. Product flow. The physical movement of goods downstream, from suppliers through producers, distributors, and retailers to the final customer. This is the flow logistics handles daily: trucks, warehouses, loading, and delivery. Some goods also flow upstream as returns, refills, or recycling.</w:t>
      </w:r>
    </w:p>
    <w:p>
      <w:r>
        <w:t>2. Information flow. The movement of data in both directions. Purchase orders and delivery instructions travel upstream from buyers to sellers; forecasts, stock levels, and sales results also travel upstream to inform production; shipment updates, delivery confirmations, and invoices travel downstream with the goods. Information is the chain's nervous system: when it is late or wrong, each participant plans on guesses.</w:t>
      </w:r>
    </w:p>
    <w:p>
      <w:r>
        <w:t>3. Finance flow. Payments travel upstream. The household pays the shop; the shop pays the distributor; the distributor pays the refinery; the refinery pays the mill; the mill pays the farms. At each stage, payment terms decide when money actually moves, and stock held in warehouses ties up working capital until the goods are finally sold.</w:t>
      </w:r>
    </w:p>
    <w:p>
      <w:r>
        <w:t>The three flows are inseparable in practice. Consider the bottle of cooking oil from earlier. The shop reorders cartons from the distributor (information), the distributor's truck delivers them (product), and the shop's payment follows (finance). If any one of the three fails, the other two eventually fail with it: goods delivered without accurate records cannot be paid for promptly, and payment claimed for goods never received leads to disputes rather than a working chain.</w:t>
      </w:r>
    </w:p>
    <w:p>
      <w:r>
        <w:t>Supply chain management exists to keep all three flows moving smoothly among independent organisations, and logistics provides the physical execution that the other two flows describe and settle.</w:t>
      </w:r>
    </w:p>
    <w:p>
      <w:pPr>
        <w:keepNext/>
      </w:pPr>
      <w:r>
        <w:rPr>
          <w:b/>
          <w:color w:val="2E4B8C"/>
          <w:sz w:val="18"/>
        </w:rPr>
        <w:t>KEY CONCEPT</w:t>
      </w:r>
    </w:p>
    <w:p>
      <w:pPr>
        <w:pStyle w:val="Heading3"/>
      </w:pPr>
      <w:r>
        <w:t>How logistics supports supply chain performance</w:t>
      </w:r>
    </w:p>
    <w:p>
      <w:r>
        <w:t>A supply chain is judged by its results: products available when customers want them, deliveries that arrive reliably and in acceptable condition, and a total cost the market can bear. These results are produced, physically, by logistics activities performed at every link of the chain.</w:t>
      </w:r>
    </w:p>
    <w:p>
      <w:r>
        <w:t>Transportation connects the stages: farms to mills, mills to refineries, refineries to warehouses, warehouses to shops. Warehousing and storage hold goods between stages so that production rhythms and shopping rhythms do not have to match moment by moment. Inventory management keeps availability without excessive stock. Order processing and accurate records ensure that what is promised is what is delivered. Each of these activities was introduced in the previous lesson; in the supply chain view their significance multiplies, because each participant's logistics becomes the next participant's supply.</w:t>
      </w:r>
    </w:p>
    <w:p>
      <w:r>
        <w:t>Consider what that means. The refinery's outbound logistics determine the distributor's inbound supply. The distributor's warehouse accuracy determines whether the shop's order can be filled. The shop's shelf availability, the customer's actual experience, rests on logistics work performed by four or five different businesses upstream. A weak link does not stay contained: when the distributor's records are wrong, the refinery feels it as sudden extra orders, the shops experience it as empty shelves, and customers experience it as a reason to buy elsewhere.</w:t>
      </w:r>
    </w:p>
    <w:p>
      <w:r>
        <w:t>This is why supply chain performance depends on logistics even though supply chain management is broader. Plans, supplier choices, and production schedules are only intentions until logistics turns them into movement and storage. A chain with excellent coordination but careless execution still fails its customers, and a chain with excellent execution but no coordination executes the wrong plan efficiently. The complementary pairing of the two is the subject that runs through the rest of this lesson.</w:t>
      </w:r>
    </w:p>
    <w:p>
      <w:pPr>
        <w:keepNext/>
      </w:pPr>
      <w:r>
        <w:rPr>
          <w:b/>
          <w:color w:val="2E4B8C"/>
          <w:sz w:val="18"/>
        </w:rPr>
        <w:t>KEY CONCEPT</w:t>
      </w:r>
    </w:p>
    <w:p>
      <w:pPr>
        <w:pStyle w:val="Heading3"/>
      </w:pPr>
      <w:r>
        <w:t>Coordination among supply chain participants</w:t>
      </w:r>
    </w:p>
    <w:p>
      <w:r>
        <w:t>Coordination is the deliberate alignment of plans and actions among the independent businesses that make up a chain. It matters because each participant sees only part of the picture: a shop knows its own sales, the distributor knows its own orders, the refinery knows its own production. When participants do not share what they know, each one plans on guesses, and guesses are usually late and exaggerated.</w:t>
      </w:r>
    </w:p>
    <w:p>
      <w:r>
        <w:t>Without coordination, a familiar pattern appears. When shops fear a shortage, they place larger orders than their real sales require. The distributor sees the larger orders and increases its own order to the refinery. The refinery raises production. Each stage, acting sensibly on the information available to it, amplifies the original signal. When the fear proves groundless, orders collapse, stocks pile up, goods age or perish, and the chain swings from too much to too little. This amplification of orders up the chain is one of the best-documented problems in supply chain management, and it is caused not by bad luck but by participants deciding in isolation.</w:t>
      </w:r>
    </w:p>
    <w:p>
      <w:r>
        <w:t>With coordination, the pattern changes. Participants share sales information and forecasts, so orders track real demand rather than fear. Replenishment happens on agreed schedules in smaller, more frequent quantities. A distributor that knows a shop's weekly sales pattern can deliver a steady quantity instead of reacting to sudden spikes. The benefits reach every participant: lower total inventory across the chain, fewer urgent shipments and stockouts, steadier production plans, less waste, and delivery promises that can be kept.</w:t>
      </w:r>
    </w:p>
    <w:p>
      <w:r>
        <w:t>Coordination is achieved through practical means: regular communication, shared forecasts and stock data, agreed procedures, service agreements, and the trust that builds when participants keep their commitments. An important note later in this lesson explains why coordination, not command, is the only workable model between independent companies.</w:t>
      </w:r>
    </w:p>
    <w:p>
      <w:pPr>
        <w:keepNext/>
      </w:pPr>
      <w:r>
        <w:rPr>
          <w:b/>
          <w:color w:val="2E4B8C"/>
          <w:sz w:val="18"/>
        </w:rPr>
        <w:t>KEY CONCEPT</w:t>
      </w:r>
    </w:p>
    <w:p>
      <w:pPr>
        <w:pStyle w:val="Heading3"/>
      </w:pPr>
      <w:r>
        <w:t>How logistics and supply chain management complement each other</w:t>
      </w:r>
    </w:p>
    <w:p>
      <w:r>
        <w:t>Logistics and supply chain management are complementary: each supplies what the other lacks. Supply chain management decides and coordinates; logistics executes. A supply chain needs both, in the same way that a journey needs both a route plan and a vehicle.</w:t>
      </w:r>
    </w:p>
    <w:p>
      <w:r>
        <w:t>Supply chain management without logistics is paper. Decisions about which farms supply a mill, how much oil a refinery should produce, and which regions a distributor should serve produce no value until goods physically move and are physically stored. The plan depends on trucks, warehouses, accurate records, and delivery schedules, all of which are logistics.</w:t>
      </w:r>
    </w:p>
    <w:p>
      <w:r>
        <w:t>Logistics without supply chain management is wasted effort in the wrong direction. A distribution team can run its warehouse flawlessly and fill its trucks efficiently, yet still deliver products nobody needed, sourced from a supplier who should not have been chosen, at a time that misses the market. Movement and storage optimised in isolation can even work against the chain: a cheap but slow transport choice may suit the transport budget while damaging a production line that needed the material urgently.</w:t>
      </w:r>
    </w:p>
    <w:p>
      <w:r>
        <w:t>Working together, the two produce results neither achieves alone. Consider the cooking-oil chain once more. Supply chain management decides to serve northern markets from a regional warehouse rather than shipping each shop's order from the coast. Logistics turns that decision into reality: vehicles, routes, storage capacity, stock records, and delivery rounds. When demand shifts, information shared upward allows the plan to be adjusted, and logistics implements the adjustment.</w:t>
      </w:r>
    </w:p>
    <w:p>
      <w:r>
        <w:t>A simple summary completes the lesson. Logistics makes the chain run; supply chain management makes the parts of the chain run together. The next lesson turns to the criteria by which logistics work is judged: the seven rights of logistics.</w:t>
      </w:r>
    </w:p>
    <w:p>
      <w:pPr>
        <w:keepNext/>
      </w:pPr>
      <w:r>
        <w:rPr>
          <w:b/>
          <w:color w:val="2E4B8C"/>
          <w:sz w:val="18"/>
        </w:rPr>
        <w:t>WORKED EXAMPLE</w:t>
      </w:r>
    </w:p>
    <w:p>
      <w:pPr>
        <w:pStyle w:val="Heading3"/>
      </w:pPr>
      <w:r>
        <w:t>Mapping the supply chain of a bottle of cooking oil</w:t>
      </w:r>
    </w:p>
    <w:p>
      <w:r>
        <w:t>Follow one bottle of cooking oil from its raw material to a shelf in Accra, and identify the participants, their tiers, and the flows between them. All names, places, and quantities in this example are illustrative for teaching purposes.</w:t>
      </w:r>
    </w:p>
    <w:p>
      <w:r>
        <w:t>Step 1: The farms. Smallholder farms in southern Ghana grow and harvest oil palm fruit. From the refinery's point of view the farms are second-tier suppliers, because they supply the mill, which is the refinery's first-tier supplier. Their logistics include collecting fruit from the groves and delivering it to the mill quickly, because harvested fruit deteriorates if it is left standing.</w:t>
      </w:r>
    </w:p>
    <w:p>
      <w:r>
        <w:t>Step 2: The oil mill. The mill buys fruit from many farms, crushes it, and produces crude oil in bulk tanks. Its logistics include receiving fruit, storing crude oil, and dispatching tanker loads to the refinery.</w:t>
      </w:r>
    </w:p>
    <w:p>
      <w:r>
        <w:t>Step 3: The refinery and bottling plant, located near Tema. The refinery refines the crude oil, bottles it, packs the bottles into cartons, and stores finished stock. Here supply chain management is visible inside one company: procurement buys crude oil, bottles, labels, and cartons; production planning decides how many litres to refine each week; logistics manages inbound supplies, warehousing, and outbound dispatch.</w:t>
      </w:r>
    </w:p>
    <w:p>
      <w:r>
        <w:t>Step 4: The distributor. A distribution company buys cartons in bulk, stores them in a regional warehouse, and supplies retailers across a wide area. Its inbound logistics bring cartons from Tema; its outbound logistics deliver mixed orders to many shops.</w:t>
      </w:r>
    </w:p>
    <w:p>
      <w:r>
        <w:t>Step 5: The retail shop. A shop in Accra orders cartons from the distributor, receives them, checks the quantities, and displays bottles for customers. The final customer buys one bottle and carries it home.</w:t>
      </w:r>
    </w:p>
    <w:p>
      <w:r>
        <w:t>Step 6: Trace the flows. Product flowed downstream through five stages. Information travelled in both directions: the shop's order went upstream, while delivery notes and stock information followed the goods downstream. Finance flowed upstream: the customer's payment reached the shop, part of it passed to the distributor, and onward payments reached the refinery, the mill, and the farms.</w:t>
      </w:r>
    </w:p>
    <w:p>
      <w:r>
        <w:t>What does this example demonstrate?</w:t>
      </w:r>
    </w:p>
    <w:p>
      <w:r>
        <w:t>One inexpensive bottle depends on at least five businesses and dozens of activities. Logistics occurs at every boundary between the stages, and supply chain management is the view that connects them. No single participant could deliver the bottle to the customer alone.</w:t>
      </w:r>
    </w:p>
    <w:p>
      <w:r>
        <w:t>Key lesson: every product on a shelf is the visible end of a chain of suppliers, producers, distributors, and retailers, held together by logistics and by information and money flowing in both directions.</w:t>
      </w:r>
    </w:p>
    <w:p>
      <w:pPr>
        <w:keepNext/>
      </w:pPr>
      <w:r>
        <w:rPr>
          <w:b/>
          <w:color w:val="2E4B8C"/>
          <w:sz w:val="18"/>
        </w:rPr>
        <w:t>WORKED EXAMPLE</w:t>
      </w:r>
    </w:p>
    <w:p>
      <w:pPr>
        <w:pStyle w:val="Heading3"/>
      </w:pPr>
      <w:r>
        <w:t>The same product through two lenses: a view from Rotterdam</w:t>
      </w:r>
    </w:p>
    <w:p>
      <w:r>
        <w:t>The difference between logistics and supply chain management becomes clearest when the same product is examined twice: once through a logistics lens and once through a supply chain lens. Consider an electric kitchen kettle sold by a supermarket chain in the Netherlands, displayed in a store near Rotterdam. The example is illustrative.</w:t>
      </w:r>
    </w:p>
    <w:p>
      <w:r>
        <w:t>Step 1: The logistics view. Stand in the supermarket chain's national distribution centre. The logistics questions are concrete and immediate. How many kettles arrive from the importer, and when? How should they be stored? When stores in the region place orders, how are cartons picked, packed, loaded, and routed so that each store receives its allocation on schedule? Which vehicles and delivery rounds serve which stores? These are logistics management questions, and they belong to the part of the supply chain that plans, implements, and controls the flow and storage of goods.</w:t>
      </w:r>
    </w:p>
    <w:p>
      <w:r>
        <w:t>Step 2: Widen to the supply chain view. Step back from the distribution centre and follow the kettle upstream. The importer buys finished kettles from an assembly plant overseas. That plant receives motors, thermostats, plastics, and switches from several component suppliers, and each component supplier has suppliers of its own, such as the producer of the plastic granules. Shipping lines carry the packed containers to a European port, where import formalities are completed before the goods move inland to the importer's warehouse. Each arrow in this picture is a decision as well as a movement: which assembly plant, which component suppliers, which shipping schedule, how many units to order for which season.</w:t>
      </w:r>
    </w:p>
    <w:p>
      <w:r>
        <w:t>Step 3: Compare the two views. The logistics view asks how the retailer's own goods flow efficiently. The supply chain view asks who should make the kettle, where, from which bought components, and how all the companies from component suppliers to store shelves should coordinate their plans and information. The logistics view is contained within the supply chain view, roughly one stage of it, while supply chain management spans them all.</w:t>
      </w:r>
    </w:p>
    <w:p>
      <w:r>
        <w:t>What does this example demonstrate?</w:t>
      </w:r>
    </w:p>
    <w:p>
      <w:r>
        <w:t>Neither view is optional. The distribution centre cannot pick and ship reliably unless upstream decisions have placed the right kettles in the right country at the right time; and the best sourcing decisions in the world are worthless if the distribution centre fails to deliver to stores. Logistics and supply chain management answer different questions about the same product, and the answers only work together.</w:t>
      </w:r>
    </w:p>
    <w:p>
      <w:r>
        <w:t>Key lesson: logistics is the part; supply chain management is the whole that the part serves.</w:t>
      </w:r>
    </w:p>
    <w:p>
      <w:pPr>
        <w:keepNext/>
      </w:pPr>
      <w:r>
        <w:rPr>
          <w:b/>
          <w:color w:val="2E4B8C"/>
          <w:sz w:val="18"/>
        </w:rPr>
        <w:t>WORKED EXAMPLE</w:t>
      </w:r>
    </w:p>
    <w:p>
      <w:pPr>
        <w:pStyle w:val="Heading3"/>
      </w:pPr>
      <w:r>
        <w:t>What coordination changes: two weeks of orders in Tamale</w:t>
      </w:r>
    </w:p>
    <w:p>
      <w:r>
        <w:t>This example compares the same distributor operating without and with coordination. The business distributes bottled cooking oil to small retail shops in Tamale, ordering cartons from the bottling plant. In a normal week the shops together sell about 100 cartons, and the distributor replenishes accordingly. All figures are illustrative for teaching purposes.</w:t>
      </w:r>
    </w:p>
    <w:p>
      <w:r>
        <w:t>Scenario A: Without coordination.</w:t>
      </w:r>
    </w:p>
    <w:p>
      <w:r>
        <w:t>Step 1: A rumour spreads in the market that a shortage of cooking oil is coming. No one checks whether it is true.</w:t>
      </w:r>
    </w:p>
    <w:p>
      <w:r>
        <w:t>Step 2: Each shop orders more than usual, just in case. Together they order 250 cartons, two and a half times their real sales rate.</w:t>
      </w:r>
    </w:p>
    <w:p>
      <w:r>
        <w:t>Step 3: The distributor sees orders jump, cannot see the shops' actual sales, and assumes demand has risen. To protect its own availability, it orders 400 cartons from the bottling plant and asks for urgent delivery.</w:t>
      </w:r>
    </w:p>
    <w:p>
      <w:r>
        <w:t>Step 4: The bottling plant adds weekend shifts to meet the surge.</w:t>
      </w:r>
    </w:p>
    <w:p>
      <w:r>
        <w:t>Step 5: The rumour proves false. Shop sales remain about 100 cartons a week. The shops stop reordering for weeks while they sell through the stock on their shelves; the distributor sits on a large surplus, its storage full and its money tied up in slow-moving stock; the plant, having raised output, is asked to cut back.</w:t>
      </w:r>
    </w:p>
    <w:p>
      <w:r>
        <w:t>Scenario B: With coordination.</w:t>
      </w:r>
    </w:p>
    <w:p>
      <w:r>
        <w:t>Step 1: The same rumour appears. Because the distributor and the shops have an established arrangement, the shops report their actual weekly sales, and the distributor can compare incoming orders against real demand.</w:t>
      </w:r>
    </w:p>
    <w:p>
      <w:r>
        <w:t>Step 2: The distributor sees that sales are unchanged and shares this information with the shops and the plant, along with a request to keep to the normal replenishment schedule.</w:t>
      </w:r>
    </w:p>
    <w:p>
      <w:r>
        <w:t>Step 3: Orders stay close to 100 cartons a week. No surplus is created, no shifts are added and cancelled, and availability is maintained.</w:t>
      </w:r>
    </w:p>
    <w:p>
      <w:r>
        <w:t>What does this example demonstrate?</w:t>
      </w:r>
    </w:p>
    <w:p>
      <w:r>
        <w:t>The difference between the scenarios is not transport, warehousing, or any single logistics activity; both scenarios involve the same physical operations. The difference is information and coordination. When participants decide in isolation, each sensible-looking decision inflates the next, and the chain ends up with too much, then too little. When participants share demand information and keep to agreed replenishment plans, orders track real sales, costs fall across the chain, and products remain available. This is the operational efficiency that coordination among supply chain participants produces.</w:t>
      </w:r>
    </w:p>
    <w:p>
      <w:r>
        <w:t>Key lesson: in a supply chain, the quality of decisions made upstream and downstream together matters as much as the quality of any one company's logistics.</w:t>
      </w:r>
    </w:p>
    <w:p>
      <w:pPr>
        <w:keepNext/>
      </w:pPr>
      <w:r>
        <w:rPr>
          <w:b/>
          <w:color w:val="2E4B8C"/>
          <w:sz w:val="18"/>
        </w:rPr>
        <w:t>IMPORTANT NOTE</w:t>
      </w:r>
    </w:p>
    <w:p>
      <w:pPr>
        <w:pStyle w:val="Heading3"/>
      </w:pPr>
      <w:r>
        <w:t>Supply chain management is not simply a larger name for logistics</w:t>
      </w:r>
    </w:p>
    <w:p>
      <w:r>
        <w:t>Because the two terms are related, beginners sometimes use them interchangeably, as if supply chain management were merely a modern word for logistics. The distinction matters in daily work.</w:t>
      </w:r>
    </w:p>
    <w:p>
      <w:r>
        <w:t>Logistics management concerns the flow and storage of goods and the related information, from origin to consumption, to meet customers' requirements. Supply chain management includes all of that and adds sourcing, procurement, production planning, and coordination and collaboration with partners across company boundaries.</w:t>
      </w:r>
    </w:p>
    <w:p>
      <w:r>
        <w:t>A quick test helps. If the question concerns where to buy, from whom, what to produce and in what quantity, or how several companies should align their plans, it is a supply chain management question. If the question concerns how particular goods should be moved, stored, handled, and delivered, it is a logistics question, even when it ranges across several countries.</w:t>
      </w:r>
    </w:p>
    <w:p>
      <w:r>
        <w:t>The confusion is understandable, because the same person in a small company may do both, and because the terms overlap: logistics is a part of supply chain management, so every logistics activity is also part of the supply chain. But the reverse does not hold. Procurement, supplier selection, and production planning are supply chain activities that are not logistics activities, however the company organises them.</w:t>
      </w:r>
    </w:p>
    <w:p>
      <w:r>
        <w:t>Remember: logistics is a component of supply chain management, not a synonym for it. Treating the two as identical leads companies to believe that efficient trucks and warehouses amount to a managed supply chain, which they do not.</w:t>
      </w:r>
    </w:p>
    <w:p>
      <w:pPr>
        <w:keepNext/>
      </w:pPr>
      <w:r>
        <w:rPr>
          <w:b/>
          <w:color w:val="2E4B8C"/>
          <w:sz w:val="18"/>
        </w:rPr>
        <w:t>IMPORTANT NOTE</w:t>
      </w:r>
    </w:p>
    <w:p>
      <w:pPr>
        <w:pStyle w:val="Heading3"/>
      </w:pPr>
      <w:r>
        <w:t>No single company controls the whole chain</w:t>
      </w:r>
    </w:p>
    <w:p>
      <w:r>
        <w:t>Learners sometimes picture a supply chain manager directing every participant: the farms, the mill, the refinery, the distributor, and the shops, like departments of one company. In reality, each stage is usually an independent business with its own owners, goals, and customers, and no participant owns the chain from end to end.</w:t>
      </w:r>
    </w:p>
    <w:p>
      <w:r>
        <w:t>This has two practical consequences.</w:t>
      </w:r>
    </w:p>
    <w:p>
      <w:r>
        <w:t>First, companies coordinate rather than command. A refinery cannot order a distributor to hold more stock; it can offer terms, share forecasts, agree service arrangements, and build the trust that makes cooperation worthwhile. Coordination between independent organisations rests on agreements, shared information, and mutual benefit, and that is why coordination skills are central to supply chain management.</w:t>
      </w:r>
    </w:p>
    <w:p>
      <w:r>
        <w:t>Second, every participant runs its own logistics while depending on everyone else's. The distributor in Tamale manages its own warehouse and vehicles, but its ability to promise deliveries to shops depends on the bottling plant's production plan, and the plant depends in turn on the mill. A supply chain is therefore many companies' logistics operations joined end to end, with success shared rather than controlled.</w:t>
      </w:r>
    </w:p>
    <w:p>
      <w:r>
        <w:t>One further consequence deserves note: a single business usually belongs to several supply chains at once. A shop in Accra sells cooking oil, soap, matches, and school notebooks, each arriving through a different chain of suppliers. Managing its logistics means serving all of these chains well at the same time.</w:t>
      </w:r>
    </w:p>
    <w:p>
      <w:pPr>
        <w:keepNext/>
      </w:pPr>
      <w:r>
        <w:rPr>
          <w:b/>
          <w:color w:val="2E4B8C"/>
          <w:sz w:val="18"/>
        </w:rPr>
        <w:t>IMPORTANT NOTE</w:t>
      </w:r>
    </w:p>
    <w:p>
      <w:pPr>
        <w:pStyle w:val="Heading3"/>
      </w:pPr>
      <w:r>
        <w:t>Goods also move back up the chain</w:t>
      </w:r>
    </w:p>
    <w:p>
      <w:r>
        <w:t>Everything described so far emphasises the downstream journey from raw material to customer, but goods also travel in the opposite direction, and a beginner should not mistake this for an exception.</w:t>
      </w:r>
    </w:p>
    <w:p>
      <w:r>
        <w:t>Reverse logistics is the part of logistics management that plans and controls flows moving back toward their point of origin. Everyday examples appear at every stage of the cooking-oil chain: empty bottles and plastic crates returned by shops to the distributor for refilling; damaged cartons sent back for replacement or credit; used packaging collected for recycling and, at the end of a product's useful life, disposal or recovery.</w:t>
      </w:r>
    </w:p>
    <w:p>
      <w:r>
        <w:t>Reverse flows are part of logistics, not outside it: descriptions of logistics management explicitly cover both forward and reverse flow and storage of goods. They are also part of supply chain management, because returns must be planned, transported, processed, and recorded just as outbound goods are, and the finance flow travels with them in the form of credits and refunds.</w:t>
      </w:r>
    </w:p>
    <w:p>
      <w:r>
        <w:t>Two practical lessons follow. First, a supply chain is never strictly one-way: when you map a chain, look for what flows back as well as what flows forward. Second, reverse flows have costs and value: handling returns poorly damages customer confidence, while recovering bottles, crates, and materials can reduce waste and cost for every participant. Reverse logistics receives fuller treatment later in this course; at this stage it is enough to recognise that the chain carries traffic in both directions.</w:t>
      </w:r>
    </w:p>
    <w:p>
      <w:pPr>
        <w:pStyle w:val="Heading2"/>
      </w:pPr>
      <w:r>
        <w:t>Practice questions (Lesson Checks)</w:t>
      </w:r>
    </w:p>
    <w:p>
      <w:r>
        <w:rPr>
          <w:b/>
        </w:rPr>
        <w:t>Practice Question 1</w:t>
      </w:r>
    </w:p>
    <w:p>
      <w:r>
        <w:t>A manager at a bottling company in Accra spends part of her week negotiating bottle prices with a packaging supplier, planning how many litres to produce, and coordinating delivery schedules with the company's distributors. The company's logistics team, meanwhile, manages the warehouses and the delivery vehicles.</w:t>
      </w:r>
    </w:p>
    <w:p>
      <w:r>
        <w:t>Which statement best describes the difference between the manager's supply chain management work and the logistics team's work?</w:t>
      </w:r>
    </w:p>
    <w:p>
      <w:pPr>
        <w:ind w:left="360"/>
      </w:pPr>
      <w:r>
        <w:t>1. Supply chain management and logistics are two names for the same activities, and companies simply choose whichever term they prefer.</w:t>
      </w:r>
    </w:p>
    <w:p>
      <w:pPr>
        <w:ind w:left="360"/>
      </w:pPr>
      <w:r>
        <w:t>2. Supply chain management covers sourcing, procurement, production planning, and coordination across companies, while logistics focuses on the movement and storage of goods within that wider scope. ✓</w:t>
      </w:r>
    </w:p>
    <w:p>
      <w:pPr>
        <w:ind w:left="360"/>
      </w:pPr>
      <w:r>
        <w:t>3. Logistics manages the activities of suppliers and customers, while supply chain management manages only the company's own warehouses and vehicles.</w:t>
      </w:r>
    </w:p>
    <w:p>
      <w:pPr>
        <w:ind w:left="360"/>
      </w:pPr>
      <w:r>
        <w:t>4. Supply chain management replaces the need for logistics once a company grows large enough to work with other businesses.</w:t>
      </w:r>
    </w:p>
    <w:p>
      <w:r>
        <w:rPr>
          <w:b/>
        </w:rPr>
        <w:t>Correct answer: Answer 2</w:t>
      </w:r>
    </w:p>
    <w:p>
      <w:r>
        <w:rPr>
          <w:b/>
          <w:i/>
        </w:rPr>
        <w:t>Explanation</w:t>
      </w:r>
    </w:p>
    <w:p>
      <w:r>
        <w:t>The correct answer is Answer 2.</w:t>
      </w:r>
    </w:p>
    <w:p>
      <w:r>
        <w:t>Supply chain management is the broader discipline: it covers sourcing and procurement, such as negotiating with the packaging supplier; production planning, such as deciding how much to produce; logistics management; and coordination with partners such as the distributors. Logistics is that part of supply chain management which plans, implements, and controls the movement and storage of goods, which is exactly the warehousing and transport work the logistics team performs.</w:t>
      </w:r>
    </w:p>
    <w:p>
      <w:r>
        <w:t>Answer 1 fails because the two terms are not interchangeable: logistics is a component of supply chain management, not an alternative name for it. Answer 3 reverses the relationship: logistics chiefly manages a company's own flows, while supply chain management is what reaches across companies to suppliers and customers. Answer 4 is wrong because supply chain management never replaces logistics at any stage of growth; it depends on logistics to execute its plans.</w:t>
      </w:r>
    </w:p>
    <w:p>
      <w:r>
        <w:t>Remember: supply chain management decides and coordinates across the chain; logistics moves and stores the goods within that plan.</w:t>
      </w:r>
    </w:p>
    <w:p>
      <w:r>
        <w:rPr>
          <w:b/>
        </w:rPr>
        <w:t>Practice Question 2</w:t>
      </w:r>
    </w:p>
    <w:p>
      <w:r>
        <w:t>Shops in Tamale normally sell a steady total of about 100 cartons of cooking oil each week. When a rumour of an approaching shortage spreads, every shop places a much larger order, and the distributor, seeing the larger orders, increases its own order to the bottling plant. The rumour soon proves false.</w:t>
      </w:r>
    </w:p>
    <w:p>
      <w:r>
        <w:t>Which option best explains how coordination among the supply chain participants would have improved this situation?</w:t>
      </w:r>
    </w:p>
    <w:p>
      <w:pPr>
        <w:ind w:left="360"/>
      </w:pPr>
      <w:r>
        <w:t>1. Coordinated sharing of actual sales information and agreed replenishment schedules would have kept orders close to real demand, avoiding excess stock, wasted production, and a later swing to shortage. ✓</w:t>
      </w:r>
    </w:p>
    <w:p>
      <w:pPr>
        <w:ind w:left="360"/>
      </w:pPr>
      <w:r>
        <w:t>2. Nothing needed improving, because larger orders prove that customers want more products and the chain should always follow them.</w:t>
      </w:r>
    </w:p>
    <w:p>
      <w:pPr>
        <w:ind w:left="360"/>
      </w:pPr>
      <w:r>
        <w:t>3. The problem was caused by slow transportation and could have been avoided by arranging faster vehicles.</w:t>
      </w:r>
    </w:p>
    <w:p>
      <w:pPr>
        <w:ind w:left="360"/>
      </w:pPr>
      <w:r>
        <w:t>4. Coordination among the participants could have prevented the rumour from ever arising in the market.</w:t>
      </w:r>
    </w:p>
    <w:p>
      <w:r>
        <w:rPr>
          <w:b/>
        </w:rPr>
        <w:t>Correct answer: Answer 1</w:t>
      </w:r>
    </w:p>
    <w:p>
      <w:r>
        <w:rPr>
          <w:b/>
          <w:i/>
        </w:rPr>
        <w:t>Explanation</w:t>
      </w:r>
    </w:p>
    <w:p>
      <w:r>
        <w:t>The correct answer is Answer 1.</w:t>
      </w:r>
    </w:p>
    <w:p>
      <w:r>
        <w:t>The shops ordered 250 cartons against real sales of about 100, and the distributor magnified the swing further by ordering 400 from the bottling plant. Each participant acted on limited information and fear of shortage, so orders inflated as they moved upstream. Coordination, meaning shared sales information and replenishment on agreed schedules, keeps orders close to real demand and prevents the surplus, the wasted production, and the later swing to shortage.</w:t>
      </w:r>
    </w:p>
    <w:p>
      <w:r>
        <w:t>Answer 2 fails because the larger orders did not reflect more customers; they reflected uncertainty, and following them blindly created surplus stock. Answer 3 mislocates the problem: the same vehicles and warehouses performed well enough in the coordinated scenario, because transportation speed was not the cause. Answer 4 overstates what coordination can do: sharing information exposes a rumour quickly, but no participant can stop rumours from arising.</w:t>
      </w:r>
    </w:p>
    <w:p>
      <w:r>
        <w:t>The takeaway: when supply chain participants share demand information and coordinate replenishment, the whole chain avoids the costly swing between too much stock and too little.</w:t>
      </w:r>
    </w:p>
    <w:p>
      <w:r>
        <w:rPr>
          <w:b/>
        </w:rPr>
        <w:t>Practice Question 3</w:t>
      </w:r>
    </w:p>
    <w:p>
      <w:r>
        <w:t>In the chain that moves a bottle of cooking oil from farms to a shop in Accra, the distributor keeps accurate stock records, plans deliveries carefully, and confirms each shop's order before dispatch.</w:t>
      </w:r>
    </w:p>
    <w:p>
      <w:r>
        <w:t>Which statement best describes the role these logistics activities play in the wider supply chain?</w:t>
      </w:r>
    </w:p>
    <w:p>
      <w:pPr>
        <w:ind w:left="360"/>
      </w:pPr>
      <w:r>
        <w:t>1. They matter only to the distributor and have no effect on the farms, the mill, or the bottling plant.</w:t>
      </w:r>
    </w:p>
    <w:p>
      <w:pPr>
        <w:ind w:left="360"/>
      </w:pPr>
      <w:r>
        <w:t>2. They are logistics activities, so they sit outside supply chain management.</w:t>
      </w:r>
    </w:p>
    <w:p>
      <w:pPr>
        <w:ind w:left="360"/>
      </w:pPr>
      <w:r>
        <w:t>3. They turn the supply chain's plans into reliable product availability, supporting the performance of every participant that depends on timely, complete deliveries. ✓</w:t>
      </w:r>
    </w:p>
    <w:p>
      <w:pPr>
        <w:ind w:left="360"/>
      </w:pPr>
      <w:r>
        <w:t>4. They remove the need for coordination among the chain's participants, because good execution is sufficient on its own.</w:t>
      </w:r>
    </w:p>
    <w:p>
      <w:r>
        <w:rPr>
          <w:b/>
        </w:rPr>
        <w:t>Correct answer: Answer 3</w:t>
      </w:r>
    </w:p>
    <w:p>
      <w:r>
        <w:rPr>
          <w:b/>
          <w:i/>
        </w:rPr>
        <w:t>Explanation</w:t>
      </w:r>
    </w:p>
    <w:p>
      <w:r>
        <w:t>The correct answer is Answer 3.</w:t>
      </w:r>
    </w:p>
    <w:p>
      <w:r>
        <w:t>Accurate stock records, careful delivery planning, and order confirmation are logistics activities, and in a supply chain they become the next participant's supply reliability. Because the distributor executes its logistics well, the shops can trust their replenishment, the shelves stay stocked, and the bottling plant and mill face steadier orders. This is how logistics supports supply chain performance: it turns the chain's plans into products that are actually available.</w:t>
      </w:r>
    </w:p>
    <w:p>
      <w:r>
        <w:t>Answer 1 is wrong because the distributor's logistics shape the experience of every other participant: poor records upstream become empty shelves downstream and erratic orders at the plant. Answer 2 misunderstands the relationship: logistics sits inside supply chain management as one of its components, not outside it. Answer 4 goes too far: good execution supports the chain, but information sharing and agreed plans among participants are still needed, as the lesson's coordination example shows.</w:t>
      </w:r>
    </w:p>
    <w:p>
      <w:r>
        <w:t>The takeaway: a chain performs only as well as its links execute, and each participant's logistics becomes its neighbours' supply.</w:t>
      </w:r>
    </w:p>
    <w:p>
      <w:pPr>
        <w:pStyle w:val="Heading3"/>
      </w:pPr>
      <w:r>
        <w:t>Fact-check appendix (audit notes — not for entry)</w:t>
      </w:r>
    </w:p>
    <w:p>
      <w:r>
        <w:rPr>
          <w:color w:val="595959"/>
          <w:sz w:val="18"/>
        </w:rPr>
        <w:t>Logistics management is defined as that part of supply chain management which plans, implements, and controls the efficient forward and reverse flow and storage of goods, services, and related information between the point of origin and the point of consumption, in order to meet customers' requirements. — source: research sheet logistics-scm-frameworks.md, section 1 (CSCMP definition).</w:t>
      </w:r>
    </w:p>
    <w:p>
      <w:r>
        <w:rPr>
          <w:color w:val="595959"/>
          <w:sz w:val="18"/>
        </w:rPr>
        <w:t>Supply chain management encompasses the planning and management of all activities involved in sourcing and procurement, conversion, and all logistics management activities, including coordination and collaboration with channel partners (suppliers, intermediaries, third-party providers, customers), and integrates supply and demand management within and across companies. — source: research sheet logistics-scm-frameworks.md, section 1 (CSCMP definition).</w:t>
      </w:r>
    </w:p>
    <w:p>
      <w:r>
        <w:rPr>
          <w:color w:val="595959"/>
          <w:sz w:val="18"/>
        </w:rPr>
        <w:t>Logistics management sits within supply chain management; logistics is a subset of supply chain management. — source: research sheet logistics-scm-frameworks.md, section 1 (CSCMP framing).</w:t>
      </w:r>
    </w:p>
    <w:p>
      <w:r>
        <w:rPr>
          <w:color w:val="595959"/>
          <w:sz w:val="18"/>
        </w:rPr>
        <w:t>Typical logistics activities include inbound and outbound transportation, warehousing, materials handling, order fulfilment, network design, inventory management, and management of third-party logistics providers, with sourcing, procurement, production planning, packaging and assembly, and customer service added to varying degrees by different organisations. — source: research sheet logistics-scm-frameworks.md, section 1 (CSCMP list of logistics activities).</w:t>
      </w:r>
    </w:p>
    <w:p>
      <w:r>
        <w:rPr>
          <w:color w:val="595959"/>
          <w:sz w:val="18"/>
        </w:rPr>
        <w:t>Inbound logistics refers to supplier flows into a business, outbound logistics to finished-goods flows to customers, and reverse logistics to flows back toward origin (returns, repairs, recycling, disposal); reverse logistics sits inside logistics management because the definition explicitly covers forward and reverse flow. — source: research sheet logistics-scm-frameworks.md, section 1.</w:t>
      </w:r>
    </w:p>
    <w:p>
      <w:r>
        <w:rPr>
          <w:color w:val="595959"/>
          <w:sz w:val="18"/>
        </w:rPr>
        <w:t>A freight forwarder is an intermediary that arranges international shipment for shippers, booking carriage, consolidating cargo, and preparing documentation, without usually operating the vessels or aircraft. — source: research sheet logistics-scm-frameworks.md, section 1.</w:t>
      </w:r>
    </w:p>
    <w:p>
      <w:r>
        <w:rPr>
          <w:color w:val="595959"/>
          <w:sz w:val="18"/>
        </w:rPr>
        <w:t>The basic procurement flow runs from approved purchase requisition to purchase order, then goods receipt checked against the order, then supplier invoice and payment. — source: research sheet logistics-scm-frameworks.md, section 3.</w:t>
      </w:r>
    </w:p>
    <w:p>
      <w:r>
        <w:rPr>
          <w:color w:val="595959"/>
          <w:sz w:val="18"/>
        </w:rPr>
        <w:t>Order variability can amplify upstream through a supply chain when participants order on limited information, and countermeasures include information sharing and smaller, more frequent, coordinated replenishment. — source: research sheet logistics-scm-frameworks.md, section 8 (bullwhip effect; causes established by Lee, Padmanabhan and Whang, 1997).</w:t>
      </w:r>
    </w:p>
    <w:p>
      <w:r>
        <w:rPr>
          <w:color w:val="595959"/>
          <w:sz w:val="18"/>
        </w:rPr>
        <w:t>The descriptions of supply chain participants and tiers (suppliers of suppliers to customers of customers), upstream and downstream terminology, and the product, information, and finance flows are standard supply chain teaching concepts. — source: general business knowledge.</w:t>
      </w:r>
    </w:p>
    <w:p>
      <w:r>
        <w:rPr>
          <w:color w:val="595959"/>
          <w:sz w:val="18"/>
        </w:rPr>
        <w:t>All companies, places, quantities, routes, and figures in the worked examples are illustrative for teaching purposes; no real organisations are named. — source: author's construction per WRITING_SPEC.md sections 4 and 5.</w:t>
      </w:r>
    </w:p>
    <w:p>
      <w:pPr>
        <w:pStyle w:val="Heading1"/>
      </w:pPr>
      <w:r>
        <w:t>Lesson 1.3 — The Seven Rights of Logistics</w:t>
      </w:r>
    </w:p>
    <w:p>
      <w:pPr>
        <w:pStyle w:val="Heading2"/>
      </w:pPr>
      <w:r>
        <w:t>Summary</w:t>
      </w:r>
    </w:p>
    <w:p>
      <w:r>
        <w:t>This lesson introduces the seven rights of logistics as guiding principles for effective logistics operations. Learners will explore how delivering the right product, in the right quantity and condition, to the right place and customer, at the right time and cost, contributes to operational efficiency and customer satisfaction.</w:t>
      </w:r>
    </w:p>
    <w:p>
      <w:pPr>
        <w:pStyle w:val="Heading2"/>
      </w:pPr>
      <w:r>
        <w:t>Learning objectives</w:t>
      </w:r>
    </w:p>
    <w:p>
      <w:pPr>
        <w:pStyle w:val="ListBullet"/>
      </w:pPr>
      <w:r>
        <w:t>Identify and explain the seven rights of logistics.</w:t>
      </w:r>
    </w:p>
    <w:p>
      <w:pPr>
        <w:pStyle w:val="ListBullet"/>
      </w:pPr>
      <w:r>
        <w:t>Describe the importance of each right in logistics operations.</w:t>
      </w:r>
    </w:p>
    <w:p>
      <w:pPr>
        <w:pStyle w:val="ListBullet"/>
      </w:pPr>
      <w:r>
        <w:t>Explain how the seven rights contribute to customer satisfaction.</w:t>
      </w:r>
    </w:p>
    <w:p>
      <w:pPr>
        <w:pStyle w:val="ListBullet"/>
      </w:pPr>
      <w:r>
        <w:t>Recognize operational problems caused by failing to meet logistics requirements.</w:t>
      </w:r>
    </w:p>
    <w:p>
      <w:pPr>
        <w:pStyle w:val="ListBullet"/>
      </w:pPr>
      <w:r>
        <w:t>Apply the seven rights to simple logistics scenarios.</w:t>
      </w:r>
    </w:p>
    <w:p>
      <w:pPr>
        <w:pStyle w:val="Heading2"/>
      </w:pPr>
      <w:r>
        <w:t>Key terms</w:t>
      </w:r>
    </w:p>
    <w:p>
      <w:r>
        <w:rPr>
          <w:b/>
        </w:rPr>
        <w:t xml:space="preserve">Right Product — </w:t>
      </w:r>
      <w:r>
        <w:t>Ensuring that the correct goods are supplied or delivered.</w:t>
      </w:r>
    </w:p>
    <w:p>
      <w:r>
        <w:rPr>
          <w:b/>
        </w:rPr>
        <w:t xml:space="preserve">Right Quantity — </w:t>
      </w:r>
      <w:r>
        <w:t>Ensuring that the required amount of goods is provided.</w:t>
      </w:r>
    </w:p>
    <w:p>
      <w:r>
        <w:rPr>
          <w:b/>
        </w:rPr>
        <w:t xml:space="preserve">Right Condition — </w:t>
      </w:r>
      <w:r>
        <w:t>Ensuring that goods arrive in an acceptable and usable state.</w:t>
      </w:r>
    </w:p>
    <w:p>
      <w:r>
        <w:rPr>
          <w:b/>
        </w:rPr>
        <w:t xml:space="preserve">Right Place — </w:t>
      </w:r>
      <w:r>
        <w:t>Delivering goods to the intended destination.</w:t>
      </w:r>
    </w:p>
    <w:p>
      <w:r>
        <w:rPr>
          <w:b/>
        </w:rPr>
        <w:t xml:space="preserve">Right Time — </w:t>
      </w:r>
      <w:r>
        <w:t>Delivering goods when they are required.</w:t>
      </w:r>
    </w:p>
    <w:p>
      <w:r>
        <w:rPr>
          <w:b/>
        </w:rPr>
        <w:t xml:space="preserve">Right Customer — </w:t>
      </w:r>
      <w:r>
        <w:t>Ensuring goods reach the intended recipient.</w:t>
      </w:r>
    </w:p>
    <w:p>
      <w:r>
        <w:rPr>
          <w:b/>
        </w:rPr>
        <w:t xml:space="preserve">Right Cost — </w:t>
      </w:r>
      <w:r>
        <w:t>Achieving delivery at an appropriate and economically sustainable cost.</w:t>
      </w:r>
    </w:p>
    <w:p>
      <w:pPr>
        <w:pStyle w:val="Heading2"/>
      </w:pPr>
      <w:r>
        <w:t>Teaching content</w:t>
      </w:r>
    </w:p>
    <w:p>
      <w:pPr>
        <w:keepNext/>
      </w:pPr>
      <w:r>
        <w:rPr>
          <w:b/>
          <w:color w:val="2E4B8C"/>
          <w:sz w:val="18"/>
        </w:rPr>
        <w:t>KEY CONCEPT</w:t>
      </w:r>
    </w:p>
    <w:p>
      <w:pPr>
        <w:pStyle w:val="Heading3"/>
      </w:pPr>
      <w:r>
        <w:t>The Seven Rights as a Checklist for Logistics Quality</w:t>
      </w:r>
    </w:p>
    <w:p>
      <w:r>
        <w:t>The two previous lessons defined logistics as the planning, implementation, coordination, and control of the movement and storage of goods from their point of origin to the point of use, and distinguished logistics from the wider activity of supply chain management. This lesson builds on that foundation by answering a practical question: when a delivery has taken place, how do we decide whether the logistics operation behind it actually succeeded?</w:t>
      </w:r>
    </w:p>
    <w:p>
      <w:r>
        <w:t>The most widely used answer in logistics training is a checklist known as the seven rights of logistics. According to this checklist, a delivery is fully successful only when the business supplies:</w:t>
      </w:r>
    </w:p>
    <w:p>
      <w:r>
        <w:t>1. The right product</w:t>
      </w:r>
      <w:r>
        <w:br/>
      </w:r>
      <w:r>
        <w:t>2. In the right quantity</w:t>
      </w:r>
      <w:r>
        <w:br/>
      </w:r>
      <w:r>
        <w:t>3. In the right condition</w:t>
      </w:r>
      <w:r>
        <w:br/>
      </w:r>
      <w:r>
        <w:t>4. To the right place</w:t>
      </w:r>
      <w:r>
        <w:br/>
      </w:r>
      <w:r>
        <w:t>5. At the right time</w:t>
      </w:r>
      <w:r>
        <w:br/>
      </w:r>
      <w:r>
        <w:t>6. To the right customer</w:t>
      </w:r>
      <w:r>
        <w:br/>
      </w:r>
      <w:r>
        <w:t>7. At the right cost</w:t>
      </w:r>
    </w:p>
    <w:p>
      <w:r>
        <w:t>Each right expresses one requirement that the customer genuinely cares about. The customer does not experience the delivery as a list of internal activities such as picking, loading, and transport planning. The customer experiences the outcome: was the product correct, was the amount complete, did it arrive intact, at the intended destination, on the required date, to the intended recipient, and at a cost that makes sense for the service received?</w:t>
      </w:r>
    </w:p>
    <w:p>
      <w:r>
        <w:t>Every logistics activity introduced in the earlier lessons exists to help meet one or more of the seven rights. Order processing protects the right product and the right quantity. Packaging, careful handling, and cold storage protect the right condition. Route planning supports the right place and the right time. Accurate records confirm the right customer. Disciplined cost management supports the right cost.</w:t>
      </w:r>
    </w:p>
    <w:p>
      <w:r>
        <w:t>The seven rights are widely taught in logistics training, but they are a professional convention rather than an official standard. Some books list five rights and some list eight, and some materials speak of the right price instead of the right cost. This course uses the seven-item list above consistently.</w:t>
      </w:r>
    </w:p>
    <w:p>
      <w:r>
        <w:t>In practice, the list works as a checklist that is applied before dispatch, checked again at delivery, and reviewed afterwards. The remainder of this lesson examines each right in turn, shows how failing one creates operational problems, and explains how the rights are balanced against one another.</w:t>
      </w:r>
    </w:p>
    <w:p>
      <w:pPr>
        <w:keepNext/>
      </w:pPr>
      <w:r>
        <w:rPr>
          <w:b/>
          <w:color w:val="2E4B8C"/>
          <w:sz w:val="18"/>
        </w:rPr>
        <w:t>KEY CONCEPT</w:t>
      </w:r>
    </w:p>
    <w:p>
      <w:pPr>
        <w:pStyle w:val="Heading3"/>
      </w:pPr>
      <w:r>
        <w:t>Right Product: Delivering the Goods That Were Ordered</w:t>
      </w:r>
    </w:p>
    <w:p>
      <w:r>
        <w:t>Right product means ensuring that the correct goods are supplied or delivered: the exact item, brand, grade, size, or specification that the customer ordered. The requirement sounds simple, and it is the first question every receiver asks: is this what I ordered?</w:t>
      </w:r>
    </w:p>
    <w:p>
      <w:r>
        <w:t>Product errors arise surprisingly easily. A warehouse picker may select a lookalike carton. Two product codes may differ by a single digit. An order may be transcribed incorrectly at the point of sale. Similar goods in similar packaging, such as two grades of engine oil or two varieties of the same drink, are especially easy to confuse.</w:t>
      </w:r>
    </w:p>
    <w:p>
      <w:r>
        <w:t>Consider a retailer in Kumasi that orders 100 cartons of washing powder. The warehouse accidentally picks 100 cartons of bathing soap supplied in cartons of a similar design. The truck, the driver, and the paperwork may all be in order, yet the delivery fails the very first right: the retailer has received goods it did not order and cannot sell as its planned stock.</w:t>
      </w:r>
    </w:p>
    <w:p>
      <w:r>
        <w:t>The consequences reach beyond the immediate disappointment. The wrong goods must be collected or returned, which costs transport and handling. The correct goods must still be dispatched, which takes additional time. The retailer loses confidence in the supplier's operation, and shelf space may sit empty while the correction is made.</w:t>
      </w:r>
    </w:p>
    <w:p>
      <w:r>
        <w:t>Protecting the right product depends on accuracy at the earliest stages of the process: capturing order details correctly, verifying that the specific item ordered is available, identifying goods clearly in storage, and checking items against the order during picking and before dispatch. A final check at the point of loading, confirming that each carton matches the delivery note, is one of the cheapest safeguards in logistics.</w:t>
      </w:r>
    </w:p>
    <w:p>
      <w:pPr>
        <w:keepNext/>
      </w:pPr>
      <w:r>
        <w:rPr>
          <w:b/>
          <w:color w:val="2E4B8C"/>
          <w:sz w:val="18"/>
        </w:rPr>
        <w:t>KEY CONCEPT</w:t>
      </w:r>
    </w:p>
    <w:p>
      <w:pPr>
        <w:pStyle w:val="Heading3"/>
      </w:pPr>
      <w:r>
        <w:t>Right Quantity: Delivering the Amount That Was Requested</w:t>
      </w:r>
    </w:p>
    <w:p>
      <w:r>
        <w:t>Right quantity means ensuring that the required amount of goods is provided. A customer that orders 300 bags of cement needs 300 bags: a delivery of 270 leaves the customer short, and a delivery of 330 leaves the customer with goods it did not order and may have nowhere to store.</w:t>
      </w:r>
    </w:p>
    <w:p>
      <w:r>
        <w:t>Short deliveries create immediate operational problems. A construction site that planned a concrete pour around 300 bags may have to postpone the work and stand down labour. A shop that expected a full delivery may run out of the product during a busy trading period and lose sales to a competitor across the street.</w:t>
      </w:r>
    </w:p>
    <w:p>
      <w:r>
        <w:t>Over-deliveries are also a failure, although beginners often overlook this. Goods that arrive in excess of the order tie up the customer's money, occupy storage space that was never planned for, and may deteriorate or expire before they can be used. They also create disputes: should the customer pay for goods it never requested?</w:t>
      </w:r>
    </w:p>
    <w:p>
      <w:r>
        <w:t>Quantity accuracy depends on disciplined counting at two points as a minimum: when goods are picked for dispatch and when they are received. The physical count must be compared against the delivery documents, and any difference investigated immediately, because a discrepancy accepted quietly today becomes an unexplained loss tomorrow.</w:t>
      </w:r>
    </w:p>
    <w:p>
      <w:r>
        <w:t>Quantity also connects directly to inventory management. A business can only promise 300 bags if its records show that 300 bags are genuinely available, which is why accurate stock records form part of meeting the seven rights rather than a separate clerical matter.</w:t>
      </w:r>
    </w:p>
    <w:p>
      <w:pPr>
        <w:keepNext/>
      </w:pPr>
      <w:r>
        <w:rPr>
          <w:b/>
          <w:color w:val="2E4B8C"/>
          <w:sz w:val="18"/>
        </w:rPr>
        <w:t>KEY CONCEPT</w:t>
      </w:r>
    </w:p>
    <w:p>
      <w:pPr>
        <w:pStyle w:val="Heading3"/>
      </w:pPr>
      <w:r>
        <w:t>Right Condition: Delivering Goods in a Usable State</w:t>
      </w:r>
    </w:p>
    <w:p>
      <w:r>
        <w:t>Right condition means ensuring that goods arrive in an acceptable and usable state. Goods that reach the correct place on time can still be worthless if they arrive broken, contaminated, spoiled, or otherwise unfit for use.</w:t>
      </w:r>
    </w:p>
    <w:p>
      <w:r>
        <w:t>Condition is protected by packaging, careful handling, suitable storage, and, for certain goods, temperature control. Failures take many forms: tiles cracked by rough handling, cartons stained by water that leaked onto a truck bed, cans dented beyond what a retailer will accept, bags of cement that have hardened after exposure to moisture.</w:t>
      </w:r>
    </w:p>
    <w:p>
      <w:r>
        <w:t>Some goods require an unbroken chain of temperature-controlled transport and storage, known as the cold chain. Frozen fish that thaws in transit, or medicines that are held outside their required temperature range, may become unusable even though nothing about the failure is visible from outside the packaging. A medicine delivery that travels without the required cooling is a wrong-condition delivery, even if it is complete and punctual. A worked example later in this lesson examines such a failure in detail.</w:t>
      </w:r>
    </w:p>
    <w:p>
      <w:r>
        <w:t>For goods with a limited shelf life, condition also includes the usable life remaining: dated goods delivered with very little of their shelf life left may be physically intact yet commercially unacceptable to the buyer.</w:t>
      </w:r>
    </w:p>
    <w:p>
      <w:r>
        <w:t>The right condition is planned, not hoped for. It requires identifying how the goods are vulnerable, choosing packaging and handling methods that suit them, verifying that storage and transport equipment can maintain what the goods require, and inspecting goods at receipt so that damage is detected and documented rather than discovered later.</w:t>
      </w:r>
    </w:p>
    <w:p>
      <w:pPr>
        <w:keepNext/>
      </w:pPr>
      <w:r>
        <w:rPr>
          <w:b/>
          <w:color w:val="2E4B8C"/>
          <w:sz w:val="18"/>
        </w:rPr>
        <w:t>KEY CONCEPT</w:t>
      </w:r>
    </w:p>
    <w:p>
      <w:pPr>
        <w:pStyle w:val="Heading3"/>
      </w:pPr>
      <w:r>
        <w:t>Right Place: Delivering to the Intended Destination</w:t>
      </w:r>
    </w:p>
    <w:p>
      <w:r>
        <w:t>Right place means delivering goods to the intended destination: the exact address, site, gate, or branch for which they were ordered. A delivery made to the wrong location fails this right even when the goods themselves are perfect.</w:t>
      </w:r>
    </w:p>
    <w:p>
      <w:r>
        <w:t>Wrong-place deliveries usually trace back to information problems: an address recorded incorrectly at the order stage, an old address left on the delivery note after a customer has moved, unclear directions, or two locations with similar names.</w:t>
      </w:r>
    </w:p>
    <w:p>
      <w:r>
        <w:t>Consider a consignment of 300 bags of cement ordered for a construction site outside Wa. The delivery note carries an old address, and the driver offloads the cement at a farm gate in a nearby village. The cement may be undamaged and the journey otherwise well executed, but the delivery has failed: the bags are kilometres from where the work is happening. The error now costs twice. The cement must be reloaded, transported again, and rechecked, while workers and equipment at the site wait idle.</w:t>
      </w:r>
    </w:p>
    <w:p>
      <w:r>
        <w:t>The right place can be a demanding requirement in practice. It may mean not just the correct town but the correct premises, the correct loading dock, or the correct gate on a large site. Delivery instructions should therefore state the destination precisely, and drivers should confirm the location against the delivery note before offloading. A few minutes of verification at the destination prevents the double cost of a misplaced delivery: the wasted journey and the delayed customer.</w:t>
      </w:r>
    </w:p>
    <w:p>
      <w:pPr>
        <w:keepNext/>
      </w:pPr>
      <w:r>
        <w:rPr>
          <w:b/>
          <w:color w:val="2E4B8C"/>
          <w:sz w:val="18"/>
        </w:rPr>
        <w:t>KEY CONCEPT</w:t>
      </w:r>
    </w:p>
    <w:p>
      <w:pPr>
        <w:pStyle w:val="Heading3"/>
      </w:pPr>
      <w:r>
        <w:t>Right Time: Delivering When the Goods Are Required</w:t>
      </w:r>
    </w:p>
    <w:p>
      <w:r>
        <w:t>Right time means delivering goods when they are required, which is not the same thing as delivering them as quickly as possible. The distinction matters. Speed is one option among several; the actual requirement is that the delivery aligns with the customer's activities.</w:t>
      </w:r>
    </w:p>
    <w:p>
      <w:r>
        <w:t>Late deliveries disrupt whatever the goods were meant to support. Roofing sheets that arrive after the carpenters have left the site delay the whole building programme. Stock that misses the start of a promotion loses the sales the promotion was designed to capture. Raw materials delivered late can hold up production and trigger extra costs throughout a customer's operation.</w:t>
      </w:r>
    </w:p>
    <w:p>
      <w:r>
        <w:t>Earliness can also be a failure, which surprises many beginners. Fresh fish delivered a day before the customer's cold room is available begins to deteriorate. Goods that arrive before a site can receive them must be stored, guarded, or handled twice. Delivering early is only acceptable when the customer can receive and protect the goods.</w:t>
      </w:r>
    </w:p>
    <w:p>
      <w:r>
        <w:t>The right time is therefore defined by the customer's need: the date and delivery window that the customer's production schedule, sales plan, or project programme requires. Meeting it depends on realistic scheduling, reliable transport, monitoring of the journey, and early communication when a delay becomes likely, so that the customer can adjust its plans instead of simply being failed at the gate.</w:t>
      </w:r>
    </w:p>
    <w:p>
      <w:pPr>
        <w:keepNext/>
      </w:pPr>
      <w:r>
        <w:rPr>
          <w:b/>
          <w:color w:val="2E4B8C"/>
          <w:sz w:val="18"/>
        </w:rPr>
        <w:t>KEY CONCEPT</w:t>
      </w:r>
    </w:p>
    <w:p>
      <w:pPr>
        <w:pStyle w:val="Heading3"/>
      </w:pPr>
      <w:r>
        <w:t>Right Customer: Delivering to the Intended Recipient</w:t>
      </w:r>
    </w:p>
    <w:p>
      <w:r>
        <w:t>Right customer means ensuring that goods reach the intended recipient: the person or organisation that ordered them or is named to receive them. It is closely related to the right place but is not the same requirement. The place is the destination; the customer is who should take receipt there.</w:t>
      </w:r>
    </w:p>
    <w:p>
      <w:r>
        <w:t>Confusion between recipients is a real operational risk, particularly where names or premises are similar. On a busy market street, a delivery intended for Adjoa's Provisions can easily be offloaded at the neighbouring boutique with a similar name. In a company with several branches, goods ordered by one branch are sometimes delivered to another branch that never ordered them, leaving one branch overstocked and the other short.</w:t>
      </w:r>
    </w:p>
    <w:p>
      <w:r>
        <w:t>The consequences of a wrong-recipient delivery are serious. The goods are in the hands of an organisation that has no order for them and may use them, resell them, or simply be unable to account for them. Recovering the goods costs transport and goodwill, and the intended customer is left unserved.</w:t>
      </w:r>
    </w:p>
    <w:p>
      <w:r>
        <w:t>The right customer is protected by verifying three things at delivery: that the consignee name on the delivery note matches the recipient, that the order reference matches, and that the person signing is authorised to receive on behalf of the customer. Drivers should not offload on the strength of a familiar-looking signboard alone. A signature from the wrong person is not proof of delivery; it is the beginning of a dispute.</w:t>
      </w:r>
    </w:p>
    <w:p>
      <w:pPr>
        <w:keepNext/>
      </w:pPr>
      <w:r>
        <w:rPr>
          <w:b/>
          <w:color w:val="2E4B8C"/>
          <w:sz w:val="18"/>
        </w:rPr>
        <w:t>KEY CONCEPT</w:t>
      </w:r>
    </w:p>
    <w:p>
      <w:pPr>
        <w:pStyle w:val="Heading3"/>
      </w:pPr>
      <w:r>
        <w:t>Right Cost: Delivering at a Sustainable Cost</w:t>
      </w:r>
    </w:p>
    <w:p>
      <w:r>
        <w:t>Right cost means achieving the delivery at an appropriate and economically sustainable cost: a cost the business can afford to repeat on every order and that matches the level of service the customer has agreed to receive. Some training materials call this the right price; this course uses the term right cost.</w:t>
      </w:r>
    </w:p>
    <w:p>
      <w:r>
        <w:t>A logistics operation consumes money at every stage: transport and fuel, warehousing, handling labour, packaging, insurance, and administration. If deliveries persistently cost more than the business planned, the operation is failing economically even when every other right is met, because the business cannot sustain the service it is providing.</w:t>
      </w:r>
    </w:p>
    <w:p>
      <w:r>
        <w:t>The right cost does not mean the cheapest possible delivery. Cutting cost carelessly usually breaks other rights. An unreliable, cut-price carrier delivers late. A shared vehicle without proper protection delivers damaged goods. Skipping packaging to save weight ends in damaged cargo. The cost of correcting those failures, through replacements, returns, refunds, and lost customers, routinely exceeds the saving.</w:t>
      </w:r>
    </w:p>
    <w:p>
      <w:r>
        <w:t>Equally, paying for service the customer does not need wastes money. Routing a non-urgent consignment by the fastest and most expensive option serves no one; the extra cost is absorbed either in the price the customer must be charged or in the supplier's margin.</w:t>
      </w:r>
    </w:p>
    <w:p>
      <w:r>
        <w:t>The right cost is therefore judged together with the other six rights. The objective is to meet the agreed service level at a cost the operation can sustain, order after order. A worked example later in this lesson shows this balancing in a transport choice between speed and economy.</w:t>
      </w:r>
    </w:p>
    <w:p>
      <w:pPr>
        <w:keepNext/>
      </w:pPr>
      <w:r>
        <w:rPr>
          <w:b/>
          <w:color w:val="2E4B8C"/>
          <w:sz w:val="18"/>
        </w:rPr>
        <w:t>KEY CONCEPT</w:t>
      </w:r>
    </w:p>
    <w:p>
      <w:pPr>
        <w:pStyle w:val="Heading3"/>
      </w:pPr>
      <w:r>
        <w:t>How the Seven Rights Create Customer Satisfaction</w:t>
      </w:r>
    </w:p>
    <w:p>
      <w:r>
        <w:t>Customer satisfaction in logistics is not an abstract feeling. It is the customer's judgement that each delivery matched what was expected. The seven rights describe exactly what customers expect, so the checklist is also a direct model of satisfaction.</w:t>
      </w:r>
    </w:p>
    <w:p>
      <w:r>
        <w:t>Meeting all seven rights consistently produces effects that compound over time. The customer learns that orders can be trusted: production can be scheduled, shelves can be stocked, and promises to end customers can be kept. Trust turns into repeat orders, and repeat orders into a stable business relationship. Reliable suppliers also gain reputation, because satisfied customers describe their experience to others.</w:t>
      </w:r>
    </w:p>
    <w:p>
      <w:r>
        <w:t>Failing the rights produces the mirror image. A customer that receives the wrong product must return goods and reorder, losing selling time. A customer that is repeatedly let down on time stops planning around the supplier and starts looking for alternatives. Every failure carries a hidden cost beyond the immediate incident: the customer's confidence, once reduced, must be rebuilt through consistent performance.</w:t>
      </w:r>
    </w:p>
    <w:p>
      <w:r>
        <w:t>Consider a bakery that depends on daily flour deliveries. When the flour arrives complete, fresh, and on schedule, the bakery bakes to plan and serves its own customers without interruption. When deliveries are repeatedly short or late, the bakery must buy emergency stock at higher cost, disappoint customers, and eventually question whether it has the right supplier.</w:t>
      </w:r>
    </w:p>
    <w:p>
      <w:r>
        <w:t>Notice also that customers judge deliveries as a whole. A shipment that is perfect in every respect except arriving three days late is, in the customer's experience, a late delivery, not a mostly successful one. Customer satisfaction is therefore manufactured inside operations, one verified delivery at a time.</w:t>
      </w:r>
    </w:p>
    <w:p>
      <w:pPr>
        <w:keepNext/>
      </w:pPr>
      <w:r>
        <w:rPr>
          <w:b/>
          <w:color w:val="2E4B8C"/>
          <w:sz w:val="18"/>
        </w:rPr>
        <w:t>KEY CONCEPT</w:t>
      </w:r>
    </w:p>
    <w:p>
      <w:pPr>
        <w:pStyle w:val="Heading3"/>
      </w:pPr>
      <w:r>
        <w:t>Balancing the Seven Rights: The Trade-Off Principle</w:t>
      </w:r>
    </w:p>
    <w:p>
      <w:r>
        <w:t>Achieving all seven rights simultaneously costs money, and achieving any of them at a higher level usually costs more. Faster transport costs more than slower transport. A dedicated vehicle protects condition and timing better than a shared one, but costs more. Holding extra stock makes goods available at any time, but raises storage costs and ties up capital. These tensions are called trade-offs: improvements on one right tend to raise the cost of achieving another.</w:t>
      </w:r>
    </w:p>
    <w:p>
      <w:r>
        <w:t>This is why logistics management exists as a discipline. Its work is not to maximise every right regardless of expense, but to decide the level of each right the customer actually requires, and then to deliver that level at the most sustainable cost. The fastest option is not the cheapest, and the cheapest option is not automatically the best; the correct choice depends on the situation.</w:t>
      </w:r>
    </w:p>
    <w:p>
      <w:r>
        <w:t>Two brief illustrations show the logic. A pharmaceutical business shipping temperature-sensitive medicines will pay for fast, carefully controlled transport, because a failure of condition would destroy the value of the entire consignment. A furniture importer replenishing a showroom may accept several weeks of sea freight, because the need is a full showroom next quarter, not next week. Neither manager is wrong; each balanced the rights against a different requirement.</w:t>
      </w:r>
    </w:p>
    <w:p>
      <w:r>
        <w:t>Beginners often ask which of the seven rights is the most important. The professional answer is that they are jointly important: the required level of each right is set by the customer's need, and the operation's task is to meet all seven at a cost that can be sustained order after order. A worked example later in this lesson walks through one such balancing decision in detail.</w:t>
      </w:r>
    </w:p>
    <w:p>
      <w:pPr>
        <w:keepNext/>
      </w:pPr>
      <w:r>
        <w:rPr>
          <w:b/>
          <w:color w:val="2E4B8C"/>
          <w:sz w:val="18"/>
        </w:rPr>
        <w:t>KEY CONCEPT</w:t>
      </w:r>
    </w:p>
    <w:p>
      <w:pPr>
        <w:pStyle w:val="Heading3"/>
      </w:pPr>
      <w:r>
        <w:t>Using the Seven Rights as a Daily Checklist</w:t>
      </w:r>
    </w:p>
    <w:p>
      <w:r>
        <w:t>The seven rights earn their place in logistics practice because they convert a vague ambition, good service, into specific, checkable questions. A logistics officer can apply them to any consignment at three stages.</w:t>
      </w:r>
    </w:p>
    <w:p>
      <w:r>
        <w:t>1. Before dispatch</w:t>
      </w:r>
      <w:r>
        <w:br/>
      </w:r>
      <w:r>
        <w:t>Confirm that the goods are the exact product ordered; count them against the order; check that packaging and storage requirements are understood and that the goods leave in the required condition; verify the delivery address and the consignee name; confirm the required delivery date; and confirm the transport arrangement and the agreed cost. A pre-dispatch check that works through these seven points removes most causes of delivery failure before the truck moves.</w:t>
      </w:r>
    </w:p>
    <w:p>
      <w:r>
        <w:t>2. During delivery</w:t>
      </w:r>
      <w:r>
        <w:br/>
      </w:r>
      <w:r>
        <w:t>The driver follows the agreed instructions: the correct destination, the correct recipient, the required handling. Any deviation, such as a closed gate, a damaged carton noticed in transit, or a delay on the road, is reported promptly so that the customer can be informed early rather than surprised at arrival.</w:t>
      </w:r>
    </w:p>
    <w:p>
      <w:r>
        <w:t>3. On receipt and afterwards</w:t>
      </w:r>
      <w:r>
        <w:br/>
      </w:r>
      <w:r>
        <w:t>The receiver counts the goods, inspects their condition, and checks the delivery note against the order before signing. Both parties then update their records. Any missed right, whether a shortage, a damaged carton, or a late arrival, is recorded and investigated so that the same failure is less likely to recur.</w:t>
      </w:r>
    </w:p>
    <w:p>
      <w:r>
        <w:t>Applied this way, the checklist also becomes a shared language between trading partners. When a delivery fails, the two businesses can identify precisely which right failed and why, instead of arguing in general terms about poor service.</w:t>
      </w:r>
    </w:p>
    <w:p>
      <w:pPr>
        <w:keepNext/>
      </w:pPr>
      <w:r>
        <w:rPr>
          <w:b/>
          <w:color w:val="2E4B8C"/>
          <w:sz w:val="18"/>
        </w:rPr>
        <w:t>WORKED EXAMPLE</w:t>
      </w:r>
    </w:p>
    <w:p>
      <w:pPr>
        <w:pStyle w:val="Heading3"/>
      </w:pPr>
      <w:r>
        <w:t>Walking a Rice Delivery Through the Seven Rights</w:t>
      </w:r>
    </w:p>
    <w:p>
      <w:r>
        <w:t>Consider a food distributor with a warehouse in Tema and a retail customer, Adampa Provisions Ltd, operating a store in Tamale. The retailer orders 400 bags of rice ahead of a festive period of high demand. The delivery can be checked against every one of the seven rights. All figures in this example are illustrative for teaching purposes.</w:t>
      </w:r>
    </w:p>
    <w:p>
      <w:r>
        <w:t>Step 1: Order confirmation. The order states the specific grade and brand of rice the retailer sells, the quantity of 400 bags, the store's delivery address in Tamale, the intended recipient, the required delivery date, and the agreed transport arrangement and cost.</w:t>
      </w:r>
    </w:p>
    <w:p>
      <w:r>
        <w:t>Step 2: Inventory check and picking. Warehouse staff confirm that 400 bags of the ordered grade are available and count them as they are picked for dispatch. This protects the right product and the right quantity.</w:t>
      </w:r>
    </w:p>
    <w:p>
      <w:r>
        <w:t>Step 3: Protection of condition. The bags are loaded onto a dry, covered truck, stacked carefully so the sacks are not torn or crushed, and sheeted against rain. This protects the right condition.</w:t>
      </w:r>
    </w:p>
    <w:p>
      <w:r>
        <w:t>Step 4: Transportation. The truck makes the road journey from Tema to Tamale, several hundred kilometres, following the schedule agreed for the required delivery date.</w:t>
      </w:r>
    </w:p>
    <w:p>
      <w:r>
        <w:t>Step 5: Delivery to the right place and the right customer. The driver delivers to the store's address in Tamale, checks the consignee name before offloading, and hands the goods to the store manager, who is authorised to receive them.</w:t>
      </w:r>
    </w:p>
    <w:p>
      <w:r>
        <w:t>Step 6: Verification on receipt. The store manager counts the bags, confirms the total of 400, inspects them for tearing, dampness, or contamination, and checks the grade against the order before signing.</w:t>
      </w:r>
    </w:p>
    <w:p>
      <w:r>
        <w:t>Step 7: Records and cost. Both businesses update their records, and the retailer is charged according to the agreed delivery arrangement.</w:t>
      </w:r>
    </w:p>
    <w:p>
      <w:r>
        <w:t>Checking the delivery against each right shows why it succeeded. The right product was met: the bags matched the ordered grade and brand. The right quantity: 400 bags counted at dispatch and at receipt. The right condition: the bags arrived dry, sealed, and undamaged. The right place: the store's address in Tamale. The right time: the agreed date, before the period of high demand. The right customer: the store manager received and signed for the goods. The right cost: the agreed, planned arrangement was used.</w:t>
      </w:r>
    </w:p>
    <w:p>
      <w:r>
        <w:t>What does this example demonstrate? A successful delivery is not the result of good fortune. Each of the seven rights was met because a specific, deliberate activity protected it.</w:t>
      </w:r>
    </w:p>
    <w:p>
      <w:r>
        <w:t>Key lesson: treat the seven rights as a checklist on every consignment. Checking each right separately makes failures visible early, while they can still be corrected.</w:t>
      </w:r>
    </w:p>
    <w:p>
      <w:pPr>
        <w:keepNext/>
      </w:pPr>
      <w:r>
        <w:rPr>
          <w:b/>
          <w:color w:val="2E4B8C"/>
          <w:sz w:val="18"/>
        </w:rPr>
        <w:t>WORKED EXAMPLE</w:t>
      </w:r>
    </w:p>
    <w:p>
      <w:pPr>
        <w:pStyle w:val="Heading3"/>
      </w:pPr>
      <w:r>
        <w:t>A Cold-Chain Failure on an International Medicine Shipment</w:t>
      </w:r>
    </w:p>
    <w:p>
      <w:r>
        <w:t>A pharmaceutical distributor in Accra orders temperature-sensitive medicines from a manufacturer based in Mumbai, India, for onward supply to hospital pharmacies. The arrangements described are illustrative for teaching purposes.</w:t>
      </w:r>
    </w:p>
    <w:p>
      <w:r>
        <w:t>Step 1: The order and its condition requirement. The order confirms the products, quantities, and destinations, and states a strict requirement: the medicines must remain within a specified temperature range from the moment they leave the manufacturer until they are delivered. Temperature-controlled transport and storage of this kind is known as the cold chain.</w:t>
      </w:r>
    </w:p>
    <w:p>
      <w:r>
        <w:t>Step 2: Export preparation. The manufacturer packs the medicines in insulated packaging designed to hold the required temperature range throughout the journey.</w:t>
      </w:r>
    </w:p>
    <w:p>
      <w:r>
        <w:t>Step 3: International transportation. The shipment travels by air from Mumbai to Accra under temperature-controlled handling, arriving within the planned schedule.</w:t>
      </w:r>
    </w:p>
    <w:p>
      <w:r>
        <w:t>Step 4: The failure at the destination. The distributor has no functioning cold storage available when the shipment arrives, because its cold room is out of service. The medicines are therefore held for two days in an ordinary storeroom at ambient temperature before being sent on to the hospital pharmacy.</w:t>
      </w:r>
    </w:p>
    <w:p>
      <w:r>
        <w:t>Step 5: Detection at receipt. The hospital pharmacist checks the temperature records that accompany the shipment and finds that the medicines have been held outside the required range. The medicines can no longer be confirmed as usable and cannot be supplied to patients.</w:t>
      </w:r>
    </w:p>
    <w:p>
      <w:r>
        <w:t>Step 6: The consequences. The distributor must arrange replacement stock urgently at additional cost. It has paid for international transport that delivered goods which cannot be used, the hospital's confidence is damaged, and patients may experience delays in receiving treatment.</w:t>
      </w:r>
    </w:p>
    <w:p>
      <w:r>
        <w:t>Checking the delivery against the seven rights reveals a decisive pattern. The right product was met, because the correct medicines were supplied. The right quantity was met, because the count was correct. The right place was met, because the medicines reached the hospital pharmacy. The right customer was met, because the pharmacist received them. The right time was met in the narrow sense that the delivery dates were as planned. But the right condition failed completely: medicines that had to be kept cold were stored warm, and the goods became unusable. The right cost also failed, because money was spent on a delivery that produced no usable goods.</w:t>
      </w:r>
    </w:p>
    <w:p>
      <w:r>
        <w:t>What does this example demonstrate? A delivery can appear complete on paper, with correct items, correct count, correct address, and correct dates, and still be a service failure. Condition requirements must be planned across the entire journey, not just the main transport leg.</w:t>
      </w:r>
    </w:p>
    <w:p>
      <w:r>
        <w:t>Key lesson: where goods have special handling requirements, every storage point, transit stop, and handover must be checked against those requirements. One unprotected stage is enough to destroy the value of the whole consignment.</w:t>
      </w:r>
    </w:p>
    <w:p>
      <w:pPr>
        <w:keepNext/>
      </w:pPr>
      <w:r>
        <w:rPr>
          <w:b/>
          <w:color w:val="2E4B8C"/>
          <w:sz w:val="18"/>
        </w:rPr>
        <w:t>WORKED EXAMPLE</w:t>
      </w:r>
    </w:p>
    <w:p>
      <w:pPr>
        <w:pStyle w:val="Heading3"/>
      </w:pPr>
      <w:r>
        <w:t>Balancing Speed and Cost for an Imported Spare Part</w:t>
      </w:r>
    </w:p>
    <w:p>
      <w:r>
        <w:t>A water-processing company in Takoradi depends on an imported filling machine. One morning a key seal on the machine fails and production stops. The company's supplier in Dubai can provide the replacement seal in two ways. Air freight delivers within a few days at a comparatively high transport cost. Sea freight costs far less but takes several weeks, including port handling at both ends. The journey times in this example are illustrative for teaching purposes.</w:t>
      </w:r>
    </w:p>
    <w:p>
      <w:r>
        <w:t>Step 1: Establish the right time. The machine is stopped, and the company is losing output it has already promised to customers. The seal is therefore needed as quickly as it can possibly be obtained. In this scenario, the right time means immediately.</w:t>
      </w:r>
    </w:p>
    <w:p>
      <w:r>
        <w:t>Step 2: Establish the true cost of each option. Air freight is expensive, but every additional week without the machine brings lost production and disappointed customers. Sea freight is cheap to pay for but expensive to wait for. The relevant comparison is not the freight invoice alone; it is the freight cost plus the cost of waiting.</w:t>
      </w:r>
    </w:p>
    <w:p>
      <w:r>
        <w:t>Step 3: The decision. Because the cost of waiting is high, the manager chooses air freight. Paying more for transport is the economically sustainable choice here, because the faster delivery protects the business's other commitments. The right time and the right cost have been balanced, and in this situation the balance favours speed.</w:t>
      </w:r>
    </w:p>
    <w:p>
      <w:r>
        <w:t>Step 4: The contrasting case. Three months later, the same company orders routine spare parts for maintenance planned well in advance. Here the right time is modest: the parts are needed before the planned maintenance date, not immediately. The manager chooses sea freight and a consolidated shipment, saving transport cost without risking the schedule. This time the balance favours economy.</w:t>
      </w:r>
    </w:p>
    <w:p>
      <w:r>
        <w:t>What does this example demonstrate? The right time does not mean always fastest, and the right cost does not mean always cheapest. Both rights are defined by the customer's actual requirement. An urgent breakdown justifies paying for speed; routine replenishment justifies waiting in order to save cost.</w:t>
      </w:r>
    </w:p>
    <w:p>
      <w:r>
        <w:t>Key lesson: logistics management is the balancing of the seven rights against one another. The professional question is not how fast or how cheap a delivery can be, but what level of service the situation genuinely requires and what it is worth paying for.</w:t>
      </w:r>
    </w:p>
    <w:p>
      <w:pPr>
        <w:keepNext/>
      </w:pPr>
      <w:r>
        <w:rPr>
          <w:b/>
          <w:color w:val="2E4B8C"/>
          <w:sz w:val="18"/>
        </w:rPr>
        <w:t>IMPORTANT NOTE</w:t>
      </w:r>
    </w:p>
    <w:p>
      <w:pPr>
        <w:pStyle w:val="Heading3"/>
      </w:pPr>
      <w:r>
        <w:t>The Seven Rights Are a Convention, Not an Official Standard</w:t>
      </w:r>
    </w:p>
    <w:p>
      <w:r>
        <w:t>Treat the seven rights as a professional checklist, not as a law or an international standard issued by an authority. No single organisation owns the list. It is a convention that has developed across logistics textbooks and training programmes, and versions of it differ.</w:t>
      </w:r>
    </w:p>
    <w:p>
      <w:r>
        <w:t>You may meet the five rights of purchasing, which list quality, quantity, time, place, and price. You may meet lists that speak of the right price rather than the right cost, or lists that add further items such as right documentation or right way, meaning the right transport mode. Longer versions with eight or more rights also circulate.</w:t>
      </w:r>
    </w:p>
    <w:p>
      <w:r>
        <w:t>The differences are smaller than they first appear. Every version expresses the same idea: a delivery must match what the customer ordered, in the amount and state required, at the destination and time required, for a recipient entitled to use it, at an economic cost. When you meet another list, identify which version is being used and adapt your checklist to it.</w:t>
      </w:r>
    </w:p>
    <w:p>
      <w:r>
        <w:t>Within this course, one list is used consistently: product, quantity, condition, place, time, customer, and cost. Lesson questions and assessments use this version, so learn it in this form first and explore the variants afterwards.</w:t>
      </w:r>
    </w:p>
    <w:p>
      <w:pPr>
        <w:keepNext/>
      </w:pPr>
      <w:r>
        <w:rPr>
          <w:b/>
          <w:color w:val="2E4B8C"/>
          <w:sz w:val="18"/>
        </w:rPr>
        <w:t>IMPORTANT NOTE</w:t>
      </w:r>
    </w:p>
    <w:p>
      <w:pPr>
        <w:pStyle w:val="Heading3"/>
      </w:pPr>
      <w:r>
        <w:t>A Failure of Any One Right Is a Service Failure</w:t>
      </w:r>
    </w:p>
    <w:p>
      <w:r>
        <w:t>Because customers experience a delivery as a whole, a failure of any single right makes the whole delivery a failure in the customer's eyes, however well the other six went.</w:t>
      </w:r>
    </w:p>
    <w:p>
      <w:r>
        <w:t>Consider a supplier that delivers the exact product ordered, in the full quantity, undamaged, to the right address, signed for by the right customer, at the planned cost, but three days after the date the promotion it was meant to stock was due to begin. Nothing about that delivery is a success for the customer. The goods arrived too late to do the job they were ordered for.</w:t>
      </w:r>
    </w:p>
    <w:p>
      <w:r>
        <w:t>Beginners sometimes reason that a delivery meeting six of the seven rights is more than 80 per cent successful. Customers do not score this way. Strength in six rights does not compensate for weakness in the seventh, because each right protects a requirement the customer cannot simply do without.</w:t>
      </w:r>
    </w:p>
    <w:p>
      <w:r>
        <w:t>This is also the practical reason the seven rights are checked one by one. A general impression that a delivery went well can hide a single missed requirement; a structured check against each right does not. Logistics teams therefore verify product, quantity, condition, place, time, customer, and cost separately on every consignment, and treat any single miss as a service failure to be investigated rather than a near miss to be forgotten.</w:t>
      </w:r>
    </w:p>
    <w:p>
      <w:pPr>
        <w:keepNext/>
      </w:pPr>
      <w:r>
        <w:rPr>
          <w:b/>
          <w:color w:val="2E4B8C"/>
          <w:sz w:val="18"/>
        </w:rPr>
        <w:t>IMPORTANT NOTE</w:t>
      </w:r>
    </w:p>
    <w:p>
      <w:pPr>
        <w:pStyle w:val="Heading3"/>
      </w:pPr>
      <w:r>
        <w:t>Right Place and Right Customer Are Different Checks</w:t>
      </w:r>
    </w:p>
    <w:p>
      <w:r>
        <w:t>Newcomers to logistics often merge the right place and the right customer into a single idea of delivering to the right address. They are separate requirements, and each can fail while the other is satisfied.</w:t>
      </w:r>
    </w:p>
    <w:p>
      <w:r>
        <w:t>Right place concerns the destination: the premises, site, gate, dock, or branch where the goods belong. Right customer concerns the recipient: the person or organisation entitled to take receipt. Two short illustrations show the difference.</w:t>
      </w:r>
    </w:p>
    <w:p>
      <w:r>
        <w:t>Goods for a small provisions shop are offloaded at the neighbouring shop by mistake. The street location is essentially correct, but the recipient is wrong: the goods are now in the hands of a business that never ordered them. Conversely, goods ordered by a customer are delivered to the customer's old address after the business has relocated. The intended recipient is beyond doubt, but the place is wrong, and the goods sit where the customer can no longer receive them.</w:t>
      </w:r>
    </w:p>
    <w:p>
      <w:r>
        <w:t>The protection is procedural. Delivery notes should state both the destination and the consignee name clearly. Drivers confirm both before offloading. The person signing must be authorised to receive for the named customer. When a dispute arises, records showing that both checks were made protect the logistics operation as well as the customer.</w:t>
      </w:r>
    </w:p>
    <w:p>
      <w:pPr>
        <w:pStyle w:val="Heading2"/>
      </w:pPr>
      <w:r>
        <w:t>Practice questions (Lesson Checks)</w:t>
      </w:r>
    </w:p>
    <w:p>
      <w:r>
        <w:rPr>
          <w:b/>
        </w:rPr>
        <w:t>Practice Question 1</w:t>
      </w:r>
    </w:p>
    <w:p>
      <w:r>
        <w:t>A pharmacy in Kumasi orders 20 cartons of temperature-sensitive medicines from a distributor in Accra. The delivery reaches the pharmacy on the agreed date, contains exactly the medicines ordered, and the count is correct. However, the medicines travelled in an ordinary vehicle without the required cooling and spent a night in a hot storeroom.</w:t>
      </w:r>
    </w:p>
    <w:p>
      <w:r>
        <w:t>Which option best describes what went wrong?</w:t>
      </w:r>
    </w:p>
    <w:p>
      <w:pPr>
        <w:ind w:left="360"/>
      </w:pPr>
      <w:r>
        <w:t>1. The delivery failed the right condition, because the goods were not kept in the state required for them to remain usable. ✓</w:t>
      </w:r>
    </w:p>
    <w:p>
      <w:pPr>
        <w:ind w:left="360"/>
      </w:pPr>
      <w:r>
        <w:t>2. The delivery failed the right quantity, because the medicines could no longer be confirmed as usable on arrival.</w:t>
      </w:r>
    </w:p>
    <w:p>
      <w:pPr>
        <w:ind w:left="360"/>
      </w:pPr>
      <w:r>
        <w:t>3. The delivery failed the right time, because medicines should always be delivered overnight.</w:t>
      </w:r>
    </w:p>
    <w:p>
      <w:pPr>
        <w:ind w:left="360"/>
      </w:pPr>
      <w:r>
        <w:t>4. The delivery failed the right customer, because the driver was not authorised to handle medicines.</w:t>
      </w:r>
    </w:p>
    <w:p>
      <w:r>
        <w:rPr>
          <w:b/>
        </w:rPr>
        <w:t>Correct answer: Answer 1</w:t>
      </w:r>
    </w:p>
    <w:p>
      <w:r>
        <w:rPr>
          <w:b/>
          <w:i/>
        </w:rPr>
        <w:t>Explanation</w:t>
      </w:r>
    </w:p>
    <w:p>
      <w:r>
        <w:t>The correct answer is Answer 1.</w:t>
      </w:r>
    </w:p>
    <w:p>
      <w:r>
        <w:t>The right condition requires goods to arrive in an acceptable and usable state, and for temperature-sensitive medicines this includes remaining within the required temperature range throughout transport and storage. A delivery that travels without the required cooling has failed the right condition even when the product, quantity, destination, recipient, and delivery date are all correct.</w:t>
      </w:r>
    </w:p>
    <w:p>
      <w:r>
        <w:t>Answer 2 misidentifies the failure. The count was correct, so the right quantity was met; the problem is the state of the goods, not the number delivered. Answer 3 is wrong because the delivery arrived on the agreed date, so the right time was met, and nothing in this lesson suggests that medicines must always move overnight. Answer 4 is wrong because the right customer concerns whether the goods reach the intended recipient, which they did; the driver's handling of the goods relates to condition, not to the recipient.</w:t>
      </w:r>
    </w:p>
    <w:p>
      <w:r>
        <w:t>The takeaway: condition requirements are not only about visible damage. For goods that depend on temperature control, an invisible failure can make a complete, punctual delivery worthless.</w:t>
      </w:r>
    </w:p>
    <w:p>
      <w:r>
        <w:rPr>
          <w:b/>
        </w:rPr>
        <w:t>Practice Question 2</w:t>
      </w:r>
    </w:p>
    <w:p>
      <w:r>
        <w:t>A company in Takoradi must import non-urgent spare parts needed for planned maintenance in two months. The manager is comparing air freight, which is fast but expensive, with sea freight, which is cheaper but slower.</w:t>
      </w:r>
    </w:p>
    <w:p>
      <w:r>
        <w:t>Which statement best describes a sound application of the seven rights in this decision?</w:t>
      </w:r>
    </w:p>
    <w:p>
      <w:pPr>
        <w:ind w:left="360"/>
      </w:pPr>
      <w:r>
        <w:t>1. Air freight should always be chosen, because the right time means delivering goods as fast as possible in every situation.</w:t>
      </w:r>
    </w:p>
    <w:p>
      <w:pPr>
        <w:ind w:left="360"/>
      </w:pPr>
      <w:r>
        <w:t>2. Sea freight should always be chosen, because the right cost means selecting the cheapest option in every situation.</w:t>
      </w:r>
    </w:p>
    <w:p>
      <w:pPr>
        <w:ind w:left="360"/>
      </w:pPr>
      <w:r>
        <w:t>3. The manager should choose the option that meets the required maintenance date at the most sustainable cost, balancing the right time against the right cost. ✓</w:t>
      </w:r>
    </w:p>
    <w:p>
      <w:pPr>
        <w:ind w:left="360"/>
      </w:pPr>
      <w:r>
        <w:t>4. Neither time nor cost matters here, because the seven rights apply only to urgent shipments.</w:t>
      </w:r>
    </w:p>
    <w:p>
      <w:r>
        <w:rPr>
          <w:b/>
        </w:rPr>
        <w:t>Correct answer: Answer 3</w:t>
      </w:r>
    </w:p>
    <w:p>
      <w:r>
        <w:rPr>
          <w:b/>
          <w:i/>
        </w:rPr>
        <w:t>Explanation</w:t>
      </w:r>
    </w:p>
    <w:p>
      <w:r>
        <w:t>The correct answer is Answer 3.</w:t>
      </w:r>
    </w:p>
    <w:p>
      <w:r>
        <w:t>The seven rights are balanced against one another, and both the right time and the right cost are defined by the customer's actual requirement. Here the parts are needed before a maintenance date two months away, so a slower and cheaper mode that still meets that date satisfies the right time while protecting the right cost. If the parts were instead needed for a breakdown that had stopped production, the same balance could justify paying for speed.</w:t>
      </w:r>
    </w:p>
    <w:p>
      <w:r>
        <w:t>Answer 1 fails because the right time does not mean maximum speed regardless of need; it means delivery when the goods are required. Answer 2 fails because the right cost does not mean the cheapest option regardless of service; cutting cost carelessly can break other rights and cost more in corrections. Answer 4 fails because the seven rights apply to every delivery, urgent or routine; only the required balance differs.</w:t>
      </w:r>
    </w:p>
    <w:p>
      <w:r>
        <w:t>The takeaway: the professional question is what level of service the situation genuinely requires, and what it is worth paying for.</w:t>
      </w:r>
    </w:p>
    <w:p>
      <w:r>
        <w:rPr>
          <w:b/>
        </w:rPr>
        <w:t>Practice Question 3</w:t>
      </w:r>
    </w:p>
    <w:p>
      <w:r>
        <w:t>A dispatch officer in Tema is preparing a consignment of 150 cartons of cooking oil for delivery to a named customer's shop in Wa.</w:t>
      </w:r>
    </w:p>
    <w:p>
      <w:r>
        <w:t>According to the seven rights of logistics, which option best describes what the officer should confirm before the truck departs?</w:t>
      </w:r>
    </w:p>
    <w:p>
      <w:pPr>
        <w:ind w:left="360"/>
      </w:pPr>
      <w:r>
        <w:t>1. That the truck is available and fuelled, since transport arrangements are the only matter a dispatch officer controls.</w:t>
      </w:r>
    </w:p>
    <w:p>
      <w:pPr>
        <w:ind w:left="360"/>
      </w:pPr>
      <w:r>
        <w:t>2. That the goods are the cheapest brand in the warehouse, even if the customer ordered a different brand.</w:t>
      </w:r>
    </w:p>
    <w:p>
      <w:pPr>
        <w:ind w:left="360"/>
      </w:pPr>
      <w:r>
        <w:t>3. That the delivery documents are complete, since product, quantity, and condition can all be checked after the goods arrive.</w:t>
      </w:r>
    </w:p>
    <w:p>
      <w:pPr>
        <w:ind w:left="360"/>
      </w:pPr>
      <w:r>
        <w:t>4. That the goods are the exact products ordered, counted against the order and properly packed, and that the delivery note shows the correct destination, consignee, required date, and agreed cost arrangement. ✓</w:t>
      </w:r>
    </w:p>
    <w:p>
      <w:r>
        <w:rPr>
          <w:b/>
        </w:rPr>
        <w:t>Correct answer: Answer 4</w:t>
      </w:r>
    </w:p>
    <w:p>
      <w:r>
        <w:rPr>
          <w:b/>
          <w:i/>
        </w:rPr>
        <w:t>Explanation</w:t>
      </w:r>
    </w:p>
    <w:p>
      <w:r>
        <w:t>The correct answer is Answer 4.</w:t>
      </w:r>
    </w:p>
    <w:p>
      <w:r>
        <w:t>Before dispatch, the seven rights work as a pre-departure checklist. The right product confirms the exact ordered goods. The right quantity requires counting against the order. The right condition requires suitable packing and an understanding of any handling requirements. The right place and the right customer require a clear destination and consignee on the delivery note. The right time requires the agreed delivery date. The right cost requires the planned transport arrangement. Answer 4 covers each of these checks.</w:t>
      </w:r>
    </w:p>
    <w:p>
      <w:r>
        <w:t>Answer 1 fails because transport is only one part of the dispatch officer's responsibility; the goods, the delivery information, and the cost arrangement must also be confirmed. Answer 2 fails because substituting a cheaper brand breaks the right product, since the customer must receive what was ordered. Answer 3 fails because checking product, quantity, and condition only after arrival allows any failure to travel hundreds of kilometres before it is detected.</w:t>
      </w:r>
    </w:p>
    <w:p>
      <w:r>
        <w:t>The takeaway: most delivery failures can be prevented before the truck moves, by checking each of the seven rights in turn at dispatch.</w:t>
      </w:r>
    </w:p>
    <w:p>
      <w:pPr>
        <w:pStyle w:val="Heading3"/>
      </w:pPr>
      <w:r>
        <w:t>Fact-check appendix (audit notes — not for entry)</w:t>
      </w:r>
    </w:p>
    <w:p>
      <w:r>
        <w:rPr>
          <w:color w:val="595959"/>
          <w:sz w:val="18"/>
        </w:rPr>
        <w:t>The seven rights of logistics (right product, right quantity, right condition, right place, right time, right customer, at the right price/cost) are a widely taught convention of logistics training materials; there is no single canonical author and the list is not an official standard — source: curriculum/research/logistics-scm-frameworks.md, section 2, The Seven Rs of logistics.</w:t>
      </w:r>
    </w:p>
    <w:p>
      <w:r>
        <w:rPr>
          <w:color w:val="595959"/>
          <w:sz w:val="18"/>
        </w:rPr>
        <w:t>Known variants include the five rights of purchasing (right quality, quantity, time, place, price), lists that substitute right documentation or right way/mode, and lists that merge price into right cost; the research sheet advises choosing one list and using it consistently. This draft uses the curriculum's key term Right Cost as the seventh right — source: research sheet section 2; lesson 1.3 brief key terms.</w:t>
      </w:r>
    </w:p>
    <w:p>
      <w:r>
        <w:rPr>
          <w:color w:val="595959"/>
          <w:sz w:val="18"/>
        </w:rPr>
        <w:t>The framing that missing any one of the seven rights makes the delivery a service failure is adapted from the research sheet's safe phrasing ("Miss any one of the seven and the delivery is a service failure") — source: research sheet section 2, SAFE PHRASINGS.</w:t>
      </w:r>
    </w:p>
    <w:p>
      <w:r>
        <w:rPr>
          <w:color w:val="595959"/>
          <w:sz w:val="18"/>
        </w:rPr>
        <w:t>Cold-chain logistics is temperature-controlled transport and storage for perishable or temperature-sensitive goods such as food and pharmaceuticals, with continuous temperature monitoring — source: research sheet section 1 (core definitions).</w:t>
      </w:r>
    </w:p>
    <w:p>
      <w:r>
        <w:rPr>
          <w:color w:val="595959"/>
          <w:sz w:val="18"/>
        </w:rPr>
        <w:t>Temperature-sensitive medicines can become unusable if held outside their required temperature range — general business knowledge, consistent with the cold-chain concept in the research sheet; no specific products, temperatures, or regulations are named in the lesson.</w:t>
      </w:r>
    </w:p>
    <w:p>
      <w:r>
        <w:rPr>
          <w:color w:val="595959"/>
          <w:sz w:val="18"/>
        </w:rPr>
        <w:t>Air freight is faster but generally more expensive than sea freight; the specific journey durations in the spare-part worked example are illustrative for teaching purposes and flagged as such in the example — general business knowledge.</w:t>
      </w:r>
    </w:p>
    <w:p>
      <w:r>
        <w:rPr>
          <w:color w:val="595959"/>
          <w:sz w:val="18"/>
        </w:rPr>
        <w:t>Tema and Tamale are major Ghanaian logistics origin/destination points connected by the national road network; only an approximate distance (several hundred kilometres) is stated, and no journey times are given — general geographical knowledge.</w:t>
      </w:r>
    </w:p>
    <w:p>
      <w:r>
        <w:rPr>
          <w:color w:val="595959"/>
          <w:sz w:val="18"/>
        </w:rPr>
        <w:t>All companies, people, and delivery scenarios in this draft (Adampa Provisions Ltd, the distributors in Accra, the Takoradi water-processing company, and their counterparts) are illustrative and do not describe real firms — per WRITING_SPEC.md section 4.</w:t>
      </w:r>
    </w:p>
    <w:p>
      <w:pPr>
        <w:pStyle w:val="Heading1"/>
      </w:pPr>
      <w:r>
        <w:t>Lesson 1.4 — Types of Logistics: Inbound, Outbound, Reverse, and Third-Party</w:t>
      </w:r>
    </w:p>
    <w:p>
      <w:pPr>
        <w:pStyle w:val="Heading2"/>
      </w:pPr>
      <w:r>
        <w:t>Summary</w:t>
      </w:r>
    </w:p>
    <w:p>
      <w:r>
        <w:t>This lesson introduces the major types of logistics and explains their functions within business operations and supply chains. Learners will examine inbound logistics, outbound logistics, reverse logistics, and third-party logistics, including how each supports the movement, management, and delivery of goods.</w:t>
      </w:r>
    </w:p>
    <w:p>
      <w:pPr>
        <w:pStyle w:val="Heading2"/>
      </w:pPr>
      <w:r>
        <w:t>Learning objectives</w:t>
      </w:r>
    </w:p>
    <w:p>
      <w:pPr>
        <w:pStyle w:val="ListBullet"/>
      </w:pPr>
      <w:r>
        <w:t>Identify the four major logistics categories covered in this lesson.</w:t>
      </w:r>
    </w:p>
    <w:p>
      <w:pPr>
        <w:pStyle w:val="ListBullet"/>
      </w:pPr>
      <w:r>
        <w:t>Explain the purpose and activities of inbound logistics.</w:t>
      </w:r>
    </w:p>
    <w:p>
      <w:pPr>
        <w:pStyle w:val="ListBullet"/>
      </w:pPr>
      <w:r>
        <w:t>Describe how outbound logistics supports product distribution.</w:t>
      </w:r>
    </w:p>
    <w:p>
      <w:pPr>
        <w:pStyle w:val="ListBullet"/>
      </w:pPr>
      <w:r>
        <w:t>Explain the role of reverse logistics in returns and recovery operations.</w:t>
      </w:r>
    </w:p>
    <w:p>
      <w:pPr>
        <w:pStyle w:val="ListBullet"/>
      </w:pPr>
      <w:r>
        <w:t>Describe the services provided by third-party logistics companies.</w:t>
      </w:r>
    </w:p>
    <w:p>
      <w:pPr>
        <w:pStyle w:val="ListBullet"/>
      </w:pPr>
      <w:r>
        <w:t>Distinguish between the different logistics categories using practical examples.</w:t>
      </w:r>
    </w:p>
    <w:p>
      <w:pPr>
        <w:pStyle w:val="Heading2"/>
      </w:pPr>
      <w:r>
        <w:t>Key terms</w:t>
      </w:r>
    </w:p>
    <w:p>
      <w:r>
        <w:rPr>
          <w:b/>
        </w:rPr>
        <w:t xml:space="preserve">Inbound Logistics — </w:t>
      </w:r>
      <w:r>
        <w:t>The management of goods and materials moving into an organisation.</w:t>
      </w:r>
    </w:p>
    <w:p>
      <w:r>
        <w:rPr>
          <w:b/>
        </w:rPr>
        <w:t xml:space="preserve">Outbound Logistics — </w:t>
      </w:r>
      <w:r>
        <w:t>The movement and distribution of finished goods from an organisation to its customers or other destinations.</w:t>
      </w:r>
    </w:p>
    <w:p>
      <w:r>
        <w:rPr>
          <w:b/>
        </w:rPr>
        <w:t xml:space="preserve">Reverse Logistics — </w:t>
      </w:r>
      <w:r>
        <w:t>The movement of goods from customers or downstream locations back through the supply chain for returns, repair, reuse, recycling, or disposal.</w:t>
      </w:r>
    </w:p>
    <w:p>
      <w:r>
        <w:rPr>
          <w:b/>
        </w:rPr>
        <w:t xml:space="preserve">Third-Party Logistics (3PL) — </w:t>
      </w:r>
      <w:r>
        <w:t>The outsourcing of logistics activities to an external service provider.</w:t>
      </w:r>
    </w:p>
    <w:p>
      <w:r>
        <w:rPr>
          <w:b/>
        </w:rPr>
        <w:t xml:space="preserve">Returns Management — </w:t>
      </w:r>
      <w:r>
        <w:t>The process of handling goods returned by customers or business partners.</w:t>
      </w:r>
    </w:p>
    <w:p>
      <w:r>
        <w:rPr>
          <w:b/>
        </w:rPr>
        <w:t xml:space="preserve">Logistics Outsourcing — </w:t>
      </w:r>
      <w:r>
        <w:t>The use of external organisations to perform logistics functions.</w:t>
      </w:r>
    </w:p>
    <w:p>
      <w:pPr>
        <w:pStyle w:val="Heading2"/>
      </w:pPr>
      <w:r>
        <w:t>Teaching content</w:t>
      </w:r>
    </w:p>
    <w:p>
      <w:pPr>
        <w:keepNext/>
      </w:pPr>
      <w:r>
        <w:rPr>
          <w:b/>
          <w:color w:val="2E4B8C"/>
          <w:sz w:val="18"/>
        </w:rPr>
        <w:t>KEY CONCEPT</w:t>
      </w:r>
    </w:p>
    <w:p>
      <w:pPr>
        <w:pStyle w:val="Heading3"/>
      </w:pPr>
      <w:r>
        <w:t>Classifying Logistics by Direction of Flow</w:t>
      </w:r>
    </w:p>
    <w:p>
      <w:r>
        <w:t>Previous lessons introduced the definition of logistics, its major activities, and the seven rights that every movement of goods must satisfy. This lesson looks at the same discipline from a new angle. Instead of asking which activities are performed, it asks in which direction goods are flowing, and who is performing the work.</w:t>
      </w:r>
    </w:p>
    <w:p>
      <w:r>
        <w:t>Every business sits at one point in a longer chain of supply. Suppliers and their materials stand on one side of the business, and customers stand on the other. Goods can therefore move in three directions relative to the business:</w:t>
      </w:r>
    </w:p>
    <w:p>
      <w:r>
        <w:t>1. Into the business, as materials and components arrive from suppliers to support production or operations.</w:t>
      </w:r>
      <w:r>
        <w:br/>
      </w:r>
      <w:r>
        <w:t>2. Out of the business, as finished products leave for customers and markets.</w:t>
      </w:r>
      <w:r>
        <w:br/>
      </w:r>
      <w:r>
        <w:t>3. Backwards through the chain, as goods travel from customers or downstream locations back toward the business for returns, repairs, reuse, recycling, or disposal.</w:t>
      </w:r>
    </w:p>
    <w:p>
      <w:r>
        <w:t>These three directions give us the first three categories in this lesson: inbound logistics, outbound logistics, and reverse logistics. The fourth category, third-party logistics, is different in kind. It does not describe a direction of flow. It describes a question of performance: whether the business runs its own logistics activities or engages an external specialist to run them.</w:t>
      </w:r>
    </w:p>
    <w:p>
      <w:r>
        <w:t>It is important to understand that these categories do not introduce new activities. Transportation, storage, handling, packaging, and information management remain the same activities introduced earlier in this module. What changes is the direction of the flow, or the identity of the organisation performing the work. A truck loading at a factory gate is performing transportation in every case. Whether we call the movement inbound, outbound, or reverse depends on the direction the goods are travelling and the position of the business concerned.</w:t>
      </w:r>
    </w:p>
    <w:p>
      <w:pPr>
        <w:keepNext/>
      </w:pPr>
      <w:r>
        <w:rPr>
          <w:b/>
          <w:color w:val="2E4B8C"/>
          <w:sz w:val="18"/>
        </w:rPr>
        <w:t>KEY CONCEPT</w:t>
      </w:r>
    </w:p>
    <w:p>
      <w:pPr>
        <w:pStyle w:val="Heading3"/>
      </w:pPr>
      <w:r>
        <w:t>Inbound Logistics: Definition and Purpose</w:t>
      </w:r>
    </w:p>
    <w:p>
      <w:r>
        <w:t>Inbound logistics is the management of goods and materials moving into an organisation. It covers everything a business arranges so that the right materials arrive at its premises, in the right quantity and condition, at the time production or operations need them.</w:t>
      </w:r>
    </w:p>
    <w:p>
      <w:r>
        <w:t>For a manufacturer, inbound logistics brings the inputs of production. A bakery receives flour, yeast, sugar, and packaging. A furniture factory receives timber, nails, glue, and varnish. An assembler of electrical devices receives screens, circuit boards, casings, and cables. For a trading business, inbound logistics brings the goods the business will resell. For a service organisation, it may bring the supplies and equipment the service depends on, such as medicines for a clinic.</w:t>
      </w:r>
    </w:p>
    <w:p>
      <w:r>
        <w:t>The purpose of inbound logistics is continuity. An earlier lesson noted that a bakery without flour cannot maintain normal production. Inbound logistics is the discipline that prevents that situation. It is judged by questions such as:</w:t>
      </w:r>
    </w:p>
    <w:p>
      <w:r>
        <w:t>1. Did the materials arrive?</w:t>
      </w:r>
      <w:r>
        <w:br/>
      </w:r>
      <w:r>
        <w:t>2. Did they arrive in the quantity ordered?</w:t>
      </w:r>
      <w:r>
        <w:br/>
      </w:r>
      <w:r>
        <w:t>3. Did they arrive undamaged and fit for use?</w:t>
      </w:r>
      <w:r>
        <w:br/>
      </w:r>
      <w:r>
        <w:t>4. Did they arrive in time for production or operations to proceed as planned?</w:t>
      </w:r>
    </w:p>
    <w:p>
      <w:r>
        <w:t>Inbound logistics also has a strong influence on cost and quality. Materials that arrive late can idle a production line. Materials that arrive damaged become waste. Materials that arrive too early occupy storage space and tie up money before they are needed. Managing the arrival of goods is therefore as much a part of logistics as managing their departure, even though the departure of finished products usually receives more public attention.</w:t>
      </w:r>
    </w:p>
    <w:p>
      <w:pPr>
        <w:keepNext/>
      </w:pPr>
      <w:r>
        <w:rPr>
          <w:b/>
          <w:color w:val="2E4B8C"/>
          <w:sz w:val="18"/>
        </w:rPr>
        <w:t>KEY CONCEPT</w:t>
      </w:r>
    </w:p>
    <w:p>
      <w:pPr>
        <w:pStyle w:val="Heading3"/>
      </w:pPr>
      <w:r>
        <w:t>Activities of Inbound Logistics</w:t>
      </w:r>
    </w:p>
    <w:p>
      <w:r>
        <w:t>Inbound logistics consists of several connected activities that carry materials from suppliers into the business.</w:t>
      </w:r>
    </w:p>
    <w:p>
      <w:r>
        <w:t>1. Ordering and scheduling</w:t>
      </w:r>
      <w:r>
        <w:br/>
      </w:r>
      <w:r>
        <w:t>The process normally begins with ordering. The buyer issues a purchase order, which is the document that formally orders goods from a supplier and states the items, quantities, prices, and delivery arrangements. Larger businesses schedule deliveries so that materials arrive shortly before they are needed rather than in one overwhelming delivery.</w:t>
      </w:r>
    </w:p>
    <w:p>
      <w:r>
        <w:t>2. Collection and transportation</w:t>
      </w:r>
      <w:r>
        <w:br/>
      </w:r>
      <w:r>
        <w:t>Materials must then physically travel from the supplier to the buyer. Either the buyer or the supplier may arrange the transport, depending on the agreed terms. One efficient arrangement is a fixed collection loop, in which a single vehicle follows a regular route collecting small loads from several suppliers in one journey, instead of each supplier sending a separate part-loaded truck. This arrangement is often called a milk run, after the historical dairy collection routes.</w:t>
      </w:r>
    </w:p>
    <w:p>
      <w:r>
        <w:t>3. Receiving</w:t>
      </w:r>
      <w:r>
        <w:br/>
      </w:r>
      <w:r>
        <w:t>When the materials arrive, warehouse or stores personnel unload them, count them, and compare the quantities received against the delivery documents and the purchase order. This check, often called goods receipt, confirms what the business has actually taken in.</w:t>
      </w:r>
    </w:p>
    <w:p>
      <w:r>
        <w:t>4. Inspection and quality checks</w:t>
      </w:r>
      <w:r>
        <w:br/>
      </w:r>
      <w:r>
        <w:t>Many businesses inspect inbound materials before accepting them for use. Damaged cartons, incorrect items, or short quantities are recorded and reported to the supplier, because problems that enter the business undetected tend to cause larger problems later in production.</w:t>
      </w:r>
    </w:p>
    <w:p>
      <w:r>
        <w:t>5. Put-away and staging</w:t>
      </w:r>
      <w:r>
        <w:br/>
      </w:r>
      <w:r>
        <w:t>Accepted materials are moved into storage, or directly to a staging area close to production, where they wait until the production process calls for them.</w:t>
      </w:r>
    </w:p>
    <w:p>
      <w:r>
        <w:t>These activities link the business to its suppliers. A weakness in inbound logistics, such as late collections or inaccurate records, does not stay contained. It travels inward and disturbs production, which in turn disturbs the outbound flow described in the following sections.</w:t>
      </w:r>
    </w:p>
    <w:p>
      <w:pPr>
        <w:keepNext/>
      </w:pPr>
      <w:r>
        <w:rPr>
          <w:b/>
          <w:color w:val="2E4B8C"/>
          <w:sz w:val="18"/>
        </w:rPr>
        <w:t>KEY CONCEPT</w:t>
      </w:r>
    </w:p>
    <w:p>
      <w:pPr>
        <w:pStyle w:val="Heading3"/>
      </w:pPr>
      <w:r>
        <w:t>Outbound Logistics: Definition and Purpose</w:t>
      </w:r>
    </w:p>
    <w:p>
      <w:r>
        <w:t>Outbound logistics is the movement and distribution of finished goods from an organisation to its customers or other destinations. It begins where production or procurement ends, when goods are ready for sale or use, and it ends when the goods reach the customer in the agreed quantity and condition.</w:t>
      </w:r>
    </w:p>
    <w:p>
      <w:r>
        <w:t>Outbound logistics is the category most people picture when they hear the word logistics, because its work is highly visible: loaded vehicles leaving factories and depots, delivery trucks moving through towns, products appearing on shop shelves. It is also the category through which the business earns its revenue. A product stored in a warehouse generates no income until outbound logistics delivers it to a paying customer.</w:t>
      </w:r>
    </w:p>
    <w:p>
      <w:r>
        <w:t>The purpose of outbound logistics is effective product distribution. It must place finished goods where demand exists, in the quantities customers require, at the times promised, and at a defensible cost. The previous lesson introduced the seven rights of logistics: the right product, in the right quantity, in the right condition, to the right place, at the right time, to the right customer, at the right cost. Outbound logistics is where those seven rights are most directly tested, because it is at delivery that the customer finally sees whether the business kept its promises.</w:t>
      </w:r>
    </w:p>
    <w:p>
      <w:r>
        <w:t>Distribution may follow different routes depending on the product and the market. A manufacturer may sell directly to retailers, deliver to a single large customer, supply regional wholesalers who resell to smaller shops, or dispatch individual parcels to consumers who order online. Each arrangement places different demands on the outbound operation, but all of them are forms of outbound logistics.</w:t>
      </w:r>
    </w:p>
    <w:p>
      <w:pPr>
        <w:keepNext/>
      </w:pPr>
      <w:r>
        <w:rPr>
          <w:b/>
          <w:color w:val="2E4B8C"/>
          <w:sz w:val="18"/>
        </w:rPr>
        <w:t>KEY CONCEPT</w:t>
      </w:r>
    </w:p>
    <w:p>
      <w:pPr>
        <w:pStyle w:val="Heading3"/>
      </w:pPr>
      <w:r>
        <w:t>Activities of Outbound Logistics</w:t>
      </w:r>
    </w:p>
    <w:p>
      <w:r>
        <w:t>Outbound logistics runs through a sequence of activities that moves finished goods from the warehouse or production line to the customer.</w:t>
      </w:r>
    </w:p>
    <w:p>
      <w:r>
        <w:t>1. Order processing</w:t>
      </w:r>
      <w:r>
        <w:br/>
      </w:r>
      <w:r>
        <w:t>The outbound process starts when a customer order arrives. An earlier lesson introduced the order fulfilment sequence; outbound logistics is the part of the operation that carries it out. Staff verify the order details, confirm that the goods are available, and release the order to the warehouse for preparation.</w:t>
      </w:r>
    </w:p>
    <w:p>
      <w:r>
        <w:t>2. Picking and packing</w:t>
      </w:r>
      <w:r>
        <w:br/>
      </w:r>
      <w:r>
        <w:t>Warehouse personnel take the ordered items from storage, assemble the complete order, and pack it to protect the goods during transport. Accurate picking matters because an error made here travels all the way to the customer.</w:t>
      </w:r>
    </w:p>
    <w:p>
      <w:r>
        <w:t>3. Dispatch planning and loading</w:t>
      </w:r>
      <w:r>
        <w:br/>
      </w:r>
      <w:r>
        <w:t>The operation plans which vehicle will carry the order, the route it will follow, the sequence of deliveries, and the departure time. Loads are secured so that goods cannot shift and suffer damage on the road.</w:t>
      </w:r>
    </w:p>
    <w:p>
      <w:r>
        <w:t>4. Transportation and delivery</w:t>
      </w:r>
      <w:r>
        <w:br/>
      </w:r>
      <w:r>
        <w:t>The goods travel to the customer, which may be a wholesaler, a retailer, an institutional buyer, or a final consumer. One delivery round may serve many drop-off points in a single planned journey.</w:t>
      </w:r>
    </w:p>
    <w:p>
      <w:r>
        <w:t>5. Delivery confirmation and records</w:t>
      </w:r>
      <w:r>
        <w:br/>
      </w:r>
      <w:r>
        <w:t>At the destination, the customer checks the goods against the delivery documents. Signed delivery notes, quantities, and any exceptions are recorded, and stock records are updated.</w:t>
      </w:r>
    </w:p>
    <w:p>
      <w:r>
        <w:t>Outbound logistics also includes managing the channel through which goods reach the market. A manufacturer supplying regional wholesalers keeps different records, plans different loads, and measures different service results from a retailer delivering internet orders to homes. The activities above remain the same in kind; what changes is the scale, the structure, and the destination of the flow.</w:t>
      </w:r>
    </w:p>
    <w:p>
      <w:pPr>
        <w:keepNext/>
      </w:pPr>
      <w:r>
        <w:rPr>
          <w:b/>
          <w:color w:val="2E4B8C"/>
          <w:sz w:val="18"/>
        </w:rPr>
        <w:t>KEY CONCEPT</w:t>
      </w:r>
    </w:p>
    <w:p>
      <w:pPr>
        <w:pStyle w:val="Heading3"/>
      </w:pPr>
      <w:r>
        <w:t>Reverse Logistics: Definition and Purpose</w:t>
      </w:r>
    </w:p>
    <w:p>
      <w:r>
        <w:t>Reverse logistics is the movement of goods from customers or downstream locations back through the supply chain for returns, repair, reuse, recycling, or disposal. The word downstream describes the direction of the normal flow: away from the producer, toward the customer. Reverse logistics sends goods the other way.</w:t>
      </w:r>
    </w:p>
    <w:p>
      <w:r>
        <w:t>The definition of logistics introduced in this module spoke of movement from a point of origin to a point of consumption. Reverse logistics completes the picture: the journey does not always end at consumption. Goods, and the packaging around them, frequently travel back.</w:t>
      </w:r>
    </w:p>
    <w:p>
      <w:r>
        <w:t>Typical reverse flows include:</w:t>
      </w:r>
    </w:p>
    <w:p>
      <w:r>
        <w:t>1. Customer returns, such as a buyer sending back an item that is faulty, damaged in transit, unsuitable, or simply not what was ordered.</w:t>
      </w:r>
      <w:r>
        <w:br/>
      </w:r>
      <w:r>
        <w:t>2. Repairs, where equipment travels back to the manufacturer or a service centre, is restored to working condition, and returns to the customer.</w:t>
      </w:r>
      <w:r>
        <w:br/>
      </w:r>
      <w:r>
        <w:t>3. Reusable packaging, such as empty glass bottles, plastic crates, pallets, and shipping containers that circulate between a business and its customers many times.</w:t>
      </w:r>
      <w:r>
        <w:br/>
      </w:r>
      <w:r>
        <w:t>4. Expired or withdrawn stock, such as medicines past their expiry date or goods removed from sale, collected for documented disposal or destruction.</w:t>
      </w:r>
      <w:r>
        <w:br/>
      </w:r>
      <w:r>
        <w:t>5. Recycling, where materials such as used packaging, scrap metal, or end-of-life equipment travel back so that their materials can be recovered.</w:t>
      </w:r>
    </w:p>
    <w:p>
      <w:r>
        <w:t>The purpose of reverse logistics is to recover value and meet obligations. A returned product may be resold, repaired, or broken into parts. Reusable packaging avoids the cost of new packaging on every cycle. Withdrawn stock must be handled properly to protect the public and the accuracy of the business's records. Reverse logistics is a planned and budgeted part of logistics, not an accident, and the next section describes how the work is organised.</w:t>
      </w:r>
    </w:p>
    <w:p>
      <w:pPr>
        <w:keepNext/>
      </w:pPr>
      <w:r>
        <w:rPr>
          <w:b/>
          <w:color w:val="2E4B8C"/>
          <w:sz w:val="18"/>
        </w:rPr>
        <w:t>KEY CONCEPT</w:t>
      </w:r>
    </w:p>
    <w:p>
      <w:pPr>
        <w:pStyle w:val="Heading3"/>
      </w:pPr>
      <w:r>
        <w:t>Returns Management and Recovery Operations</w:t>
      </w:r>
    </w:p>
    <w:p>
      <w:r>
        <w:t>Returns management is the process of handling goods returned by customers or business partners. It is the most customer-facing part of reverse logistics, and it follows a recognisable sequence.</w:t>
      </w:r>
    </w:p>
    <w:p>
      <w:r>
        <w:t>1. Return request and authorisation</w:t>
      </w:r>
      <w:r>
        <w:br/>
      </w:r>
      <w:r>
        <w:t>The customer asks to return the goods, and the business decides whether the return is allowed under its policy. Authorisation prevents confusion, because a business that accepts every uncontrolled return quickly loses track of what it has received and why.</w:t>
      </w:r>
    </w:p>
    <w:p>
      <w:r>
        <w:t>2. Transport back to the business</w:t>
      </w:r>
      <w:r>
        <w:br/>
      </w:r>
      <w:r>
        <w:t>The authorised goods travel back to the seller, a returns centre, or another designated point. This transport is arranged just as deliberately as in the forward direction, although loads are usually smaller and less predictable.</w:t>
      </w:r>
    </w:p>
    <w:p>
      <w:r>
        <w:t>3. Receiving and inspection</w:t>
      </w:r>
      <w:r>
        <w:br/>
      </w:r>
      <w:r>
        <w:t>Returned goods are received in a dedicated area, checked for identity and completeness, and inspected for condition.</w:t>
      </w:r>
    </w:p>
    <w:p>
      <w:r>
        <w:t>4. Grading</w:t>
      </w:r>
      <w:r>
        <w:br/>
      </w:r>
      <w:r>
        <w:t>Inspectors grade each returned item. Typical grades are: as new and fit for resale; repairable or refurbishable; usable for parts or material recovery; fit only for documented disposal.</w:t>
      </w:r>
    </w:p>
    <w:p>
      <w:r>
        <w:t>5. Disposition</w:t>
      </w:r>
      <w:r>
        <w:br/>
      </w:r>
      <w:r>
        <w:t>Each graded item is routed accordingly. Resaleable goods are returned to stock, repairable goods go to the repair area, recyclable materials go for recovery, and the remainder is disposed of properly. The customer receives the agreed outcome, such as a replacement, a repair, or a refund.</w:t>
      </w:r>
    </w:p>
    <w:p>
      <w:r>
        <w:t>6. Records</w:t>
      </w:r>
      <w:r>
        <w:br/>
      </w:r>
      <w:r>
        <w:t>Every step is recorded, because return patterns tell the business a great deal: which products fail often, which descriptions mislead customers, and where handling causes damage.</w:t>
      </w:r>
    </w:p>
    <w:p>
      <w:r>
        <w:t>Reverse logistics also runs continuously even without customer returns. Empty pallets and crates come back after every delivery, and shipping containers return to ports to be loaded again. These routine backward movements are planned and managed just like any other flow.</w:t>
      </w:r>
    </w:p>
    <w:p>
      <w:pPr>
        <w:keepNext/>
      </w:pPr>
      <w:r>
        <w:rPr>
          <w:b/>
          <w:color w:val="2E4B8C"/>
          <w:sz w:val="18"/>
        </w:rPr>
        <w:t>KEY CONCEPT</w:t>
      </w:r>
    </w:p>
    <w:p>
      <w:pPr>
        <w:pStyle w:val="Heading3"/>
      </w:pPr>
      <w:r>
        <w:t>Third-Party Logistics: Definition and Services</w:t>
      </w:r>
    </w:p>
    <w:p>
      <w:r>
        <w:t>The first three categories describe directions of flow. The fourth describes who performs the work.</w:t>
      </w:r>
    </w:p>
    <w:p>
      <w:r>
        <w:t>Logistics outsourcing is the use of external organisations to perform logistics functions. Third-party logistics, usually shortened to 3PL, is the outsourcing of logistics activities to an external service provider. The name comes from the parties in a transaction: the first party is the seller or shipper, the second party is the buyer, and the third party is the specialist organisation standing between them, performing logistics work for both sides of the transaction.</w:t>
      </w:r>
    </w:p>
    <w:p>
      <w:r>
        <w:t>A third-party logistics company is a specialist business whose own core activity is logistics. Typical services include:</w:t>
      </w:r>
    </w:p>
    <w:p>
      <w:r>
        <w:t>1. Transportation, including road haulage, local distribution fleets, and the arrangement of international carriage.</w:t>
      </w:r>
      <w:r>
        <w:br/>
      </w:r>
      <w:r>
        <w:t>2. Warehousing and storage, where the provider receives, stores, and protects goods on the client's behalf.</w:t>
      </w:r>
      <w:r>
        <w:br/>
      </w:r>
      <w:r>
        <w:t>3. Order fulfilment services, such as picking, packing, and dispatching orders from the provider's own facility.</w:t>
      </w:r>
      <w:r>
        <w:br/>
      </w:r>
      <w:r>
        <w:t>4. Freight forwarding. A freight forwarder is an intermediary that arranges international shipment on behalf of shippers, booking carriage with carriers, consolidating cargo, and preparing documentation, without usually operating the vessels or aircraft itself.</w:t>
      </w:r>
      <w:r>
        <w:br/>
      </w:r>
      <w:r>
        <w:t>5. Customs clearing. A customs broker, known in many countries as a clearing agent, is a licensed agent who prepares and submits customs declarations and handles clearance formalities on behalf of importers and exporters.</w:t>
      </w:r>
      <w:r>
        <w:br/>
      </w:r>
      <w:r>
        <w:t>6. Related services, such as inventory management, labelling, and the information reporting that supports all the physical work.</w:t>
      </w:r>
    </w:p>
    <w:p>
      <w:r>
        <w:t>Some providers offer only one of these services, such as pure trucking. Others combine several into a complete package in which the client owns no trucks and operates no warehouse at all. The choice between these arrangements is the subject of the next section.</w:t>
      </w:r>
    </w:p>
    <w:p>
      <w:pPr>
        <w:keepNext/>
      </w:pPr>
      <w:r>
        <w:rPr>
          <w:b/>
          <w:color w:val="2E4B8C"/>
          <w:sz w:val="18"/>
        </w:rPr>
        <w:t>KEY CONCEPT</w:t>
      </w:r>
    </w:p>
    <w:p>
      <w:pPr>
        <w:pStyle w:val="Heading3"/>
      </w:pPr>
      <w:r>
        <w:t>Why Businesses Outsource Logistics</w:t>
      </w:r>
    </w:p>
    <w:p>
      <w:r>
        <w:t>Outsourcing is a management decision, not an automatic one. A business can run its own fleet and warehouses, engage external providers, or mix the two. The common reasons for engaging a third-party logistics provider include:</w:t>
      </w:r>
    </w:p>
    <w:p>
      <w:r>
        <w:t>1. Focus on the core business. A beverage manufacturer's expertise is bottling drinks, not maintaining fleets. Outsourcing logistics lets management concentrate on what the business exists to do.</w:t>
      </w:r>
      <w:r>
        <w:br/>
      </w:r>
      <w:r>
        <w:t>2. Access to expertise and established networks. A specialist provider brings trained staff, proven procedures, and knowledge of routes, regulations, and facilities that a newcomer would take years to build.</w:t>
      </w:r>
      <w:r>
        <w:br/>
      </w:r>
      <w:r>
        <w:t>3. Avoiding capital investment. Trucks, forklifts, and warehouses tie up large amounts of money. Using a provider converts that investment into a service that is paid for as it is used.</w:t>
      </w:r>
      <w:r>
        <w:br/>
      </w:r>
      <w:r>
        <w:t>4. Flexibility. Demand rises and falls with seasons and promotions. A business running its own fleet must own enough vehicles for the busiest weeks or turn work away; a business using providers can buy more capacity when demand peaks and less when it falls.</w:t>
      </w:r>
      <w:r>
        <w:br/>
      </w:r>
      <w:r>
        <w:t>5. Geographic reach. A provider with depots and vehicles in several regions can serve markets that would be uneconomical for the client to reach alone.</w:t>
      </w:r>
    </w:p>
    <w:p>
      <w:r>
        <w:t>Outsourcing also brings considerations that management must weigh. The business pays for the provider's margin as well as its service. Day-to-day control passes to another organisation, so service quality depends on how well the relationship is specified and supervised. Dependence on one provider creates risk if that provider fails. Businesses therefore select providers carefully, agree the service required in writing, and monitor performance continuously. These management duties remain with the client whatever the contract says, and an important note near the end of this lesson returns to that point.</w:t>
      </w:r>
    </w:p>
    <w:p>
      <w:pPr>
        <w:keepNext/>
      </w:pPr>
      <w:r>
        <w:rPr>
          <w:b/>
          <w:color w:val="2E4B8C"/>
          <w:sz w:val="18"/>
        </w:rPr>
        <w:t>KEY CONCEPT</w:t>
      </w:r>
    </w:p>
    <w:p>
      <w:pPr>
        <w:pStyle w:val="Heading3"/>
      </w:pPr>
      <w:r>
        <w:t>Fourth-Party Logistics: A Higher Level of Coordination</w:t>
      </w:r>
    </w:p>
    <w:p>
      <w:r>
        <w:t>Some businesses take outsourcing one level higher. A fourth-party logistics provider, usually shortened to 4PL, is a coordinator that manages an entire logistics operation on the client's behalf. A typical 4PL does not own vehicles or warehouses itself. Instead, it selects, engages, and supervises several third-party logistics providers, integrates their work with technology and shared information, and takes responsibility for the client's logistics performance from end to end.</w:t>
      </w:r>
    </w:p>
    <w:p>
      <w:r>
        <w:t>The distinction is easiest to remember this way: a 3PL operates logistics activities for you, while a 4PL integrates and manages the whole network, including the 3PLs working within it. A business might engage a trucking company as its 3PL for distribution, whereas a company with a complicated multi-country supply chain might engage a 4PL to choose the transport providers, the warehouse operators, and the systems that connect them, and to answer for the whole result.</w:t>
      </w:r>
    </w:p>
    <w:p>
      <w:r>
        <w:t>For a beginner, the practical point is the pattern rather than the labels. Logistics work can be bought at different levels: perform it in-house, buy specific activities from a 3PL, or buy the management of the entire operation from a 4PL. The rest of this lesson concentrates on the 3PL arrangement, which is the form most commonly met in practice.</w:t>
      </w:r>
    </w:p>
    <w:p>
      <w:pPr>
        <w:keepNext/>
      </w:pPr>
      <w:r>
        <w:rPr>
          <w:b/>
          <w:color w:val="2E4B8C"/>
          <w:sz w:val="18"/>
        </w:rPr>
        <w:t>WORKED EXAMPLE</w:t>
      </w:r>
    </w:p>
    <w:p>
      <w:pPr>
        <w:pStyle w:val="Heading3"/>
      </w:pPr>
      <w:r>
        <w:t>Three Directions of Flow at a Beverage Manufacturer in Accra</w:t>
      </w:r>
    </w:p>
    <w:p>
      <w:r>
        <w:t>Consider a soft drinks manufacturer in Accra that bottles carbonated drinks in returnable glass bottles carried in plastic crates. All figures in this example are illustrative for teaching purposes.</w:t>
      </w:r>
    </w:p>
    <w:p>
      <w:r>
        <w:t>Step 1: Inbound logistics brings the inputs. During the week, 40 pallets of sugar and 20 pallets of drink concentrate arrive by road from suppliers, together with 60,000 new bottles and 2,000 new crates from packaging manufacturers. Stores personnel count every delivery against its purchase order, inspect the bottles for breakages, and report two short cartons to the bottle supplier.</w:t>
      </w:r>
    </w:p>
    <w:p>
      <w:r>
        <w:t>Step 2: Materials move into production. The sugar, concentrate, treated water, and empty bottles are staged beside the filling line, and production fills 100,000 bottles during the week.</w:t>
      </w:r>
    </w:p>
    <w:p>
      <w:r>
        <w:t>Step 3: Outbound logistics distributes the finished drinks. Filled crates are picked to order and loaded onto trucks. One truck carries 600 crates to a wholesaler in Kumasi, another carries 400 crates to a wholesaler in Takoradi, and a third serves wholesalers and large retailers within Accra itself. Delivery notes travel with each load, and the wholesalers sign for the quantities received.</w:t>
      </w:r>
    </w:p>
    <w:p>
      <w:r>
        <w:t>Step 4: Reverse logistics brings the packaging back. The bottles and crates are returnable, so the wholesaler in Kumasi stores its empties and loads them onto the same truck that brings the next delivery. The truck therefore travels to Kumasi full of full bottles and returns full of empties, instead of running back empty.</w:t>
      </w:r>
    </w:p>
    <w:p>
      <w:r>
        <w:t>Step 5: Reverse logistics also removes a problem. The quality team identifies one production batch nearing its best-before date still sitting at the Takoradi depot. The depot returns 150 crates to the factory, where the return is recorded and the stock is set aside for documented disposal.</w:t>
      </w:r>
    </w:p>
    <w:p>
      <w:r>
        <w:t>What does this example demonstrate?</w:t>
      </w:r>
      <w:r>
        <w:br/>
      </w:r>
      <w:r>
        <w:t>A single business can run inbound, outbound, and reverse logistics at the same time, and the three flows support one another. The returnable bottles make the reverse journey useful, and that usefulness lowers the cost of the outbound journey.</w:t>
      </w:r>
    </w:p>
    <w:p>
      <w:r>
        <w:t>Key lesson: the three flow directions are not three separate businesses or three separate systems. They are three currents moving through one logistics operation.</w:t>
      </w:r>
    </w:p>
    <w:p>
      <w:pPr>
        <w:keepNext/>
      </w:pPr>
      <w:r>
        <w:rPr>
          <w:b/>
          <w:color w:val="2E4B8C"/>
          <w:sz w:val="18"/>
        </w:rPr>
        <w:t>WORKED EXAMPLE</w:t>
      </w:r>
    </w:p>
    <w:p>
      <w:pPr>
        <w:pStyle w:val="Heading3"/>
      </w:pPr>
      <w:r>
        <w:t>Inbound and Outbound Logistics at an Electronics Manufacturer in Shenzhen</w:t>
      </w:r>
    </w:p>
    <w:p>
      <w:r>
        <w:t>Consider an electronics manufacturer in Shenzhen that assembles smartphones for customers on other continents. The example is illustrative and names no real company.</w:t>
      </w:r>
    </w:p>
    <w:p>
      <w:r>
        <w:t>Step 1: Inbound logistics feeds the assembly lines. The factory receives hundreds of different components: screens, processors, memory chips, cameras, batteries, casings, cables, and packaging. These come from many independent suppliers, some located nearby and others much further away. Deliveries are scheduled in small, frequent quantities so that assembly is never starved of parts and storage never fills with unused components. Each arriving consignment is counted and inspected before it is released to the production floor.</w:t>
      </w:r>
    </w:p>
    <w:p>
      <w:r>
        <w:t>Step 2: Production converts materials into finished goods. Once the components have passed through assembly and testing, they cease to be inbound materials and become finished stock waiting for outbound logistics.</w:t>
      </w:r>
    </w:p>
    <w:p>
      <w:r>
        <w:t>Step 3: Outbound logistics connects the factory to the world. Finished devices are packed into cartons and consolidated onto pallets. Freight forwarders arrange the international carriage: air shipments for urgent launch volumes, and sea shipments in containers for regular replenishment of distribution centres in Europe, the Middle East, and the Americas. Commercial and transport documents travel with each consignment, and each destination country applies its own import procedures on arrival.</w:t>
      </w:r>
    </w:p>
    <w:p>
      <w:r>
        <w:t>Step 4: The reverse direction is not forgotten. Devices returned by customers or carriers travel back to a regional returns centre, where they are graded: some are resold as refurbished units, some are repaired, and some are stripped for parts and material recovery.</w:t>
      </w:r>
    </w:p>
    <w:p>
      <w:r>
        <w:t>What does this example demonstrate?</w:t>
      </w:r>
      <w:r>
        <w:br/>
      </w:r>
      <w:r>
        <w:t>Inbound logistics at this scale is a precision operation: a line assembling thousands of phones a day can stop within hours if a single component runs out. Outbound logistics then hands the product to international transport and customs procedures, which later modules examine in detail.</w:t>
      </w:r>
    </w:p>
    <w:p>
      <w:r>
        <w:t>Key lesson: the same factory manages inbound, outbound, and reverse flows continuously, and each flow has its own planning, records, and performance requirements.</w:t>
      </w:r>
    </w:p>
    <w:p>
      <w:pPr>
        <w:keepNext/>
      </w:pPr>
      <w:r>
        <w:rPr>
          <w:b/>
          <w:color w:val="2E4B8C"/>
          <w:sz w:val="18"/>
        </w:rPr>
        <w:t>WORKED EXAMPLE</w:t>
      </w:r>
    </w:p>
    <w:p>
      <w:pPr>
        <w:pStyle w:val="Heading3"/>
      </w:pPr>
      <w:r>
        <w:t>Handling Online Returns at an Online Retailer in Europe</w:t>
      </w:r>
    </w:p>
    <w:p>
      <w:r>
        <w:t>Consider an online retailer in Europe that sells clothing and household goods to consumers and ships several thousand parcels every day. Returns are a normal, planned part of its operation. The example is illustrative.</w:t>
      </w:r>
    </w:p>
    <w:p>
      <w:r>
        <w:t>Step 1: A customer orders a jacket and a lamp. The parcel arrives, but the jacket is the wrong size.</w:t>
      </w:r>
    </w:p>
    <w:p>
      <w:r>
        <w:t>Step 2: The customer requests a return through the retailer's website. The system checks the return policy, authorises the return, and issues a return label so the customer can drop the parcel at a collection point without charge.</w:t>
      </w:r>
    </w:p>
    <w:p>
      <w:r>
        <w:t>Step 3: Return transport runs backwards through the network. Parcels from collection points are consolidated onto trucks, moved to a regional hub, and then sent to a dedicated returns centre, where large numbers of returned parcels arrive every day.</w:t>
      </w:r>
    </w:p>
    <w:p>
      <w:r>
        <w:t>Step 4: Staff receive and inspect each parcel. The jacket is checked against the order, examined for wear, and graded. It is unworn with its tags still attached, so it is graded as fit for resale.</w:t>
      </w:r>
    </w:p>
    <w:p>
      <w:r>
        <w:t>Step 5: The item is routed accordingly. The jacket returns to sellable stock and the customer receives a refund. Had the jacket been worn, it might have been sold through a discounted clearance channel or passed to a textile recovery organisation. Had it been damaged, it might have been recycled or disposed of properly. Every outcome is recorded against the product, because return rates tell the retailer which sizes, pictures, and descriptions cause the most returns.</w:t>
      </w:r>
    </w:p>
    <w:p>
      <w:r>
        <w:t>What does this example demonstrate?</w:t>
      </w:r>
      <w:r>
        <w:br/>
      </w:r>
      <w:r>
        <w:t>Returns management is a complete logistics operation in its own right, with its own transport, facilities, inspection, and records.</w:t>
      </w:r>
    </w:p>
    <w:p>
      <w:r>
        <w:t>Key lesson: a retailer that treats returns as an afterthought loses money and customer confidence, while one that plans for them recovers value and keeps customers willing to buy.</w:t>
      </w:r>
    </w:p>
    <w:p>
      <w:pPr>
        <w:keepNext/>
      </w:pPr>
      <w:r>
        <w:rPr>
          <w:b/>
          <w:color w:val="2E4B8C"/>
          <w:sz w:val="18"/>
        </w:rPr>
        <w:t>WORKED EXAMPLE</w:t>
      </w:r>
    </w:p>
    <w:p>
      <w:pPr>
        <w:pStyle w:val="Heading3"/>
      </w:pPr>
      <w:r>
        <w:t>A Shea Butter Producer in Tamale Engages a Third-Party Logistics Provider</w:t>
      </w:r>
    </w:p>
    <w:p>
      <w:r>
        <w:t>Consider a shea butter producer in Tamale that supplies cosmetic manufacturers and exporters. The example is illustrative and names no real company.</w:t>
      </w:r>
    </w:p>
    <w:p>
      <w:r>
        <w:t>Step 1: The starting position. The producer owns two trucks and rents a small warehouse in Tamale. It delivers finished drums of shea butter to buyers in Accra and to the port at Tema for export. The arrangement has persistent problems: the trucks often return from Accra and Tema empty, the warehouse overflows during the peak season, and the producer struggles to keep up with documentation at the port.</w:t>
      </w:r>
    </w:p>
    <w:p>
      <w:r>
        <w:t>Step 2: The decision. Management compares the cost of expanding its own fleet and warehousing against the cost of engaging a provider. It concludes that logistics is important to the business but is not where its expertise lies, and decides to outsource.</w:t>
      </w:r>
    </w:p>
    <w:p>
      <w:r>
        <w:t>Step 3: The arrangement. The producer engages a third-party logistics company. The agreement gives the provider responsibility for warehousing finished stock near Tema, road transport from Tamale to Tema, port clearance through a licensed clearing agent, and delivery to the buyers' premises. The provider is paid per pallet stored and per delivery completed.</w:t>
      </w:r>
    </w:p>
    <w:p>
      <w:r>
        <w:t>Step 4: The responsibilities that remain. The producer continues to plan its production and export schedules, agrees written service requirements with the provider, checks the delivery records every month, and remains the company its buyers hold answerable when a delivery fails.</w:t>
      </w:r>
    </w:p>
    <w:p>
      <w:r>
        <w:t>Step 5: The result. The provider consolidates loads so that its trucks rarely return empty, absorbs the peak season within its larger facility, and handles port formalities with its own specialists.</w:t>
      </w:r>
    </w:p>
    <w:p>
      <w:r>
        <w:t>What does this example demonstrate?</w:t>
      </w:r>
      <w:r>
        <w:br/>
      </w:r>
      <w:r>
        <w:t>Third-party logistics lets a business buy transport, warehousing, and clearing expertise instead of building all of that itself.</w:t>
      </w:r>
    </w:p>
    <w:p>
      <w:r>
        <w:t>Key lesson: the work was outsourced, but the accountability was not. The producer still manages its logistics through planning, agreed requirements, and performance review.</w:t>
      </w:r>
    </w:p>
    <w:p>
      <w:pPr>
        <w:keepNext/>
      </w:pPr>
      <w:r>
        <w:rPr>
          <w:b/>
          <w:color w:val="2E4B8C"/>
          <w:sz w:val="18"/>
        </w:rPr>
        <w:t>IMPORTANT NOTE</w:t>
      </w:r>
    </w:p>
    <w:p>
      <w:pPr>
        <w:pStyle w:val="Heading3"/>
      </w:pPr>
      <w:r>
        <w:t>Direction Is Always Relative to the Business</w:t>
      </w:r>
    </w:p>
    <w:p>
      <w:r>
        <w:t>When you classify a movement as inbound, outbound, or reverse, always ask: relative to which business? The same physical movement can belong to different categories at the same time.</w:t>
      </w:r>
    </w:p>
    <w:p>
      <w:r>
        <w:t>Consider a truck carrying 300 bags of cement from a manufacturer's depot to a construction materials merchant. For the manufacturer, the movement is outbound logistics: finished goods are leaving for a customer. For the merchant, exactly the same journey is inbound logistics: goods for resale are arriving from a supplier. When the merchant later delivers 20 bags to a building site, that delivery is outbound for the merchant and, from the builder's point of view, another inbound arrival. Nothing about the truck or the road has changed; only the viewpoint has.</w:t>
      </w:r>
    </w:p>
    <w:p>
      <w:r>
        <w:t>Two practical consequences follow. First, never classify a flow from the vehicle's point of view; classify it from a named business's point of view. Second, in a chain of several businesses, one product generates a sequence of outbound and inbound movements as it passes from manufacturer to wholesaler to retailer to consumer. Each handover is somebody's outbound and somebody else's inbound.</w:t>
      </w:r>
    </w:p>
    <w:p>
      <w:r>
        <w:t>Reverse flows are relative in the same way. Empty bottles travelling from a wholesaler back to a beverage factory are reverse logistics for the factory, which is recovering its returnable packaging. Whenever you read or write the words inbound, outbound, or reverse, the sentence should make clear whose logistics are being described.</w:t>
      </w:r>
    </w:p>
    <w:p>
      <w:pPr>
        <w:keepNext/>
      </w:pPr>
      <w:r>
        <w:rPr>
          <w:b/>
          <w:color w:val="2E4B8C"/>
          <w:sz w:val="18"/>
        </w:rPr>
        <w:t>IMPORTANT NOTE</w:t>
      </w:r>
    </w:p>
    <w:p>
      <w:pPr>
        <w:pStyle w:val="Heading3"/>
      </w:pPr>
      <w:r>
        <w:t>Reverse Logistics Is Planned, Not a Failure</w:t>
      </w:r>
    </w:p>
    <w:p>
      <w:r>
        <w:t>Beginners often assume that reverse logistics signals something has gone wrong, because the most familiar example is the unhappy customer returning a faulty product. That assumption is misleading. Much reverse logistics is routine and designed into the operation in advance.</w:t>
      </w:r>
    </w:p>
    <w:p>
      <w:r>
        <w:t>Returnable bottles and crates are built into a beverage company's cost structure. Shipping containers are planned to return to ports for their next load. Pallets circulate between traders for years. Responsible businesses plan for the withdrawal and documented disposal of expired stock long before anything expires. A business that handles returns smoothly is usually demonstrating good planning, not poor products.</w:t>
      </w:r>
    </w:p>
    <w:p>
      <w:r>
        <w:t>Reverse logistics also applies the same discipline as the forward flow. The previous lesson introduced the seven rights: the right product, in the right quantity, in the right condition, to the right place, at the right time, to the right customer, at the right cost. The backwards journey honours the same rights, stated in reverse: the right returned goods are identified and collected, in the right condition as graded at inspection, to the right destination for their disposition, at the right time to protect value, with the right records so the customer is credited correctly. A return handled carelessly fails just as surely as a delivery handled carelessly.</w:t>
      </w:r>
    </w:p>
    <w:p>
      <w:r>
        <w:t>Finally, do not confuse reverse logistics with waste disposal. Disposal of truly worthless material is the last resort at the end of a reverse chain. The purpose of reverse logistics is to move goods backwards in a way that recovers the most value: resale first, then repair, then recovery of materials, and disposal only when nothing else is possible.</w:t>
      </w:r>
    </w:p>
    <w:p>
      <w:pPr>
        <w:keepNext/>
      </w:pPr>
      <w:r>
        <w:rPr>
          <w:b/>
          <w:color w:val="2E4B8C"/>
          <w:sz w:val="18"/>
        </w:rPr>
        <w:t>IMPORTANT NOTE</w:t>
      </w:r>
    </w:p>
    <w:p>
      <w:pPr>
        <w:pStyle w:val="Heading3"/>
      </w:pPr>
      <w:r>
        <w:t>Outsourcing the Activity Does Not Outsource the Accountability</w:t>
      </w:r>
    </w:p>
    <w:p>
      <w:r>
        <w:t>A business that engages a third-party logistics provider has hired new hands, not transferred its obligations. The customer who ordered the goods has no contract with the 3PL; the customer's contract is with the business that sold the goods. When a delivery arrives late or damaged, the seller answers for it, and referring the customer to its logistics provider is no defence.</w:t>
      </w:r>
    </w:p>
    <w:p>
      <w:r>
        <w:t>This is why the management of logistics providers is itself a logistics activity, and an important one. A business that outsources well continues to:</w:t>
      </w:r>
    </w:p>
    <w:p>
      <w:r>
        <w:t>1. Specify the service in writing, including what must be delivered, where, when, and in what condition.</w:t>
      </w:r>
      <w:r>
        <w:br/>
      </w:r>
      <w:r>
        <w:t>2. Agree how performance will be measured, such as delivery punctuality, order accuracy, and the condition of goods on arrival.</w:t>
      </w:r>
      <w:r>
        <w:br/>
      </w:r>
      <w:r>
        <w:t>3. Review performance regularly with the provider and investigate failures.</w:t>
      </w:r>
      <w:r>
        <w:br/>
      </w:r>
      <w:r>
        <w:t>4. Keep its own records reconciled with the provider's, so that stock held in the provider's warehouse is as visible as stock held on its own premises.</w:t>
      </w:r>
    </w:p>
    <w:p>
      <w:r>
        <w:t>A useful comparison is with an external accountant. A business may engage an accountant, but the business, not the accountant, is responsible to the authorities for the figures. Logistics outsourcing works the same way: the provider performs the work, and the client retains the duty to direct it, monitor it, and answer for its results.</w:t>
      </w:r>
    </w:p>
    <w:p>
      <w:r>
        <w:t>Remember the pattern from this lesson: inbound, outbound, and reverse describe directions of flow, while third-party logistics describes who performs the activities. The two questions are separate, and a business can outsource any or all of its flows.</w:t>
      </w:r>
    </w:p>
    <w:p>
      <w:pPr>
        <w:pStyle w:val="Heading2"/>
      </w:pPr>
      <w:r>
        <w:t>Practice questions (Lesson Checks)</w:t>
      </w:r>
    </w:p>
    <w:p>
      <w:r>
        <w:rPr>
          <w:b/>
        </w:rPr>
        <w:t>Practice Question 1</w:t>
      </w:r>
    </w:p>
    <w:p>
      <w:r>
        <w:t>A supermarket chain in Accra collects unsold expired goods from its branches and returns them to its central distribution centre for documented disposal. On the same trips, the collection trucks also bring back reusable shopping crates, which will be refilled and sent out to the branches again.</w:t>
      </w:r>
    </w:p>
    <w:p>
      <w:r>
        <w:t>Which option best describes these movements?</w:t>
      </w:r>
    </w:p>
    <w:p>
      <w:pPr>
        <w:ind w:left="360"/>
      </w:pPr>
      <w:r>
        <w:t>1. Inbound logistics, because goods are arriving at the distribution centre.</w:t>
      </w:r>
    </w:p>
    <w:p>
      <w:pPr>
        <w:ind w:left="360"/>
      </w:pPr>
      <w:r>
        <w:t>2. Outbound logistics, because the goods originally belonged to the supermarket chain.</w:t>
      </w:r>
    </w:p>
    <w:p>
      <w:pPr>
        <w:ind w:left="360"/>
      </w:pPr>
      <w:r>
        <w:t>3. Reverse logistics, because goods and packaging are flowing backwards through the chain for disposal and reuse. ✓</w:t>
      </w:r>
    </w:p>
    <w:p>
      <w:pPr>
        <w:ind w:left="360"/>
      </w:pPr>
      <w:r>
        <w:t>4. Third-party logistics, because the supermarket is using trucks to perform the work.</w:t>
      </w:r>
    </w:p>
    <w:p>
      <w:r>
        <w:rPr>
          <w:b/>
        </w:rPr>
        <w:t>Correct answer: Answer 3</w:t>
      </w:r>
    </w:p>
    <w:p>
      <w:r>
        <w:rPr>
          <w:b/>
          <w:i/>
        </w:rPr>
        <w:t>Explanation</w:t>
      </w:r>
    </w:p>
    <w:p>
      <w:r>
        <w:t>The correct answer is Answer 3.</w:t>
      </w:r>
    </w:p>
    <w:p>
      <w:r>
        <w:t>Reverse logistics is the movement of goods from customers or downstream locations back through the supply chain for returns, reuse, recycling, or disposal. Both movements in this scenario fit that definition. The expired goods travel backwards so they can be recorded and disposed of properly, and the reusable crates travel backwards so they can be refilled and sent out again.</w:t>
      </w:r>
    </w:p>
    <w:p>
      <w:r>
        <w:t>Answer 1 is tempting because goods do physically arrive at the distribution centre, but classification follows the direction of flow through the supply chain, not merely arrival at a building. Goods travelling from branches back toward the centre are flowing backwards, not inbound from a supplier.</w:t>
      </w:r>
    </w:p>
    <w:p>
      <w:r>
        <w:t>Answer 2 confuses ownership with direction. Outbound logistics describes finished goods moving out to customers, which is the opposite of what is happening here.</w:t>
      </w:r>
    </w:p>
    <w:p>
      <w:r>
        <w:t>Answer 4 misapplies the third-party concept. Third-party logistics concerns who performs the work, and using trucks does not make a movement third-party logistics.</w:t>
      </w:r>
    </w:p>
    <w:p>
      <w:r>
        <w:t>The takeaway: whenever goods or packaging travel backwards through the chain for returns, reuse, recycling, or disposal, the movement belongs to reverse logistics, whichever vehicles carry it.</w:t>
      </w:r>
    </w:p>
    <w:p>
      <w:r>
        <w:rPr>
          <w:b/>
        </w:rPr>
        <w:t>Practice Question 2</w:t>
      </w:r>
    </w:p>
    <w:p>
      <w:r>
        <w:t>A shea butter producer in Tamale engages a logistics services company to store its finished products, transport them to Tema, and handle port clearance on its behalf. The producer continues to plan its schedules, agree service requirements in writing, and review the provider's monthly delivery records.</w:t>
      </w:r>
    </w:p>
    <w:p>
      <w:r>
        <w:t>Which option best describes this arrangement?</w:t>
      </w:r>
    </w:p>
    <w:p>
      <w:pPr>
        <w:ind w:left="360"/>
      </w:pPr>
      <w:r>
        <w:t>1. Reverse logistics, because the producer's goods will eventually travel back from customers.</w:t>
      </w:r>
    </w:p>
    <w:p>
      <w:pPr>
        <w:ind w:left="360"/>
      </w:pPr>
      <w:r>
        <w:t>2. Third-party logistics, because the producer has outsourced logistics activities to an external specialist provider. ✓</w:t>
      </w:r>
    </w:p>
    <w:p>
      <w:pPr>
        <w:ind w:left="360"/>
      </w:pPr>
      <w:r>
        <w:t>3. Inbound logistics, because services are flowing into the producer's business.</w:t>
      </w:r>
    </w:p>
    <w:p>
      <w:pPr>
        <w:ind w:left="360"/>
      </w:pPr>
      <w:r>
        <w:t>4. A full transfer of responsibility, because the provider now answers to the producer's customers for delivery failures.</w:t>
      </w:r>
    </w:p>
    <w:p>
      <w:r>
        <w:rPr>
          <w:b/>
        </w:rPr>
        <w:t>Correct answer: Answer 2</w:t>
      </w:r>
    </w:p>
    <w:p>
      <w:r>
        <w:rPr>
          <w:b/>
          <w:i/>
        </w:rPr>
        <w:t>Explanation</w:t>
      </w:r>
    </w:p>
    <w:p>
      <w:r>
        <w:t>The correct answer is Answer 2.</w:t>
      </w:r>
    </w:p>
    <w:p>
      <w:r>
        <w:t>Third-party logistics is the outsourcing of logistics activities, such as transport, warehousing, and clearing, to an external service provider. The producer has done exactly that: it buys warehousing, transport, and port clearance from a specialist instead of performing those activities itself. That is logistics outsourcing in practice.</w:t>
      </w:r>
    </w:p>
    <w:p>
      <w:r>
        <w:t>Answer 1 is wrong because reverse logistics describes goods flowing backwards through the supply chain. The scenario describes ordinary forward movements of finished goods toward buyers and the port.</w:t>
      </w:r>
    </w:p>
    <w:p>
      <w:r>
        <w:t>Answer 3 misunderstands inbound logistics, which concerns goods and materials moving into a business, not services purchased. The shea butter is flowing outward toward customers.</w:t>
      </w:r>
    </w:p>
    <w:p>
      <w:r>
        <w:t>Answer 4 states the common misconception dismantled in this lesson: outsourcing the activity does not outsource the accountability. The producer remains responsible for planning, specifying requirements, and monitoring performance, and its buyers hold the producer, not the provider, answerable for failures.</w:t>
      </w:r>
    </w:p>
    <w:p>
      <w:r>
        <w:t>The takeaway: a third-party logistics arrangement transfers the performance of logistics work to a specialist, while the client retains the management of that work and responsibility toward its own customers.</w:t>
      </w:r>
    </w:p>
    <w:p>
      <w:r>
        <w:rPr>
          <w:b/>
        </w:rPr>
        <w:t>Practice Question 3</w:t>
      </w:r>
    </w:p>
    <w:p>
      <w:r>
        <w:t>A beverage factory in Accra loads 400 crates of bottled drinks onto a truck and delivers them to a wholesaler in Kumasi. The wholesaler will later resell the crates to retail shops in the region.</w:t>
      </w:r>
    </w:p>
    <w:p>
      <w:r>
        <w:t>Which statement best explains how these movements should be classified?</w:t>
      </w:r>
    </w:p>
    <w:p>
      <w:pPr>
        <w:ind w:left="360"/>
      </w:pPr>
      <w:r>
        <w:t>1. Both movements are outbound logistics, because finished goods are moving toward the final consumer.</w:t>
      </w:r>
    </w:p>
    <w:p>
      <w:pPr>
        <w:ind w:left="360"/>
      </w:pPr>
      <w:r>
        <w:t>2. The delivery from the factory is outbound logistics for the factory, and the wholesaler's later deliveries to shops are outbound logistics for the wholesaler; each movement is classified relative to the business performing it. ✓</w:t>
      </w:r>
    </w:p>
    <w:p>
      <w:pPr>
        <w:ind w:left="360"/>
      </w:pPr>
      <w:r>
        <w:t>3. Both movements are inbound logistics for the wholesaler, because the goods pass through the wholesaler's premises.</w:t>
      </w:r>
    </w:p>
    <w:p>
      <w:pPr>
        <w:ind w:left="360"/>
      </w:pPr>
      <w:r>
        <w:t>4. The movements are third-party logistics, because a truck performs the carriage between the businesses.</w:t>
      </w:r>
    </w:p>
    <w:p>
      <w:r>
        <w:rPr>
          <w:b/>
        </w:rPr>
        <w:t>Correct answer: Answer 2</w:t>
      </w:r>
    </w:p>
    <w:p>
      <w:r>
        <w:rPr>
          <w:b/>
          <w:i/>
        </w:rPr>
        <w:t>Explanation</w:t>
      </w:r>
    </w:p>
    <w:p>
      <w:r>
        <w:t>The correct answer is Answer 2.</w:t>
      </w:r>
    </w:p>
    <w:p>
      <w:r>
        <w:t>The central rule of this lesson is that direction is relative to the business concerned. The journey from the Accra factory to the Kumasi wholesaler is outbound logistics for the factory: finished goods leaving for a customer. When the wholesaler later delivers to retail shops, that movement is the wholesaler's outbound logistics, even though the goods first arrived as inbound deliveries. Each business in the chain has its own inbound and outbound flows, and the same physical product generates a fresh pair of classifications at every handover.</w:t>
      </w:r>
    </w:p>
    <w:p>
      <w:r>
        <w:t>Answer 1 fails because it classifies from the product's point of view instead of a named business's point of view; the factory's delivery and the wholesaler's delivery are different operations belonging to different businesses.</w:t>
      </w:r>
    </w:p>
    <w:p>
      <w:r>
        <w:t>Answer 3 describes only the wholesaler's receiving step and ignores the fact that the wholesaler also sends goods out.</w:t>
      </w:r>
    </w:p>
    <w:p>
      <w:r>
        <w:t>Answer 4 confuses a direction of flow with the question of who performs the work; using a truck does not make a movement third-party logistics.</w:t>
      </w:r>
    </w:p>
    <w:p>
      <w:r>
        <w:t>The takeaway: always ask whether goods are moving into or out of a particular business before labelling a flow inbound or outbound.</w:t>
      </w:r>
    </w:p>
    <w:p>
      <w:pPr>
        <w:pStyle w:val="Heading3"/>
      </w:pPr>
      <w:r>
        <w:t>Fact-check appendix (audit notes — not for entry)</w:t>
      </w:r>
    </w:p>
    <w:p>
      <w:r>
        <w:rPr>
          <w:color w:val="595959"/>
          <w:sz w:val="18"/>
        </w:rPr>
        <w:t>Inbound logistics is the movement of materials from suppliers into a business; outbound logistics is the movement of finished goods from a business to customers; reverse logistics is the flow from customers back toward the origin, and the standard professional definition of logistics explicitly covers forward and reverse flow, placing reverse logistics inside logistics management — source: research sheet logistics-scm-frameworks.md section 1 (CSCMP framing).</w:t>
      </w:r>
    </w:p>
    <w:p>
      <w:r>
        <w:rPr>
          <w:color w:val="595959"/>
          <w:sz w:val="18"/>
        </w:rPr>
        <w:t>Third-party logistics (3PL) is the outsourcing of distribution and logistics functions, including transport, warehousing, freight forwarding, and pick-and-pack, to an external service provider acting between seller and buyer — source: research sheet section 1.</w:t>
      </w:r>
    </w:p>
    <w:p>
      <w:r>
        <w:rPr>
          <w:color w:val="595959"/>
          <w:sz w:val="18"/>
        </w:rPr>
        <w:t>Fourth-party logistics (4PL) is an asset-light integrator that typically owns few or no transport or warehouse assets and manages multiple 3PLs and technology to run the client's operation; no origin year is taught — source: research sheet section 1 and DO NOT CLAIM item 4.</w:t>
      </w:r>
    </w:p>
    <w:p>
      <w:r>
        <w:rPr>
          <w:color w:val="595959"/>
          <w:sz w:val="18"/>
        </w:rPr>
        <w:t>A freight forwarder is an intermediary that arranges international shipment on behalf of shippers (booking carriage, consolidating cargo, preparing documentation) without usually operating vessels or aircraft — source: research sheet section 1.</w:t>
      </w:r>
    </w:p>
    <w:p>
      <w:r>
        <w:rPr>
          <w:color w:val="595959"/>
          <w:sz w:val="18"/>
        </w:rPr>
        <w:t>A customs broker (clearing agent) is a licensed agent who prepares and submits customs declarations for importers and exporters; licensing requirements vary by country — source: research sheet section 1.</w:t>
      </w:r>
    </w:p>
    <w:p>
      <w:r>
        <w:rPr>
          <w:color w:val="595959"/>
          <w:sz w:val="18"/>
        </w:rPr>
        <w:t>The purchase order and goods receipt check are the standard controls of the order-to-receipt flow — source: research sheet section 3.</w:t>
      </w:r>
    </w:p>
    <w:p>
      <w:r>
        <w:rPr>
          <w:color w:val="595959"/>
          <w:sz w:val="18"/>
        </w:rPr>
        <w:t>A milk run is a fixed, regularly repeated route in which one vehicle consolidates small loads from several collection points — source: research sheet section 6.</w:t>
      </w:r>
    </w:p>
    <w:p>
      <w:r>
        <w:rPr>
          <w:color w:val="595959"/>
          <w:sz w:val="18"/>
        </w:rPr>
        <w:t>Receiving, put-away, picking, packing, dispatch, and returns processing in a dedicated area are standard warehouse functions — source: research sheet section 4.</w:t>
      </w:r>
    </w:p>
    <w:p>
      <w:r>
        <w:rPr>
          <w:color w:val="595959"/>
          <w:sz w:val="18"/>
        </w:rPr>
        <w:t>All companies, quantities, routes, and costs in the worked examples are generic and illustrative for teaching purposes; no factual claims are attached to any real organisation — source: WRITING_SPEC.md sections 4 and 5.</w:t>
      </w:r>
    </w:p>
    <w:p>
      <w:pPr>
        <w:pStyle w:val="Heading1"/>
      </w:pPr>
      <w:r>
        <w:t>Module 1 Assessment — 12 questions</w:t>
      </w:r>
    </w:p>
    <w:p>
      <w:r>
        <w:rPr>
          <w:i/>
        </w:rPr>
        <w:t>Enter via the instructor portal's Configure assessment step. Green ticks mark correct answers — do not enter them; enter options as-is.</w:t>
      </w:r>
    </w:p>
    <w:p>
      <w:r>
        <w:t>MODULE 1 ASSESSMENT — Introduction to Logistics</w:t>
      </w:r>
      <w:r>
        <w:br/>
      </w:r>
      <w:r>
        <w:t>12 questions, 1 point each (platform default pass mark 70%). Questions are arranged in lesson order: Q1-3 test lesson 1.1, Q4-6 lesson 1.2, Q7-9 lesson 1.3, Q10-12 lesson 1.4.</w:t>
      </w:r>
    </w:p>
    <w:p>
      <w:r>
        <w:t>COVERAGE MAP</w:t>
      </w:r>
      <w:r>
        <w:br/>
      </w:r>
      <w:r>
        <w:t>Q1  — lesson 1.1 — Objective: define logistics and identify its major activities; misconception dismantled: "logistics means transportation".</w:t>
      </w:r>
      <w:r>
        <w:br/>
      </w:r>
      <w:r>
        <w:t>Q2  — lesson 1.1 — Objective: explain how logistics contributes to business efficiency and customer satisfaction; Important Note: a shipment reaching its destination is not automatically a successful logistics operation.</w:t>
      </w:r>
      <w:r>
        <w:br/>
      </w:r>
      <w:r>
        <w:t>Q3  — lesson 1.1 — Objective: recognise the importance of coordinating goods, information, and resources (resource element missing).</w:t>
      </w:r>
      <w:r>
        <w:br/>
      </w:r>
      <w:r>
        <w:t>Q4  — lesson 1.2 — Objective: define supply chain management and its participants; terms: first-tier and second-tier suppliers, upstream and downstream.</w:t>
      </w:r>
      <w:r>
        <w:br/>
      </w:r>
      <w:r>
        <w:t>Q5  — lesson 1.2 — Terms: the three flows of a supply chain (product, information, finance) and their interdependence; how one failed flow undermines supply chain performance.</w:t>
      </w:r>
      <w:r>
        <w:br/>
      </w:r>
      <w:r>
        <w:t>Q6  — lesson 1.2 — Objective: describe how coordination among supply chain participants improves operational efficiency; Important Note: no single company controls the chain, so companies coordinate rather than command.</w:t>
      </w:r>
      <w:r>
        <w:br/>
      </w:r>
      <w:r>
        <w:t>Q7  — lesson 1.3 — Terms: right place versus right customer as separate checks; Important Note: any single missed right is a service failure.</w:t>
      </w:r>
      <w:r>
        <w:br/>
      </w:r>
      <w:r>
        <w:t>Q8  — lesson 1.3 — Terms: right time (earliness can also be a failure) distinguished from right condition; application of the seven rights to a scenario.</w:t>
      </w:r>
      <w:r>
        <w:br/>
      </w:r>
      <w:r>
        <w:t>Q9  — lesson 1.3 — Important Note: the seven rights are a professional convention, not an official standard; variants such as the five rights and the right price.</w:t>
      </w:r>
      <w:r>
        <w:br/>
      </w:r>
      <w:r>
        <w:t>Q10 — lesson 1.4 — Objective: explain the purpose and activities of inbound logistics (continuity) and how inbound failure disturbs the outbound flow.</w:t>
      </w:r>
      <w:r>
        <w:br/>
      </w:r>
      <w:r>
        <w:t>Q11 — lesson 1.4 — Objective: explain the role of reverse logistics in returns and recovery operations; returns management grading and disposition; disposal as last resort.</w:t>
      </w:r>
      <w:r>
        <w:br/>
      </w:r>
      <w:r>
        <w:t>Q12 — lesson 1.4 — Objective: distinguish between the logistics categories; terms: third-party logistics versus fourth-party logistics.</w:t>
      </w:r>
    </w:p>
    <w:p>
      <w:r>
        <w:rPr>
          <w:b/>
        </w:rPr>
        <w:t>Question 1 (tests lesson 1.1)</w:t>
      </w:r>
    </w:p>
    <w:p>
      <w:r>
        <w:rPr>
          <w:b/>
        </w:rPr>
        <w:t xml:space="preserve"> 1</w:t>
      </w:r>
    </w:p>
    <w:p>
      <w:r>
        <w:t>The owner of a transport business in Takoradi tells a new manager: "We already do logistics. We own twelve trucks and employ drivers, so nothing more is needed." In its first year the business delivers on time only occasionally: orders are misrecorded, the warehouse cannot find stock, and customers receive no confirmation of delivery.</w:t>
      </w:r>
    </w:p>
    <w:p>
      <w:r>
        <w:t>Which option best evaluates the owner's reasoning?</w:t>
      </w:r>
    </w:p>
    <w:p>
      <w:pPr>
        <w:ind w:left="360"/>
      </w:pPr>
      <w:r>
        <w:t>1. The reasoning is correct, because owning suitable vehicles and employing drivers is the main requirement of a logistics operation.</w:t>
      </w:r>
    </w:p>
    <w:p>
      <w:pPr>
        <w:ind w:left="360"/>
      </w:pPr>
      <w:r>
        <w:t>2. The reasoning is correct for domestic deliveries, though international deliveries would also require ships and aircraft.</w:t>
      </w:r>
    </w:p>
    <w:p>
      <w:pPr>
        <w:ind w:left="360"/>
      </w:pPr>
      <w:r>
        <w:t>3. The reasoning is flawed, because transportation is only one activity within logistics, which also requires planning, accurate records, warehousing, order processing, and coordination; vehicles alone have not prevented the business's failures. ✓</w:t>
      </w:r>
    </w:p>
    <w:p>
      <w:pPr>
        <w:ind w:left="360"/>
      </w:pPr>
      <w:r>
        <w:t>4. The reasoning is flawed only because twelve trucks are too few; a larger fleet would remove the recording and storage problems.</w:t>
      </w:r>
    </w:p>
    <w:p>
      <w:r>
        <w:rPr>
          <w:b/>
        </w:rPr>
        <w:t>Correct answer: Answer 3</w:t>
      </w:r>
    </w:p>
    <w:p>
      <w:r>
        <w:rPr>
          <w:b/>
          <w:i/>
        </w:rPr>
        <w:t>Explanation</w:t>
      </w:r>
    </w:p>
    <w:p>
      <w:r>
        <w:t>The correct answer is Answer 3.</w:t>
      </w:r>
    </w:p>
    <w:p>
      <w:r>
        <w:t>The lesson defines logistics as the planning, implementation, coordination, and control of the movement and storage of goods, together with the related information and resources. Transportation is one activity inside that system, not the whole of it. The business's actual failures — misrecorded orders, unusable inventory records, and missing delivery confirmation — are failures of order processing, information management, warehousing, and coordination, and no fleet size can fix them.</w:t>
      </w:r>
    </w:p>
    <w:p>
      <w:r>
        <w:t>Answer 1 restates the exact misconception the lesson dismantles: a company may own several vehicles and still experience poor logistics performance if its inventory records are inaccurate, deliveries are poorly scheduled, or warehouse operations are disorganised. Answer 2 is wrong because domestic and international logistics both require the wider activities; the difference between them is the crossing of national borders with its extra documentation and coordination, not the presence or absence of planning. Answer 4 doubles down on the same error, treating recording and storage problems as fleet problems.</w:t>
      </w:r>
    </w:p>
    <w:p>
      <w:r>
        <w:t>The takeaway: transportation moves goods, but logistics coordinates the planning, storage, information, and control that make movement and availability possible. Vehicles are a resource, not the discipline.</w:t>
      </w:r>
    </w:p>
    <w:p>
      <w:r>
        <w:rPr>
          <w:b/>
        </w:rPr>
        <w:t>Question 2 (tests lesson 1.1)</w:t>
      </w:r>
    </w:p>
    <w:p>
      <w:r>
        <w:rPr>
          <w:b/>
        </w:rPr>
        <w:t xml:space="preserve"> 2</w:t>
      </w:r>
    </w:p>
    <w:p>
      <w:r>
        <w:t>A beverage distributor in Accra delivers 100 cartons of soft drinks to a retailer in Koforidua. The truck reaches the shop on the agreed date, but the retailer had ordered 120 cartons, and eight of the delivered cartons arrived crushed.</w:t>
      </w:r>
    </w:p>
    <w:p>
      <w:r>
        <w:t>Which option best describes this delivery from the logistics point of view?</w:t>
      </w:r>
    </w:p>
    <w:p>
      <w:pPr>
        <w:ind w:left="360"/>
      </w:pPr>
      <w:r>
        <w:t>1. A service failure, because goods that physically reach the customer have still not met the customer's requirements if the quantity is short or the goods are damaged; movement alone is not successful logistics. ✓</w:t>
      </w:r>
    </w:p>
    <w:p>
      <w:pPr>
        <w:ind w:left="360"/>
      </w:pPr>
      <w:r>
        <w:t>2. A complete success, because the goods reached the correct town on the agreed date.</w:t>
      </w:r>
    </w:p>
    <w:p>
      <w:pPr>
        <w:ind w:left="360"/>
      </w:pPr>
      <w:r>
        <w:t>3. A partial success that should be recorded as satisfactory, because the majority of the order was delivered intact.</w:t>
      </w:r>
    </w:p>
    <w:p>
      <w:pPr>
        <w:ind w:left="360"/>
      </w:pPr>
      <w:r>
        <w:t>4. A warehouse problem only, because shortages and crushed cartons are counting matters that do not involve the logistics operation.</w:t>
      </w:r>
    </w:p>
    <w:p>
      <w:r>
        <w:rPr>
          <w:b/>
        </w:rPr>
        <w:t>Correct answer: Answer 1</w:t>
      </w:r>
    </w:p>
    <w:p>
      <w:r>
        <w:rPr>
          <w:b/>
          <w:i/>
        </w:rPr>
        <w:t>Explanation</w:t>
      </w:r>
    </w:p>
    <w:p>
      <w:r>
        <w:t>The correct answer is Answer 1.</w:t>
      </w:r>
    </w:p>
    <w:p>
      <w:r>
        <w:t>The lesson is explicit that a shipment reaching its destination does not automatically mean the logistics operation was successful. Performance must be considered against the requirements of the transaction: product accuracy, quantity, condition, destination, delivery time, operational cost, and reliable information. Here the quantity is short (100 against 120) and the condition is unacceptable (eight crushed cartons), so the operation fell short even though movement took place on schedule.</w:t>
      </w:r>
    </w:p>
    <w:p>
      <w:r>
        <w:t>Answer 2 commits the basic error of equating movement with success; the delivery missed requirements the customer genuinely cares about. Answer 3 reflects the habit of judging a delivery by impressions or percentages; the lesson's position is that customers experience a delivery as a whole, measured against their requirements, and a short, partly damaged order does not become acceptable because most units survived. Answer 4 treats quantity and condition as clerical matters isolated from logistics, but the lesson shows the opposite: these factors are connected parts of one organised process, and a discrepancy must be investigated rather than filed away.</w:t>
      </w:r>
    </w:p>
    <w:p>
      <w:r>
        <w:t>The takeaway: successful logistics means meeting the required quantity, condition, destination, time, cost, and information — not simply moving goods to a destination.</w:t>
      </w:r>
    </w:p>
    <w:p>
      <w:r>
        <w:rPr>
          <w:b/>
        </w:rPr>
        <w:t>Question 3 (tests lesson 1.1)</w:t>
      </w:r>
    </w:p>
    <w:p>
      <w:r>
        <w:rPr>
          <w:b/>
        </w:rPr>
        <w:t xml:space="preserve"> 3</w:t>
      </w:r>
    </w:p>
    <w:p>
      <w:r>
        <w:t>A building-materials merchant in Tamale has 300 bags of cement in stock, and the delivery documents for a construction site are complete and accurate. During the rainy season, however, no suitable truck can be hired for the next three days, so the delivery cannot be made as planned.</w:t>
      </w:r>
    </w:p>
    <w:p>
      <w:r>
        <w:t>In terms of the coordination of goods, information, and resources, which option best explains the situation?</w:t>
      </w:r>
    </w:p>
    <w:p>
      <w:pPr>
        <w:ind w:left="360"/>
      </w:pPr>
      <w:r>
        <w:t>1. The delivery should proceed, because correct goods and accurate documents are sufficient; transport problems are outside logistics.</w:t>
      </w:r>
    </w:p>
    <w:p>
      <w:pPr>
        <w:ind w:left="360"/>
      </w:pPr>
      <w:r>
        <w:t>2. The delivery is delayed because a required resource is missing: even with the goods available and the information accurate, a delivery needs suitable transport, and all three elements must be in place together. ✓</w:t>
      </w:r>
    </w:p>
    <w:p>
      <w:pPr>
        <w:ind w:left="360"/>
      </w:pPr>
      <w:r>
        <w:t>3. The delay is an information failure, because the documents should have guaranteed that a vehicle would be available.</w:t>
      </w:r>
    </w:p>
    <w:p>
      <w:pPr>
        <w:ind w:left="360"/>
      </w:pPr>
      <w:r>
        <w:t>4. The delay proves the merchant holds the wrong inventory, because cement should never be stored before it is sold.</w:t>
      </w:r>
    </w:p>
    <w:p>
      <w:r>
        <w:rPr>
          <w:b/>
        </w:rPr>
        <w:t>Correct answer: Answer 2</w:t>
      </w:r>
    </w:p>
    <w:p>
      <w:r>
        <w:rPr>
          <w:b/>
          <w:i/>
        </w:rPr>
        <w:t>Explanation</w:t>
      </w:r>
    </w:p>
    <w:p>
      <w:r>
        <w:t>The correct answer is Answer 2.</w:t>
      </w:r>
    </w:p>
    <w:p>
      <w:r>
        <w:t>The lesson teaches that effective logistics depends on coordinating three elements: the goods, the information about them, and the resources that move and handle them. The cement is the goods; the complete, accurate documents are the information; the missing suitable truck is the absent resource. The lesson's own example makes precisely this point: if the goods are available but no suitable truck can be arranged, delivery may fail. All three elements must be in place at the same time.</w:t>
      </w:r>
    </w:p>
    <w:p>
      <w:r>
        <w:t>Answer 3 mislocates the problem. The information in this scenario is accurate; documents describe the delivery, they do not summon a vehicle, so the failure sits with resources, not information. Answer 1 removes transport from logistics altogether, contradicting the definition of logistics as the coordinated movement and storage of goods; transportation is one of the major logistics activities. Answer 4 confuses the issue: holding stock before sale is normal distribution practice, and the lesson presents inventory availability as something to be managed and coordinated, not as an error in itself.</w:t>
      </w:r>
    </w:p>
    <w:p>
      <w:r>
        <w:t>The takeaway: goods, information, and resources form one system — a weakness in any single element can stop a delivery that is otherwise ready to go.</w:t>
      </w:r>
    </w:p>
    <w:p>
      <w:r>
        <w:rPr>
          <w:b/>
        </w:rPr>
        <w:t>Question 4 (tests lesson 1.2)</w:t>
      </w:r>
    </w:p>
    <w:p>
      <w:r>
        <w:rPr>
          <w:b/>
        </w:rPr>
        <w:t xml:space="preserve"> 4</w:t>
      </w:r>
    </w:p>
    <w:p>
      <w:r>
        <w:t>A bottling plant buys cartons from a packaging manufacturer. That manufacturer, in turn, buys its paper from a paper mill, which buys from pulp suppliers.</w:t>
      </w:r>
    </w:p>
    <w:p>
      <w:r>
        <w:t>From the bottling plant's point of view, how should the paper mill be classified?</w:t>
      </w:r>
    </w:p>
    <w:p>
      <w:pPr>
        <w:ind w:left="360"/>
      </w:pPr>
      <w:r>
        <w:t>1. A first-tier supplier, because its paper ends up inside the final cartons.</w:t>
      </w:r>
    </w:p>
    <w:p>
      <w:pPr>
        <w:ind w:left="360"/>
      </w:pPr>
      <w:r>
        <w:t>2. A downstream customer, because paper moves in the direction of the final product.</w:t>
      </w:r>
    </w:p>
    <w:p>
      <w:pPr>
        <w:ind w:left="360"/>
      </w:pPr>
      <w:r>
        <w:t>3. A service provider, because it supports the chain without owning the bottled product.</w:t>
      </w:r>
    </w:p>
    <w:p>
      <w:pPr>
        <w:ind w:left="360"/>
      </w:pPr>
      <w:r>
        <w:t>4. A second-tier supplier, because it supplies the bottling plant's first-tier supplier, the packaging manufacturer. ✓</w:t>
      </w:r>
    </w:p>
    <w:p>
      <w:r>
        <w:rPr>
          <w:b/>
        </w:rPr>
        <w:t>Correct answer: Answer 4</w:t>
      </w:r>
    </w:p>
    <w:p>
      <w:r>
        <w:rPr>
          <w:b/>
          <w:i/>
        </w:rPr>
        <w:t>Explanation</w:t>
      </w:r>
    </w:p>
    <w:p>
      <w:r>
        <w:t>The correct answer is Answer 4.</w:t>
      </w:r>
    </w:p>
    <w:p>
      <w:r>
        <w:t>The lesson defines tiers from the viewpoint of the buying company: the packaging manufacturer, which sells directly to the bottling plant, is the plant's first-tier supplier, and the paper mill, which supplies that first-tier supplier, is a second-tier supplier. When managers speak of the whole supply chain, they mean this full stretch, from the suppliers of their suppliers to the customers of their customers.</w:t>
      </w:r>
    </w:p>
    <w:p>
      <w:r>
        <w:t>Answer 1 rests on the misconception that the tier is decided by whether the material ends up inside the product; tier is decided by the number of steps between the supplier and the buyer, not by where the material physically ends up. Answer 2 gets the direction wrong: the paper mill is upstream of the bottling plant, because upstream means toward the original sources of materials, while downstream means toward the final customer. Answer 3 confuses suppliers with service providers; the lesson reserves that term for businesses such as transport companies, warehouse operators, and freight forwarders, which support the chain without owning the goods. The paper mill owns and sells the paper it produces.</w:t>
      </w:r>
    </w:p>
    <w:p>
      <w:r>
        <w:t>The takeaway: every participant is both a customer and a supplier, and tiers are counted in steps from your own position in the chain.</w:t>
      </w:r>
    </w:p>
    <w:p>
      <w:r>
        <w:rPr>
          <w:b/>
        </w:rPr>
        <w:t>Question 5 (tests lesson 1.2)</w:t>
      </w:r>
    </w:p>
    <w:p>
      <w:r>
        <w:rPr>
          <w:b/>
        </w:rPr>
        <w:t xml:space="preserve"> 5</w:t>
      </w:r>
    </w:p>
    <w:p>
      <w:r>
        <w:t>A distributor delivers cartons of cooking oil to shops reliably every week, so the product flow works well. However, its invoices and delivery notes are repeatedly late or show wrong quantities. Shops delay payment because they cannot verify what they owe, and some begin to dispute the delivered quantities as well.</w:t>
      </w:r>
    </w:p>
    <w:p>
      <w:r>
        <w:t>Using the three flows of a supply chain, which option best explains this situation?</w:t>
      </w:r>
    </w:p>
    <w:p>
      <w:pPr>
        <w:ind w:left="360"/>
      </w:pPr>
      <w:r>
        <w:t>1. The finance flow has failed, but the product and information flows remain healthy, so the chain's overall performance is unaffected.</w:t>
      </w:r>
    </w:p>
    <w:p>
      <w:pPr>
        <w:ind w:left="360"/>
      </w:pPr>
      <w:r>
        <w:t>2. The three flows are inseparable: the inaccurate information flow has disrupted the finance flow and is now eroding trust in the product flow as well. ✓</w:t>
      </w:r>
    </w:p>
    <w:p>
      <w:pPr>
        <w:ind w:left="360"/>
      </w:pPr>
      <w:r>
        <w:t>3. Only the product flow matters in a supply chain, because goods that arrive on time define performance; paperwork failures are irrelevant.</w:t>
      </w:r>
    </w:p>
    <w:p>
      <w:pPr>
        <w:ind w:left="360"/>
      </w:pPr>
      <w:r>
        <w:t>4. Invoices belong to logistics while payments belong to the supply chain, so the two difficulties are unrelated and should be managed separately.</w:t>
      </w:r>
    </w:p>
    <w:p>
      <w:r>
        <w:rPr>
          <w:b/>
        </w:rPr>
        <w:t>Correct answer: Answer 2</w:t>
      </w:r>
    </w:p>
    <w:p>
      <w:r>
        <w:rPr>
          <w:b/>
          <w:i/>
        </w:rPr>
        <w:t>Explanation</w:t>
      </w:r>
    </w:p>
    <w:p>
      <w:r>
        <w:t>The correct answer is Answer 2.</w:t>
      </w:r>
    </w:p>
    <w:p>
      <w:r>
        <w:t>The lesson presents product, information, and finance flows moving through every supply chain, and states plainly that the three flows are inseparable in practice: if any one of the three fails, the other two eventually fail with it. Its own illustration is almost identical to this scenario — goods delivered without accurate records cannot be paid for promptly. Here the information flow, carried by invoices and delivery notes, is faulty, so the finance flow stalls, and the shops' growing disputes now threaten confidence in a product flow that is physically performing well.</w:t>
      </w:r>
    </w:p>
    <w:p>
      <w:r>
        <w:t>Answer 1 treats the flows as independent pipes, which is the error the lesson corrects; a product flow cannot stay healthy for long while the records that justify payment remain wrong. Answer 3 dismisses two of the three flows, but the lesson calls information the chain's nervous system: when it is late or wrong, each participant plans on guesses. Answer 4 invents a dividing line between logistics paperwork and supply chain money; records and payments are part of one connected set of flows among the same participants, not separate worlds.</w:t>
      </w:r>
    </w:p>
    <w:p>
      <w:r>
        <w:t>The takeaway: goods, information, and money must all keep moving accurately, because each flow eventually carries the other two with it.</w:t>
      </w:r>
    </w:p>
    <w:p>
      <w:r>
        <w:rPr>
          <w:b/>
        </w:rPr>
        <w:t>Question 6 (tests lesson 1.2)</w:t>
      </w:r>
    </w:p>
    <w:p>
      <w:r>
        <w:rPr>
          <w:b/>
        </w:rPr>
        <w:t xml:space="preserve"> 6</w:t>
      </w:r>
    </w:p>
    <w:p>
      <w:r>
        <w:t>A bottling plant expects strong demand before a festive period and wants its independent distributors in Kumasi and Takoradi to hold more stock during the season.</w:t>
      </w:r>
    </w:p>
    <w:p>
      <w:r>
        <w:t>Based on this module, which option best describes how the plant should pursue that goal?</w:t>
      </w:r>
    </w:p>
    <w:p>
      <w:pPr>
        <w:ind w:left="360"/>
      </w:pPr>
      <w:r>
        <w:t>1. By sharing its demand forecast with the distributors, agreeing replenishment arrangements in writing, and offering terms that make holding extra stock worthwhile, because independent companies coordinate rather than command. ✓</w:t>
      </w:r>
    </w:p>
    <w:p>
      <w:pPr>
        <w:ind w:left="360"/>
      </w:pPr>
      <w:r>
        <w:t>2. By instructing the distributors to raise their stock levels immediately, because a producer directs the other members of its supply chain like departments of one company.</w:t>
      </w:r>
    </w:p>
    <w:p>
      <w:pPr>
        <w:ind w:left="360"/>
      </w:pPr>
      <w:r>
        <w:t>3. By shipping double quantities to the distributors without notice, because the goods will be needed eventually and arriving early is always welcome.</w:t>
      </w:r>
    </w:p>
    <w:p>
      <w:pPr>
        <w:ind w:left="360"/>
      </w:pPr>
      <w:r>
        <w:t>4. By keeping all extra stock in the plant's own warehouse, because what independent distributors choose to hold is not the producer's concern.</w:t>
      </w:r>
    </w:p>
    <w:p>
      <w:r>
        <w:rPr>
          <w:b/>
        </w:rPr>
        <w:t>Correct answer: Answer 1</w:t>
      </w:r>
    </w:p>
    <w:p>
      <w:r>
        <w:rPr>
          <w:b/>
          <w:i/>
        </w:rPr>
        <w:t>Explanation</w:t>
      </w:r>
    </w:p>
    <w:p>
      <w:r>
        <w:t>The correct answer is Answer 1.</w:t>
      </w:r>
    </w:p>
    <w:p>
      <w:r>
        <w:t>The lesson's important note is direct: no single company controls the whole chain, so companies coordinate rather than command. A refinery — or a bottling plant — cannot order an independent distributor to hold more stock; it can offer terms, share forecasts, agree service arrangements, and build the trust that makes cooperation worthwhile. Coordination between independent organisations rests on agreements, shared information, and mutual benefit, and those are exactly the means listed in Answer 1.</w:t>
      </w:r>
    </w:p>
    <w:p>
      <w:r>
        <w:t>Answer 2 expresses the beginner's picture of a supply chain manager directing every participant like a department of one company; in reality each stage is an independent business with its own owners, goals, and customers. Answer 3 imposes stock by surprise, ignoring agreed schedules and creating the swings between too much and too little that uncoordinated chains suffer; the Tamale example shows how unilateral, fear-driven quantities destabilise a whole chain. Answer 4 is isolation rather than coordination: when participants decide separately, orders stop tracking real demand and every participant bears the cost.</w:t>
      </w:r>
    </w:p>
    <w:p>
      <w:r>
        <w:t>The takeaway: between independent companies, alignment is built from forecasts, agreements, and trust — never from commands.</w:t>
      </w:r>
    </w:p>
    <w:p>
      <w:r>
        <w:rPr>
          <w:b/>
        </w:rPr>
        <w:t>Question 7 (tests lesson 1.3)</w:t>
      </w:r>
    </w:p>
    <w:p>
      <w:r>
        <w:rPr>
          <w:b/>
        </w:rPr>
        <w:t xml:space="preserve"> 7</w:t>
      </w:r>
    </w:p>
    <w:p>
      <w:r>
        <w:t>Two deliveries go wrong in the same market. In the first, goods intended for a provisions shop are offloaded at the neighbouring boutique, whose name is similar, although the street and building on the delivery note were correct. In the second, goods ordered by a trader are delivered to the premises the trader occupied before relocating, although the documents named the correct recipient.</w:t>
      </w:r>
    </w:p>
    <w:p>
      <w:r>
        <w:t>Which option correctly identifies which of the seven rights failed in each case?</w:t>
      </w:r>
    </w:p>
    <w:p>
      <w:pPr>
        <w:ind w:left="360"/>
      </w:pPr>
      <w:r>
        <w:t>1. The first failed the right place, and the second failed the right customer.</w:t>
      </w:r>
    </w:p>
    <w:p>
      <w:pPr>
        <w:ind w:left="360"/>
      </w:pPr>
      <w:r>
        <w:t>2. Both deliveries failed the right place only, because both involve addresses.</w:t>
      </w:r>
    </w:p>
    <w:p>
      <w:pPr>
        <w:ind w:left="360"/>
      </w:pPr>
      <w:r>
        <w:t>3. The first failed the right customer, and the second failed the right place. ✓</w:t>
      </w:r>
    </w:p>
    <w:p>
      <w:pPr>
        <w:ind w:left="360"/>
      </w:pPr>
      <w:r>
        <w:t>4. Neither delivery is a service failure, because in each case the goods arrived in the customer's general area.</w:t>
      </w:r>
    </w:p>
    <w:p>
      <w:r>
        <w:rPr>
          <w:b/>
        </w:rPr>
        <w:t>Correct answer: Answer 3</w:t>
      </w:r>
    </w:p>
    <w:p>
      <w:r>
        <w:rPr>
          <w:b/>
          <w:i/>
        </w:rPr>
        <w:t>Explanation</w:t>
      </w:r>
    </w:p>
    <w:p>
      <w:r>
        <w:t>The correct answer is Answer 3.</w:t>
      </w:r>
    </w:p>
    <w:p>
      <w:r>
        <w:t>The lesson separates the two rights precisely: the right place concerns the destination — the premises, site, gate, dock, or branch where the goods belong — while the right customer concerns the recipient, the person or organisation entitled to take receipt. The lesson's two illustrations match this scenario exactly: goods offloaded at the neighbouring shop are in the hands of a business that never ordered them, so the recipient failed even though the location was essentially correct; goods sent to an old address have the right recipient but the wrong place, and sit where the customer can no longer receive them.</w:t>
      </w:r>
    </w:p>
    <w:p>
      <w:r>
        <w:t>Answer 1 swaps the two, which is the exact confusion the note exists to dismantle. Answer 2 merges the rights into a single idea of delivering to the right address, and so cannot explain a case where one right passed and the other failed. Answer 4 applies a standard of the general area, but each right is a specific, checkable requirement: any single miss makes the whole delivery a service failure in the customer's eyes, however near the goods landed.</w:t>
      </w:r>
    </w:p>
    <w:p>
      <w:r>
        <w:t>The takeaway: place and customer are separate checks — confirm the destination and the entitled recipient, and confirm both before offloading.</w:t>
      </w:r>
    </w:p>
    <w:p>
      <w:r>
        <w:rPr>
          <w:b/>
        </w:rPr>
        <w:t>Question 8 (tests lesson 1.3)</w:t>
      </w:r>
    </w:p>
    <w:p>
      <w:r>
        <w:rPr>
          <w:b/>
        </w:rPr>
        <w:t xml:space="preserve"> 8</w:t>
      </w:r>
    </w:p>
    <w:p>
      <w:r>
        <w:t>A supplier delivers 60 boxes of fresh fish to a hotel in Accra one day before the agreed date. The hotel's cold room will not be free until the next day, so the fish spends the night in an ordinary storeroom and part of it deteriorates.</w:t>
      </w:r>
    </w:p>
    <w:p>
      <w:r>
        <w:t>Against the seven rights, which option best identifies what failed?</w:t>
      </w:r>
    </w:p>
    <w:p>
      <w:pPr>
        <w:ind w:left="360"/>
      </w:pPr>
      <w:r>
        <w:t>1. The right condition failed, because the fish deteriorated; the delivery date has no bearing once the goods left the supplier in good state.</w:t>
      </w:r>
    </w:p>
    <w:p>
      <w:pPr>
        <w:ind w:left="360"/>
      </w:pPr>
      <w:r>
        <w:t>2. The right time failed, because the delivery did not match the customer's ability to receive and protect the goods; earliness is also a timing failure, and it caused the deterioration. ✓</w:t>
      </w:r>
    </w:p>
    <w:p>
      <w:pPr>
        <w:ind w:left="360"/>
      </w:pPr>
      <w:r>
        <w:t>3. The right quantity failed, because the hotel could use only part of the fish delivered.</w:t>
      </w:r>
    </w:p>
    <w:p>
      <w:pPr>
        <w:ind w:left="360"/>
      </w:pPr>
      <w:r>
        <w:t>4. No right failed, because delivering ahead of the agreed date is always a service improvement.</w:t>
      </w:r>
    </w:p>
    <w:p>
      <w:r>
        <w:rPr>
          <w:b/>
        </w:rPr>
        <w:t>Correct answer: Answer 2</w:t>
      </w:r>
    </w:p>
    <w:p>
      <w:r>
        <w:rPr>
          <w:b/>
          <w:i/>
        </w:rPr>
        <w:t>Explanation</w:t>
      </w:r>
    </w:p>
    <w:p>
      <w:r>
        <w:t>The correct answer is Answer 2.</w:t>
      </w:r>
    </w:p>
    <w:p>
      <w:r>
        <w:t>The lesson teaches that the right time means delivering goods when they are required, which is not the same as delivering them as early as possible, and it warns that earliness can also be a failure. Its example is nearly identical to this scenario: fresh fish delivered a day before the customer's cold room is available begins to deteriorate, and goods that arrive before a site can receive them must be stored, guarded, or handled twice. Here the hotel could not receive and protect the fish, so the timing, not the transport, broke first.</w:t>
      </w:r>
    </w:p>
    <w:p>
      <w:r>
        <w:t>Answer 1 names the visible symptom but misreads the root cause: the condition was protectable, and it failed because the delivery ignored the customer's readiness; the lesson insists that condition is planned across the entire journey, including the receiving point. Answer 3 is simply wrong on the facts — the quantity ordered was the quantity delivered. Answer 4 states the exact beginner assumption the lesson overturns: delivering early is acceptable only when the customer can receive and protect the goods.</w:t>
      </w:r>
    </w:p>
    <w:p>
      <w:r>
        <w:t>The takeaway: the right time is defined by the customer's schedule and readiness, and a delivery can fail just as surely for being too early as for being late.</w:t>
      </w:r>
    </w:p>
    <w:p>
      <w:r>
        <w:rPr>
          <w:b/>
        </w:rPr>
        <w:t>Question 9 (tests lesson 1.3)</w:t>
      </w:r>
    </w:p>
    <w:p>
      <w:r>
        <w:rPr>
          <w:b/>
        </w:rPr>
        <w:t xml:space="preserve"> 9</w:t>
      </w:r>
    </w:p>
    <w:p>
      <w:r>
        <w:t>A trainee reading an older textbook finds a list of five rights of purchasing — quality, quantity, time, place, and price — and becomes worried that the seven rights taught in this course must therefore be wrong.</w:t>
      </w:r>
    </w:p>
    <w:p>
      <w:r>
        <w:t>Which option best resolves the trainee's concern?</w:t>
      </w:r>
    </w:p>
    <w:p>
      <w:pPr>
        <w:ind w:left="360"/>
      </w:pPr>
      <w:r>
        <w:t>1. The textbook is wrong, because one official international standard fixes a single list of the rights that all training must follow.</w:t>
      </w:r>
    </w:p>
    <w:p>
      <w:pPr>
        <w:ind w:left="360"/>
      </w:pPr>
      <w:r>
        <w:t>2. The course is wrong, because only lists of exactly five rights are used in professional practice.</w:t>
      </w:r>
    </w:p>
    <w:p>
      <w:pPr>
        <w:ind w:left="360"/>
      </w:pPr>
      <w:r>
        <w:t>3. The two lists describe unrelated ideas, because the rights of purchasing never apply to logistics work.</w:t>
      </w:r>
    </w:p>
    <w:p>
      <w:pPr>
        <w:ind w:left="360"/>
      </w:pPr>
      <w:r>
        <w:t>4. Neither list is wrong, because the rights are a professional convention rather than an official standard, and versions differ; the trainee should identify which version a text uses, while this course uses product, quantity, condition, place, time, customer, and cost consistently. ✓</w:t>
      </w:r>
    </w:p>
    <w:p>
      <w:r>
        <w:rPr>
          <w:b/>
        </w:rPr>
        <w:t>Correct answer: Answer 4</w:t>
      </w:r>
    </w:p>
    <w:p>
      <w:r>
        <w:rPr>
          <w:b/>
          <w:i/>
        </w:rPr>
        <w:t>Explanation</w:t>
      </w:r>
    </w:p>
    <w:p>
      <w:r>
        <w:t>The correct answer is Answer 4.</w:t>
      </w:r>
    </w:p>
    <w:p>
      <w:r>
        <w:t>The lesson's important note states that the seven rights are a convention that has developed across logistics textbooks and training programmes, not a law or an official standard issued by an authority, and that no single organisation owns the list. Versions differ: some materials list five rights of purchasing, some speak of the right price instead of the right cost, and some add items such as right documentation or right way. Every version expresses the same underlying idea — a delivery must match what the customer ordered, in the amount and state required, at the destination and time required, for a recipient entitled to use it, at an economic cost. The professional response is the one in Answer 4: recognise which version is in use, adapt the checklist to it, and learn this course's seven-item list first because lesson questions and assessments use it consistently.</w:t>
      </w:r>
    </w:p>
    <w:p>
      <w:r>
        <w:t>Answer 1 invents an official standard that the lesson explicitly denies exists. Answer 2 makes the opposite error, treating one variant as the only valid form. Answer 3 wrongly severs the lists from each other; the lesson presents the variants as overlapping expressions of a single idea, not unrelated concepts.</w:t>
      </w:r>
    </w:p>
    <w:p>
      <w:r>
        <w:t>The takeaway: the rights are a shared professional checklist, not a statute — learn this course's version, then read other versions with confidence.</w:t>
      </w:r>
    </w:p>
    <w:p>
      <w:r>
        <w:rPr>
          <w:b/>
        </w:rPr>
        <w:t>Question 10 (tests lesson 1.4)</w:t>
      </w:r>
    </w:p>
    <w:p>
      <w:r>
        <w:rPr>
          <w:b/>
        </w:rPr>
        <w:t xml:space="preserve"> 10</w:t>
      </w:r>
    </w:p>
    <w:p>
      <w:r>
        <w:t>A furniture factory in Kumasi depends on regular deliveries of timber, nails, glue, and varnish from its suppliers. When a varnish delivery arrives a week late, the finishing line stands idle for three days, and completed furniture cannot be dispatched to customers on schedule.</w:t>
      </w:r>
    </w:p>
    <w:p>
      <w:r>
        <w:t>Which option best analyses this failure?</w:t>
      </w:r>
    </w:p>
    <w:p>
      <w:pPr>
        <w:ind w:left="360"/>
      </w:pPr>
      <w:r>
        <w:t>1. Inbound logistics failed its purpose of continuity: materials that arrive late idle production, and the disruption then travels inward through the business and disturbs the outbound flow to customers. ✓</w:t>
      </w:r>
    </w:p>
    <w:p>
      <w:pPr>
        <w:ind w:left="360"/>
      </w:pPr>
      <w:r>
        <w:t>2. Outbound logistics failed alone, because the missed customer deliveries are the only real problem; late supplier deliveries are not a logistics concern.</w:t>
      </w:r>
    </w:p>
    <w:p>
      <w:pPr>
        <w:ind w:left="360"/>
      </w:pPr>
      <w:r>
        <w:t>3. Reverse logistics failed, because the disruption moved backwards from customers toward the factory.</w:t>
      </w:r>
    </w:p>
    <w:p>
      <w:pPr>
        <w:ind w:left="360"/>
      </w:pPr>
      <w:r>
        <w:t>4. Third-party logistics failed, because the suppliers are external organisations rather than departments of the factory.</w:t>
      </w:r>
    </w:p>
    <w:p>
      <w:r>
        <w:rPr>
          <w:b/>
        </w:rPr>
        <w:t>Correct answer: Answer 1</w:t>
      </w:r>
    </w:p>
    <w:p>
      <w:r>
        <w:rPr>
          <w:b/>
          <w:i/>
        </w:rPr>
        <w:t>Explanation</w:t>
      </w:r>
    </w:p>
    <w:p>
      <w:r>
        <w:t>The correct answer is Answer 1.</w:t>
      </w:r>
    </w:p>
    <w:p>
      <w:r>
        <w:t>Inbound logistics is the management of goods and materials moving into an organisation, and the lesson defines its purpose as continuity: it is the discipline that prevents the bakery-without-flour situation. The lesson's own warning matches this scenario — materials that arrive late can idle a production line, and a weakness in inbound logistics does not stay contained; it travels inward and disturbs production, which in turn disturbs the outbound flow. The three-day idle line and the late customer dispatches are one connected failure, beginning at the factory's inbound boundary.</w:t>
      </w:r>
    </w:p>
    <w:p>
      <w:r>
        <w:t>Answer 2 treats the visible end of the problem as its cause; outbound logistics could not dispatch on time precisely because the inbound supply failed, and calling supplier deliveries a matter outside logistics contradicts the lesson, which counts ordering, receiving, inspection, and put-away among inbound activities. Answer 3 misapplies reverse logistics, which describes goods physically flowing back through the chain for returns, repair, reuse, recycling, or disposal; a disruption spreading through a business is not a reverse flow of goods. Answer 4 confuses the categories: third-party logistics describes who performs logistics activities as an outsourced service, not the mere fact that a business buys materials from outside suppliers.</w:t>
      </w:r>
    </w:p>
    <w:p>
      <w:r>
        <w:t>The takeaway: inbound logistics protects production continuity, and its failures always resurface as outbound failures.</w:t>
      </w:r>
    </w:p>
    <w:p>
      <w:r>
        <w:rPr>
          <w:b/>
        </w:rPr>
        <w:t>Question 11 (tests lesson 1.4)</w:t>
      </w:r>
    </w:p>
    <w:p>
      <w:r>
        <w:rPr>
          <w:b/>
        </w:rPr>
        <w:t xml:space="preserve"> 11</w:t>
      </w:r>
    </w:p>
    <w:p>
      <w:r>
        <w:t>At a returns centre, four returned items are inspected and graded: an electric kettle graded as new and fit for resale; a fan graded as repairable; a batch of used packaging graded as usable for material recovery; and expired stock graded as fit only for documented disposal.</w:t>
      </w:r>
    </w:p>
    <w:p>
      <w:r>
        <w:t>Which option best describes the principle that decides where each item goes next?</w:t>
      </w:r>
    </w:p>
    <w:p>
      <w:pPr>
        <w:ind w:left="360"/>
      </w:pPr>
      <w:r>
        <w:t>1. Every returned item is returned to sellable stock, because a return means the goods are by definition resalable.</w:t>
      </w:r>
    </w:p>
    <w:p>
      <w:pPr>
        <w:ind w:left="360"/>
      </w:pPr>
      <w:r>
        <w:t>2. Every returned item is sent for documented disposal, because goods that come back can no longer be trusted for any other purpose.</w:t>
      </w:r>
    </w:p>
    <w:p>
      <w:pPr>
        <w:ind w:left="360"/>
      </w:pPr>
      <w:r>
        <w:t>3. Each item follows its grade — resale, repair, material recovery, or documented disposal — so that the operation recovers the most value each item still holds, with disposal only as the last resort. ✓</w:t>
      </w:r>
    </w:p>
    <w:p>
      <w:pPr>
        <w:ind w:left="360"/>
      </w:pPr>
      <w:r>
        <w:t>4. Each item is routed to whichever destination is cheapest to reach, because the condition of returned goods is not worth assessing.</w:t>
      </w:r>
    </w:p>
    <w:p>
      <w:r>
        <w:rPr>
          <w:b/>
        </w:rPr>
        <w:t>Correct answer: Answer 3</w:t>
      </w:r>
    </w:p>
    <w:p>
      <w:r>
        <w:rPr>
          <w:b/>
          <w:i/>
        </w:rPr>
        <w:t>Explanation</w:t>
      </w:r>
    </w:p>
    <w:p>
      <w:r>
        <w:t>The correct answer is Answer 3.</w:t>
      </w:r>
    </w:p>
    <w:p>
      <w:r>
        <w:t>The lesson's returns-management sequence ends in grading and disposition: items are graded at inspection — as new and fit for resale, repairable or refurbishable, usable for parts or material recovery, or fit only for documented disposal — and routed accordingly, while the customer receives the agreed outcome such as a replacement, a repair, or a refund. The stated purpose of reverse logistics is to recover value and meet obligations, and the important note adds the ordering of that recovery: resale first, then repair, then recovery of materials, and disposal only when nothing else is possible.</w:t>
      </w:r>
    </w:p>
    <w:p>
      <w:r>
        <w:t>Answer 1 assumes every return is resalable, which is exactly what grading exists to test; a worn, damaged, or expired item resold as new would create a worse failure than the original return. Answer 2 reverses the value logic the lesson teaches, treating disposal — the last resort — as the default, and would waste the kettle, the fan, and the recoverable packaging. Answer 4 ignores condition entirely, but the whole point of receiving and inspection is that disposition depends on what each item actually is.</w:t>
      </w:r>
    </w:p>
    <w:p>
      <w:r>
        <w:t>The takeaway: returns are managed, not merely accepted — grading routes each item to the outcome that recovers the most value.</w:t>
      </w:r>
    </w:p>
    <w:p>
      <w:r>
        <w:rPr>
          <w:b/>
        </w:rPr>
        <w:t>Question 12 (tests lesson 1.4)</w:t>
      </w:r>
    </w:p>
    <w:p>
      <w:r>
        <w:rPr>
          <w:b/>
        </w:rPr>
        <w:t xml:space="preserve"> 12</w:t>
      </w:r>
    </w:p>
    <w:p>
      <w:r>
        <w:t>A company with a complicated supply chain spanning several countries engages a coordinator to run its logistics. The coordinator owns no trucks and operates no warehouses. It selects and supervises several transport companies and warehouse operators, connects their work through shared information systems, and answers for the client's logistics performance from end to end.</w:t>
      </w:r>
    </w:p>
    <w:p>
      <w:r>
        <w:t>Which option best identifies this arrangement?</w:t>
      </w:r>
    </w:p>
    <w:p>
      <w:pPr>
        <w:ind w:left="360"/>
      </w:pPr>
      <w:r>
        <w:t>1. Third-party logistics, because any external logistics organisation a company engages counts as a third party.</w:t>
      </w:r>
    </w:p>
    <w:p>
      <w:pPr>
        <w:ind w:left="360"/>
      </w:pPr>
      <w:r>
        <w:t>2. In-house logistics, because the provider owns no vehicles or warehouses, so the company is effectively still running its own logistics.</w:t>
      </w:r>
    </w:p>
    <w:p>
      <w:pPr>
        <w:ind w:left="360"/>
      </w:pPr>
      <w:r>
        <w:t>3. Reverse logistics, because the engagement begins after the goods have already been delivered to customers.</w:t>
      </w:r>
    </w:p>
    <w:p>
      <w:pPr>
        <w:ind w:left="360"/>
      </w:pPr>
      <w:r>
        <w:t>4. Fourth-party logistics, which manages and integrates the client's entire logistics operation, including several third-party providers, without typically owning logistics assets itself. ✓</w:t>
      </w:r>
    </w:p>
    <w:p>
      <w:r>
        <w:rPr>
          <w:b/>
        </w:rPr>
        <w:t>Correct answer: Answer 4</w:t>
      </w:r>
    </w:p>
    <w:p>
      <w:r>
        <w:rPr>
          <w:b/>
          <w:i/>
        </w:rPr>
        <w:t>Explanation</w:t>
      </w:r>
    </w:p>
    <w:p>
      <w:r>
        <w:t>The correct answer is Answer 4.</w:t>
      </w:r>
    </w:p>
    <w:p>
      <w:r>
        <w:t>The lesson defines a fourth-party logistics provider, or 4PL, as a coordinator that manages an entire logistics operation on the client's behalf: it typically owns no vehicles or warehouses, but selects, engages, and supervises several third-party providers, integrates their work with technology and shared information, and takes responsibility for the client's logistics performance from end to end. The lesson's memory aid fits exactly: a 3PL operates logistics activities for you, while a 4PL integrates and manages the whole network, including the 3PLs working within it.</w:t>
      </w:r>
    </w:p>
    <w:p>
      <w:r>
        <w:t>Answer 1 is the attractive trap: the provider is certainly external, but mere externality does not settle the category. A 3PL performs activities such as trucking, warehousing, or forwarding; this provider performs none of them — it manages the performers, which is precisely the 4PL pattern. Answer 2 treats asset ownership as the test of in-house logistics, but the lesson shows that a business can buy a complete logistics package and own no trucks or warehouse at all; the test is who performs and manages the work, not who owns the assets. Answer 3 misreads the word reverse: reverse logistics describes goods flowing backwards through the chain for returns, repair, reuse, recycling, or disposal, not a contract that begins later in time.</w:t>
      </w:r>
    </w:p>
    <w:p>
      <w:r>
        <w:t>The takeaway: ask two separate questions — in which direction do the goods flow, and who performs or manages the work — and the categories sort themselves.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