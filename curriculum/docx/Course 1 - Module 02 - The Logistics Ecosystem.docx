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Logistics Ecosystem</w:t>
      </w:r>
    </w:p>
    <w:p>
      <w:r>
        <w:rPr>
          <w:i/>
        </w:rPr>
        <w:t>Course 1 — Introduction to Logistics and Goods Movement · Module 2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2.1 — Manufacturers, Suppliers, Buyers, and Consumers</w:t>
      </w:r>
    </w:p>
    <w:p>
      <w:pPr>
        <w:pStyle w:val="Heading2"/>
      </w:pPr>
      <w:r>
        <w:t>Summary</w:t>
      </w:r>
    </w:p>
    <w:p>
      <w:r>
        <w:t>This lesson introduces the primary participants involved in the production, supply, purchase, and consumption of goods. Learners will explore the roles and responsibilities of manufacturers, suppliers, buyers, and consumers and understand how their activities are connected within the logistics ecosystem.</w:t>
      </w:r>
    </w:p>
    <w:p>
      <w:pPr>
        <w:pStyle w:val="Heading2"/>
      </w:pPr>
      <w:r>
        <w:t>Learning objectives</w:t>
      </w:r>
    </w:p>
    <w:p>
      <w:pPr>
        <w:pStyle w:val="ListBullet"/>
      </w:pPr>
      <w:r>
        <w:t>Define manufacturers, suppliers, buyers, and consumers.</w:t>
      </w:r>
    </w:p>
    <w:p>
      <w:pPr>
        <w:pStyle w:val="ListBullet"/>
      </w:pPr>
      <w:r>
        <w:t>Identify the responsibilities of each participant in the logistics ecosystem.</w:t>
      </w:r>
    </w:p>
    <w:p>
      <w:pPr>
        <w:pStyle w:val="ListBullet"/>
      </w:pPr>
      <w:r>
        <w:t>Explain how manufacturers and suppliers contribute to the availability of goods.</w:t>
      </w:r>
    </w:p>
    <w:p>
      <w:pPr>
        <w:pStyle w:val="ListBullet"/>
      </w:pPr>
      <w:r>
        <w:t>Distinguish between buyers and final consumers.</w:t>
      </w:r>
    </w:p>
    <w:p>
      <w:pPr>
        <w:pStyle w:val="ListBullet"/>
      </w:pPr>
      <w:r>
        <w:t>Describe the relationships between producers, suppliers, businesses, and customers.</w:t>
      </w:r>
    </w:p>
    <w:p>
      <w:pPr>
        <w:pStyle w:val="ListBullet"/>
      </w:pPr>
      <w:r>
        <w:t>Illustrate how goods move between different participants in a simple supply chain.</w:t>
      </w:r>
    </w:p>
    <w:p>
      <w:pPr>
        <w:pStyle w:val="Heading2"/>
      </w:pPr>
      <w:r>
        <w:t>Key terms</w:t>
      </w:r>
    </w:p>
    <w:p>
      <w:r>
        <w:rPr>
          <w:b/>
        </w:rPr>
        <w:t xml:space="preserve">Manufacturer — </w:t>
      </w:r>
      <w:r>
        <w:t>A business or organisation that transforms raw materials or components into finished or intermediate products.</w:t>
      </w:r>
    </w:p>
    <w:p>
      <w:r>
        <w:rPr>
          <w:b/>
        </w:rPr>
        <w:t xml:space="preserve">Supplier — </w:t>
      </w:r>
      <w:r>
        <w:t>An individual or organisation that provides goods, materials, or services to another party.</w:t>
      </w:r>
    </w:p>
    <w:p>
      <w:r>
        <w:rPr>
          <w:b/>
        </w:rPr>
        <w:t xml:space="preserve">Buyer — </w:t>
      </w:r>
      <w:r>
        <w:t>An individual or organisation that purchases goods or services for personal use, resale, or business operations.</w:t>
      </w:r>
    </w:p>
    <w:p>
      <w:r>
        <w:rPr>
          <w:b/>
        </w:rPr>
        <w:t xml:space="preserve">Consumer — </w:t>
      </w:r>
      <w:r>
        <w:t>The individual or organisation that ultimately uses or consumes a product or service.</w:t>
      </w:r>
    </w:p>
    <w:p>
      <w:r>
        <w:rPr>
          <w:b/>
        </w:rPr>
        <w:t xml:space="preserve">Producer — </w:t>
      </w:r>
      <w:r>
        <w:t>An individual or organisation involved in creating or producing goods or services.</w:t>
      </w:r>
    </w:p>
    <w:p>
      <w:r>
        <w:rPr>
          <w:b/>
        </w:rPr>
        <w:t xml:space="preserve">Wholesaler — </w:t>
      </w:r>
      <w:r>
        <w:t>A business that purchases goods in relatively large quantities and resells them, usually to retailers or other businesses.</w:t>
      </w:r>
    </w:p>
    <w:p>
      <w:r>
        <w:rPr>
          <w:b/>
        </w:rPr>
        <w:t xml:space="preserve">Retailer — </w:t>
      </w:r>
      <w:r>
        <w:t>A business that sells goods directly to final consumers.</w:t>
      </w:r>
    </w:p>
    <w:p>
      <w:r>
        <w:rPr>
          <w:b/>
        </w:rPr>
        <w:t xml:space="preserve">End User — </w:t>
      </w:r>
      <w:r>
        <w:t>The person or organisation that ultimately uses a product.</w:t>
      </w:r>
    </w:p>
    <w:p>
      <w:pPr>
        <w:pStyle w:val="Heading2"/>
      </w:pPr>
      <w:r>
        <w:t>Teaching content</w:t>
      </w:r>
    </w:p>
    <w:p>
      <w:pPr>
        <w:keepNext/>
      </w:pPr>
      <w:r>
        <w:rPr>
          <w:b/>
          <w:color w:val="2E4B8C"/>
          <w:sz w:val="18"/>
        </w:rPr>
        <w:t>KEY CONCEPT</w:t>
      </w:r>
    </w:p>
    <w:p>
      <w:pPr>
        <w:pStyle w:val="Heading3"/>
      </w:pPr>
      <w:r>
        <w:t>The Participants Behind Every Available Product</w:t>
      </w:r>
    </w:p>
    <w:p>
      <w:r>
        <w:t>Module 1 introduced logistics as the activity of planning, moving, and storing goods so that they become available where and when they are needed. Logistics, however, does not act on its own. It serves a network of participants: the businesses and organisations that produce goods, supply them, buy them, and finally use them. This network is often called the logistics ecosystem. In nature, an ecosystem is a community of living things that depend on one another. The logistics ecosystem works in a similar way: a shop cannot sell what no factory has produced, a factory cannot produce what no supplier has delivered, and a supplier cannot survive without customers who buy.</w:t>
      </w:r>
    </w:p>
    <w:p>
      <w:r>
        <w:t>Consider an ordinary bottle of drinking water bought at a kiosk in Accra. Someone drew and treated the water. Someone manufactured the bottle and the cap. Someone filled, sealed, and packed the bottles. Someone transported them to a store and onward to the kiosk. Someone finally bought the bottle to drink. Behind that single purchase stands a chain of participants, each with a distinct role.</w:t>
      </w:r>
    </w:p>
    <w:p>
      <w:r>
        <w:t>The main roles examined in this lesson are the producer, the supplier, the manufacturer, the buyer, the wholesaler, the retailer, and the consumer. Together these roles form what is called a supply chain: the complete set of participants and activities that carry a product from its raw materials to its final user. The lesson defines each role, explains the responsibilities that belong to it, and shows how the roles connect so that goods become available. By the end, you should be able to take any everyday product and trace it through these roles.</w:t>
      </w:r>
    </w:p>
    <w:p>
      <w:pPr>
        <w:keepNext/>
      </w:pPr>
      <w:r>
        <w:rPr>
          <w:b/>
          <w:color w:val="2E4B8C"/>
          <w:sz w:val="18"/>
        </w:rPr>
        <w:t>KEY CONCEPT</w:t>
      </w:r>
    </w:p>
    <w:p>
      <w:pPr>
        <w:pStyle w:val="Heading3"/>
      </w:pPr>
      <w:r>
        <w:t>Producers, Where the Chain Begins</w:t>
      </w:r>
    </w:p>
    <w:p>
      <w:r>
        <w:t>Every supply chain begins with a producer. A producer is an individual or organisation involved in creating or producing goods or services. The word is deliberately broad. It covers anyone whose work brings a product into existence, whether or not that product is made in a factory.</w:t>
      </w:r>
    </w:p>
    <w:p>
      <w:r>
        <w:t>Producers of goods include the following.</w:t>
      </w:r>
    </w:p>
    <w:p>
      <w:r>
        <w:t>1. Farmers and fishers. A cocoa farmer, a tomato grower, and an artisanal fishing crew all produce goods. Their output is grown, caught, or harvested rather than made.</w:t>
      </w:r>
    </w:p>
    <w:p>
      <w:r>
        <w:t>2. Miners and extractors. Businesses and individuals who extract minerals, stone, salt, or sand produce the raw materials on which many industries depend.</w:t>
      </w:r>
    </w:p>
    <w:p>
      <w:r>
        <w:t>3. Manufacturers. Factories are producers too, because they produce goods by transforming inputs. Manufacturing is treated as a role of its own in the next section.</w:t>
      </w:r>
    </w:p>
    <w:p>
      <w:r>
        <w:t>The word producer can also describe creators of services, such as an electricity company or a bank. In logistics training it is most often used for those who produce physical goods, because physical goods are what must be stored, moved, and delivered.</w:t>
      </w:r>
    </w:p>
    <w:p>
      <w:r>
        <w:t>A producer's main responsibilities, as they concern logistics, are to produce in the quantities required, at an acceptable quality, and at times that fit the plans of those who will buy the output. A harvest must be ready for collection; a quarry must have stone ready when construction customers order. Producers rarely deliver their goods far by themselves, which is one reason the supplier role exists.</w:t>
      </w:r>
    </w:p>
    <w:p>
      <w:pPr>
        <w:keepNext/>
      </w:pPr>
      <w:r>
        <w:rPr>
          <w:b/>
          <w:color w:val="2E4B8C"/>
          <w:sz w:val="18"/>
        </w:rPr>
        <w:t>KEY CONCEPT</w:t>
      </w:r>
    </w:p>
    <w:p>
      <w:pPr>
        <w:pStyle w:val="Heading3"/>
      </w:pPr>
      <w:r>
        <w:t>Manufacturers, Transforming Inputs into Finished Goods</w:t>
      </w:r>
    </w:p>
    <w:p>
      <w:r>
        <w:t>A manufacturer is a business or organisation that transforms raw materials or components into finished or intermediate products. Three ideas in this definition deserve attention.</w:t>
      </w:r>
    </w:p>
    <w:p>
      <w:r>
        <w:t>First, transformation. Manufacturing means changing the form of things: roasting and grinding cocoa beans, sawing logs into boards, mixing flour and water into biscuits, assembling parts into a telephone. The manufacturer adds value by turning inputs into something more useful.</w:t>
      </w:r>
    </w:p>
    <w:p>
      <w:r>
        <w:t>Second, raw materials and components. Raw materials are unprocessed inputs such as cocoa beans, timber, or grain. Components are parts that have already been made elsewhere, such as bottle caps, zips, buttons, or screens, which the manufacturer builds into its own product.</w:t>
      </w:r>
    </w:p>
    <w:p>
      <w:r>
        <w:t>Third, finished and intermediate products. A finished product is ready for its final user with no further processing: a chocolate bar, a bottle of water, a school desk. An intermediate product is output that becomes the input of another manufacturer. Flour is an intermediate product: the mill produces it, and the bakery transforms it again. Steel sheets, cocoa butter, and woven fabric are intermediate products in the same way. Supply chains often contain several manufacturers in a row, each transforming the previous one's output.</w:t>
      </w:r>
    </w:p>
    <w:p>
      <w:r>
        <w:t>The responsibilities of manufacturers include the following.</w:t>
      </w:r>
    </w:p>
    <w:p>
      <w:r>
        <w:t>1. Production planning, deciding what to make, in what quantities, and when, so that goods are available when customers need them.</w:t>
      </w:r>
    </w:p>
    <w:p>
      <w:r>
        <w:t>2. Quality control, checking that outputs are fit for their purpose before they leave the factory.</w:t>
      </w:r>
    </w:p>
    <w:p>
      <w:r>
        <w:t>3. Packaging, protecting goods and presenting them in units suitable for transport and sale.</w:t>
      </w:r>
    </w:p>
    <w:p>
      <w:r>
        <w:t>4. Holding finished-goods stock, storing output safely until it is dispatched.</w:t>
      </w:r>
    </w:p>
    <w:p>
      <w:r>
        <w:t>5. Supplying customers, accepting orders, preparing goods, and delivering them. Every manufacturer that sells its output is therefore also acting as a supplier, a point examined later in this lesson.</w:t>
      </w:r>
    </w:p>
    <w:p>
      <w:pPr>
        <w:keepNext/>
      </w:pPr>
      <w:r>
        <w:rPr>
          <w:b/>
          <w:color w:val="2E4B8C"/>
          <w:sz w:val="18"/>
        </w:rPr>
        <w:t>KEY CONCEPT</w:t>
      </w:r>
    </w:p>
    <w:p>
      <w:pPr>
        <w:pStyle w:val="Heading3"/>
      </w:pPr>
      <w:r>
        <w:t>Suppliers, Providing What Other Participants Need</w:t>
      </w:r>
    </w:p>
    <w:p>
      <w:r>
        <w:t>A supplier is an individual or organisation that provides goods, materials, or services to another party. The defining feature of the supplier is provision: the supplier stands on the providing side of a transaction, and the party that receives is its customer.</w:t>
      </w:r>
    </w:p>
    <w:p>
      <w:r>
        <w:t>Suppliers provide many different things.</w:t>
      </w:r>
    </w:p>
    <w:p>
      <w:r>
        <w:t>1. Raw materials. A quarry that sells gravel and sand to construction companies is a supplier of raw materials.</w:t>
      </w:r>
    </w:p>
    <w:p>
      <w:r>
        <w:t>2. Components and packaging. A company that sells bottle caps to a bottling plant supplies components the plant needs for production.</w:t>
      </w:r>
    </w:p>
    <w:p>
      <w:r>
        <w:t>3. Finished goods for resale. A wholesaler that sells cartons of soap to shops is the shops' supplier, even though it did not make the soap.</w:t>
      </w:r>
    </w:p>
    <w:p>
      <w:r>
        <w:t>4. Services. A haulage company supplies transport; a cleaning company supplies janitorial services; a security firm supplies guarding services. Suppliers are not limited to physical goods.</w:t>
      </w:r>
    </w:p>
    <w:p>
      <w:r>
        <w:t>The important insight is that supplier describes a role in a transaction rather than a type of business. Almost any participant becomes a supplier at the moment it provides goods or services to another party.</w:t>
      </w:r>
    </w:p>
    <w:p>
      <w:r>
        <w:t>A dependable supplier's responsibilities include the following.</w:t>
      </w:r>
    </w:p>
    <w:p>
      <w:r>
        <w:t>1. Delivering the correct goods, in the agreed quantities and quality.</w:t>
      </w:r>
    </w:p>
    <w:p>
      <w:r>
        <w:t>2. Delivering on time, because late inputs can interrupt a buyer's production or empty a buyer's shelves.</w:t>
      </w:r>
    </w:p>
    <w:p>
      <w:r>
        <w:t>3. Communicating clearly, confirming orders, warning of delays, and providing documents such as delivery notes and invoices.</w:t>
      </w:r>
    </w:p>
    <w:p>
      <w:r>
        <w:t>4. Maintaining dependable capacity, keeping enough stock or production capability to meet repeated orders, not only the first one.</w:t>
      </w:r>
    </w:p>
    <w:p>
      <w:r>
        <w:t>Buyers depend on suppliers for everything they sell or use, which is why the relationship between these two roles sits at the centre of the logistics ecosystem.</w:t>
      </w:r>
    </w:p>
    <w:p>
      <w:pPr>
        <w:keepNext/>
      </w:pPr>
      <w:r>
        <w:rPr>
          <w:b/>
          <w:color w:val="2E4B8C"/>
          <w:sz w:val="18"/>
        </w:rPr>
        <w:t>KEY CONCEPT</w:t>
      </w:r>
    </w:p>
    <w:p>
      <w:pPr>
        <w:pStyle w:val="Heading3"/>
      </w:pPr>
      <w:r>
        <w:t>Tiers of Suppliers, Who Supplies the Supplier</w:t>
      </w:r>
    </w:p>
    <w:p>
      <w:r>
        <w:t>The word tier means level. Supply chains describe suppliers in levels, according to how close each one stands to the buyer it serves directly. For a manufacturer, the usual picture is as follows.</w:t>
      </w:r>
    </w:p>
    <w:p>
      <w:r>
        <w:t>1. Tier 1 suppliers sell directly to the manufacturer. If a biscuit factory buys flour from a mill and printed wrappers from a packaging printer, the mill and the printer are the factory's tier 1 suppliers.</w:t>
      </w:r>
    </w:p>
    <w:p>
      <w:r>
        <w:t>2. Tier 2 suppliers sell to tier 1 suppliers. The wheat merchants who supply the mill with grain, and the ink and film producers who supply the packaging printer, are tier 2 suppliers.</w:t>
      </w:r>
    </w:p>
    <w:p>
      <w:r>
        <w:t>3. Tier 3 suppliers stand one level further back. The fertiliser producer who sells to the wheat farmers, or the chemical maker who supplies the ink producer, operates at tier 3.</w:t>
      </w:r>
    </w:p>
    <w:p>
      <w:r>
        <w:t>The tier concept teaches two lessons. First, every participant in the chain is somebody's supplier, and most suppliers are also somebody else's customers. Second, problems travel down the tiers. If a tier 2 supplier fails to deliver, the tier 1 supplier may be unable to complete its own orders, and the manufacturer feels the shortage even though it never contracted with the tier 2 business. For this reason, businesses that depend heavily on critical inputs try to know who their suppliers' suppliers are, and how a failure at a lower tier could reach them.</w:t>
      </w:r>
    </w:p>
    <w:p>
      <w:pPr>
        <w:keepNext/>
      </w:pPr>
      <w:r>
        <w:rPr>
          <w:b/>
          <w:color w:val="2E4B8C"/>
          <w:sz w:val="18"/>
        </w:rPr>
        <w:t>KEY CONCEPT</w:t>
      </w:r>
    </w:p>
    <w:p>
      <w:pPr>
        <w:pStyle w:val="Heading3"/>
      </w:pPr>
      <w:r>
        <w:t>Buyers, Purchasing for Use, Resale, or Operations</w:t>
      </w:r>
    </w:p>
    <w:p>
      <w:r>
        <w:t>A buyer is an individual or organisation that purchases goods or services for personal use, resale, or business operations. The definition names three distinct reasons for buying, and each creates a different kind of buyer.</w:t>
      </w:r>
    </w:p>
    <w:p>
      <w:r>
        <w:t>1. Buying for personal use. A household buying foodstuff, clothing, or fuel purchases for its own use. Such a buyer is usually also the final user, a point the lesson returns to shortly.</w:t>
      </w:r>
    </w:p>
    <w:p>
      <w:r>
        <w:t>2. Buying for resale. Wholesalers and retailers buy goods in order to sell them again. They purchase large shares of many products, yet they never intend to use the goods themselves.</w:t>
      </w:r>
    </w:p>
    <w:p>
      <w:r>
        <w:t>3. Buying for business operations. A factory buys raw materials to produce with; an office buys paper and printer cartridges; an airline buys fuel and spare parts. These buyers consume their purchases inside their own operations.</w:t>
      </w:r>
    </w:p>
    <w:p>
      <w:r>
        <w:t>In a business, buying is usually organised as a formal process called procurement. A simple buying cycle runs as follows.</w:t>
      </w:r>
    </w:p>
    <w:p>
      <w:r>
        <w:t>1. The buying organisation recognises a need and raises a purchase requisition, an internal request for approval to buy.</w:t>
      </w:r>
    </w:p>
    <w:p>
      <w:r>
        <w:t>2. Once approved, a purchase order is sent to the chosen supplier, stating the goods, quantities, agreed prices, and delivery requirements.</w:t>
      </w:r>
    </w:p>
    <w:p>
      <w:r>
        <w:t>3. The supplier delivers, and the buyer checks the delivery against the purchase order. This check is called the goods receipt.</w:t>
      </w:r>
    </w:p>
    <w:p>
      <w:r>
        <w:t>4. The supplier sends an invoice requesting payment.</w:t>
      </w:r>
    </w:p>
    <w:p>
      <w:r>
        <w:t>5. Payment is released only when the purchase order, the goods receipt, and the invoice agree with one another. This check is known as the three-way match, and it protects the buyer from paying for goods it did not order or did not receive.</w:t>
      </w:r>
    </w:p>
    <w:p>
      <w:r>
        <w:t>A buyer's responsibilities include defining needs clearly, choosing suitable suppliers, ordering accurately, checking deliveries, keeping records, and paying on time. Buying decisions also drive logistics: every order tells the ecosystem what must be produced, moved, and stored next.</w:t>
      </w:r>
    </w:p>
    <w:p>
      <w:pPr>
        <w:keepNext/>
      </w:pPr>
      <w:r>
        <w:rPr>
          <w:b/>
          <w:color w:val="2E4B8C"/>
          <w:sz w:val="18"/>
        </w:rPr>
        <w:t>KEY CONCEPT</w:t>
      </w:r>
    </w:p>
    <w:p>
      <w:pPr>
        <w:pStyle w:val="Heading3"/>
      </w:pPr>
      <w:r>
        <w:t>Consumers, the Final Users</w:t>
      </w:r>
    </w:p>
    <w:p>
      <w:r>
        <w:t>A consumer is the individual or organisation that ultimately uses or consumes a product or service. A closely related term, the end user, means the person or organisation that ultimately uses a product. The two terms point to the same idea: the participant standing at the end of the chain, for whose sake the whole movement of goods takes place.</w:t>
      </w:r>
    </w:p>
    <w:p>
      <w:r>
        <w:t>Consumers do not resell what they consume. The child who wears the school uniform and the family that drinks the bottled water are consumers. So is the mason who uses a bag of cement in a wall: the cement is used up in his work and never resold.</w:t>
      </w:r>
    </w:p>
    <w:p>
      <w:r>
        <w:t>Consumers may therefore be households or organisations. When a bakery turns flour into bread, the bakery consumes the flour, because it is used up in production and never resold as flour. An office consumes its printer paper in the same way. Consumption means use, whether at home or inside a business.</w:t>
      </w:r>
    </w:p>
    <w:p>
      <w:r>
        <w:t>Final consumers matter to the whole chain because their demand is the original source of every order above them. Shops order stock because shoppers buy. Factories produce because wholesalers and shops order. Suppliers deliver because factories order. Changes in what consumers want and buy eventually travel back up the chain, even though most consumers never see or think about the participants standing behind their purchases.</w:t>
      </w:r>
    </w:p>
    <w:p>
      <w:pPr>
        <w:keepNext/>
      </w:pPr>
      <w:r>
        <w:rPr>
          <w:b/>
          <w:color w:val="2E4B8C"/>
          <w:sz w:val="18"/>
        </w:rPr>
        <w:t>KEY CONCEPT</w:t>
      </w:r>
    </w:p>
    <w:p>
      <w:pPr>
        <w:pStyle w:val="Heading3"/>
      </w:pPr>
      <w:r>
        <w:t>Wholesalers and Retailers, Selling Goods Onward</w:t>
      </w:r>
    </w:p>
    <w:p>
      <w:r>
        <w:t>Between the manufacturer and the final consumer stand two selling roles that make small purchases possible.</w:t>
      </w:r>
    </w:p>
    <w:p>
      <w:r>
        <w:t>A wholesaler is a business that purchases goods in relatively large quantities and resells them, usually to retailers or other businesses. A retailer is a business that sells goods directly to final consumers.</w:t>
      </w:r>
    </w:p>
    <w:p>
      <w:r>
        <w:t>Manufacturers produce in large units: pallets, cartons, sacks, and tonnes. Consumers buy in small units: one loaf, one bar, one bottle. Very few consumers need a pallet of soap at a time, and most manufacturers would find it impractical to sell single bars to thousands of individual buyers. Wholesalers and retailers bridge this gap.</w:t>
      </w:r>
    </w:p>
    <w:p>
      <w:r>
        <w:t>The wholesaler buys full consignments from manufacturers or importers, stores them in warehouses, and sells convenient intermediate quantities, such as cartons and cases, to shops, hotels, schools, and other businesses. The retailer buys those cartons, holds the goods close to its customers in kiosks, market stalls, supermarkets, or pharmacies, and sells the final small units to whoever walks in.</w:t>
      </w:r>
    </w:p>
    <w:p>
      <w:r>
        <w:t>Their contribution to availability is easy to state: wholesalers and retailers hold goods near the market and sell them in quantities that ordinary buyers can afford and carry. Without them, goods would sit in factories in bulk instead of standing ready on shelves in towns and villages.</w:t>
      </w:r>
    </w:p>
    <w:p>
      <w:r>
        <w:t>Both roles are buyers and suppliers at once. The wholesaler is a buyer when it purchases from the factory and a supplier when it serves the shops. The retailer is a buyer when it stocks its shelves and the last seller in the chain when it serves the final consumer.</w:t>
      </w:r>
    </w:p>
    <w:p>
      <w:pPr>
        <w:keepNext/>
      </w:pPr>
      <w:r>
        <w:rPr>
          <w:b/>
          <w:color w:val="2E4B8C"/>
          <w:sz w:val="18"/>
        </w:rPr>
        <w:t>KEY CONCEPT</w:t>
      </w:r>
    </w:p>
    <w:p>
      <w:pPr>
        <w:pStyle w:val="Heading3"/>
      </w:pPr>
      <w:r>
        <w:t>Business-to-Business and Business-to-Consumer Trade</w:t>
      </w:r>
    </w:p>
    <w:p>
      <w:r>
        <w:t>Transactions in a supply chain are often grouped by who is selling to whom.</w:t>
      </w:r>
    </w:p>
    <w:p>
      <w:r>
        <w:t>Business-to-business trade, usually shortened to B2B, covers sales in which a business sells to another business. The farmer selling cocoa to a buying company, the miller selling flour to a bakery, the factory selling soap to a wholesaler, and the wholesaler selling to shops are all B2B transactions.</w:t>
      </w:r>
    </w:p>
    <w:p>
      <w:r>
        <w:t>Business-to-consumer trade, shortened to B2C, covers sales in which a business sells directly to the final consumer. The shop selling a bar of soap to a shopper is a B2C transaction.</w:t>
      </w:r>
    </w:p>
    <w:p>
      <w:r>
        <w:t>One observation follows immediately. In a supply chain of any length, every sale is business-to-business except the last one. The journey from cocoa farm to chocolate bar may pass through five or six sales, and only the final sale, to the person who eats the bar, is B2C.</w:t>
      </w:r>
    </w:p>
    <w:p>
      <w:r>
        <w:t>The two kinds of trade commonly differ in ways that matter for logistics.</w:t>
      </w:r>
    </w:p>
    <w:p>
      <w:r>
        <w:t>1. Order size. B2B orders are usually large, measured in pallets and cartons; B2C purchases are usually single units.</w:t>
      </w:r>
    </w:p>
    <w:p>
      <w:r>
        <w:t>2. Number of customers. A business serves relatively few business customers; a retailer may serve hundreds of individual consumers in a day.</w:t>
      </w:r>
    </w:p>
    <w:p>
      <w:r>
        <w:t>3. Planning and documentation. B2B orders are commonly placed in advance, negotiated, and supported by purchase orders and invoices; B2C sales are usually immediate, small, and documented by nothing more than a receipt.</w:t>
      </w:r>
    </w:p>
    <w:p>
      <w:r>
        <w:t>4. Delivery pattern. B2B goods often move in full loads to a few business addresses; B2C goods are bought at shops or delivered in small parcels to many homes.</w:t>
      </w:r>
    </w:p>
    <w:p>
      <w:pPr>
        <w:keepNext/>
      </w:pPr>
      <w:r>
        <w:rPr>
          <w:b/>
          <w:color w:val="2E4B8C"/>
          <w:sz w:val="18"/>
        </w:rPr>
        <w:t>KEY CONCEPT</w:t>
      </w:r>
    </w:p>
    <w:p>
      <w:pPr>
        <w:pStyle w:val="Heading3"/>
      </w:pPr>
      <w:r>
        <w:t>One Organisation, Several Roles</w:t>
      </w:r>
    </w:p>
    <w:p>
      <w:r>
        <w:t>A role describes what an organisation does in a particular transaction, not what the organisation is. This distinction matters because one organisation commonly holds several roles at the same time.</w:t>
      </w:r>
    </w:p>
    <w:p>
      <w:r>
        <w:t>Consider a bakery.</w:t>
      </w:r>
    </w:p>
    <w:p>
      <w:r>
        <w:t>1. When it buys flour from a miller, the bakery is a buyer, and the miller is its supplier.</w:t>
      </w:r>
    </w:p>
    <w:p>
      <w:r>
        <w:t>2. When it mixes and bakes, the bakery is a manufacturer transforming inputs into a finished product.</w:t>
      </w:r>
    </w:p>
    <w:p>
      <w:r>
        <w:t>3. When it delivers loaves to a supermarket, the bakery is a supplier providing goods to another party.</w:t>
      </w:r>
    </w:p>
    <w:p>
      <w:r>
        <w:t>4. When its flour is used up in production, the bakery is a consumer of flour.</w:t>
      </w:r>
    </w:p>
    <w:p>
      <w:r>
        <w:t>The same four sentences could be written about a cocoa farmer, who produces beans, supplies them to a buying company, buys fertiliser and sprayers, and consumes fuel in his tractor. A supermarket is a buyer when it places orders with its suppliers, a retailer when it sells to shoppers, and a consumer when it uses electricity and carrier bags in its own operations.</w:t>
      </w:r>
    </w:p>
    <w:p>
      <w:r>
        <w:t>The practical lesson is to judge roles transaction by transaction. Whenever you read about a shipment or a business relationship, ask two questions: what is being provided, and who stands on each side of this particular transaction? The answers, not the company's name or its size, determine which role each party is playing. A large company can be a supplier on one contract, a buyer on the next, and a consumer in its own canteen, all within a single day.</w:t>
      </w:r>
    </w:p>
    <w:p>
      <w:pPr>
        <w:keepNext/>
      </w:pPr>
      <w:r>
        <w:rPr>
          <w:b/>
          <w:color w:val="2E4B8C"/>
          <w:sz w:val="18"/>
        </w:rPr>
        <w:t>KEY CONCEPT</w:t>
      </w:r>
    </w:p>
    <w:p>
      <w:pPr>
        <w:pStyle w:val="Heading3"/>
      </w:pPr>
      <w:r>
        <w:t>How the Participants Keep Goods Available</w:t>
      </w:r>
    </w:p>
    <w:p>
      <w:r>
        <w:t>The previous module described logistics as the activity that makes goods available. This lesson can now state plainly who makes goods available: manufacturers and suppliers, working together, supported by the buyers and sellers around them.</w:t>
      </w:r>
    </w:p>
    <w:p>
      <w:r>
        <w:t>Suppliers contribute availability at the input end. A factory without raw materials and components is silent; a shop without stock is empty. Every product a business sells or uses begins as somebody's delivery, so dependable suppliers are the foundation of everything that follows.</w:t>
      </w:r>
    </w:p>
    <w:p>
      <w:r>
        <w:t>Manufacturers contribute availability at the transformation end. Consumers cannot drink cocoa beans or wear cotton fibre, and shops cannot sell half-made goods. Manufacturers convert inputs into the finished forms that buyers and consumers actually want, in quantities large enough to serve whole markets.</w:t>
      </w:r>
    </w:p>
    <w:p>
      <w:r>
        <w:t>Together, the participants form a sequence of customer-supplier relationships. Every participant is the customer of the participant behind it and the supplier to the participant ahead of it. Producers feed suppliers; suppliers feed manufacturers; manufacturers feed wholesalers; wholesalers feed retailers; retailers serve consumers. When each link performs reliably, goods flow and shelves stay stocked.</w:t>
      </w:r>
    </w:p>
    <w:p>
      <w:r>
        <w:t>When one link fails, the effects travel forward. A late raw-material delivery can stop a production line. A stopped line shortchanges the wholesaler's next order. A short order empties shop shelves, and consumers find the product unavailable, which is the exact outcome logistics exists to prevent. This is why businesses strengthen the chain in simple, practical ways: they buy critical items from more than one supplier, and they hold buffer stock to cover short interruptions, both ideas met in the previous module's treatment of inventory. Availability is not the achievement of any single participant. It is the joint result of many organisations performing dependably, one link after another.</w:t>
      </w:r>
    </w:p>
    <w:p>
      <w:pPr>
        <w:keepNext/>
      </w:pPr>
      <w:r>
        <w:rPr>
          <w:b/>
          <w:color w:val="2E4B8C"/>
          <w:sz w:val="18"/>
        </w:rPr>
        <w:t>WORKED EXAMPLE</w:t>
      </w:r>
    </w:p>
    <w:p>
      <w:pPr>
        <w:pStyle w:val="Heading3"/>
      </w:pPr>
      <w:r>
        <w:t>From Cocoa Beans to a Chocolate Bar</w:t>
      </w:r>
    </w:p>
    <w:p>
      <w:r>
        <w:t>A supply chain is easiest to understand by walking along it. The following example follows cocoa from a farm in Ghana to a chocolate bar bought by a shopper. All figures in this example are illustrative for teaching purposes.</w:t>
      </w:r>
    </w:p>
    <w:p>
      <w:r>
        <w:t>Step 1: Production. A cocoa farmer in a cocoa-growing region of Ghana tends his trees, harvests the pods, and ferments and dries the beans. At this point he holds 20 bags of dried cocoa beans. The farmer is the producer, the person whose work brought the goods into existence.</w:t>
      </w:r>
    </w:p>
    <w:p>
      <w:r>
        <w:t>Step 2: The first sale. A local buying company that purchases cocoa from farmers in the district buys the farmer's 20 bags and collects beans from many other farms until it has a full lorry load. In this transaction the farmer is the supplier and the buying company is the buyer.</w:t>
      </w:r>
    </w:p>
    <w:p>
      <w:r>
        <w:t>Step 3: Supply to the processor. The buying company delivers the beans to a cocoa processing factory located near Tema. The buying company is now the supplier, and the factory is the buyer.</w:t>
      </w:r>
    </w:p>
    <w:p>
      <w:r>
        <w:t>Step 4: Manufacture. The factory cleans, roasts, and grinds the beans and presses them into cocoa butter and cocoa powder, which are intermediate products, and uses them to produce finished chocolate bars packed in cartons. In this stage the factory is the manufacturer, and when it sells its output it acts as a supplier.</w:t>
      </w:r>
    </w:p>
    <w:p>
      <w:r>
        <w:t>Step 5: Sale to a distributor. The factory sells 500 cartons of chocolate bars to a distributor in Accra that supplies retail shops across the city. The factory is the supplier; the distributor is a buyer purchasing for resale.</w:t>
      </w:r>
    </w:p>
    <w:p>
      <w:r>
        <w:t>Step 6: Breaking bulk. The distributor stores the cartons in its warehouse and sells them in smaller lots to kiosks, mini-markets, and supermarkets. In each sale the distributor is the supplier, and each shop is a buyer and a retailer.</w:t>
      </w:r>
    </w:p>
    <w:p>
      <w:r>
        <w:t>Step 7: The final sale. A shopper buys one bar from a kiosk and eats it that evening. The kiosk is the last seller; the shopper is the final consumer, the only participant who uses the product.</w:t>
      </w:r>
    </w:p>
    <w:p>
      <w:r>
        <w:t>What does this example demonstrate? The goods changed hands many times but were used up only once, at the very end. Every sale from the farm to the kiosk was a business-to-business transaction; only the last sale was business-to-consumer. Each participant had a defined role in each transaction, and several participants changed roles as the goods moved along. The availability of that chocolate bar in the kiosk was the joint achievement of producer, suppliers, manufacturer, distributor, and retailer.</w:t>
      </w:r>
    </w:p>
    <w:p>
      <w:pPr>
        <w:keepNext/>
      </w:pPr>
      <w:r>
        <w:rPr>
          <w:b/>
          <w:color w:val="2E4B8C"/>
          <w:sz w:val="18"/>
        </w:rPr>
        <w:t>WORKED EXAMPLE</w:t>
      </w:r>
    </w:p>
    <w:p>
      <w:pPr>
        <w:pStyle w:val="Heading3"/>
      </w:pPr>
      <w:r>
        <w:t>A Smartphone's Component Chain Across Continents</w:t>
      </w:r>
    </w:p>
    <w:p>
      <w:r>
        <w:t>The second example leaves Ghana to show how long and international a modern supply chain can be. Consider an ordinary smartphone sold in an Accra phone shop.</w:t>
      </w:r>
    </w:p>
    <w:p>
      <w:r>
        <w:t>Step 1: Raw materials. Mines in several countries extract the metals and minerals from which electronic parts are made. These mining businesses are producers and early-tier suppliers in the chain: their output reaches the telephone only after further processing by others.</w:t>
      </w:r>
    </w:p>
    <w:p>
      <w:r>
        <w:t>Step 2: Component manufacture. Factories, many of them in East Asia, transform the refined materials into components: display screens, camera lenses, batteries, memory chips, and small parts. These component makers are usually tier 2 suppliers, because most of them sell to other suppliers rather than to the phone company itself.</w:t>
      </w:r>
    </w:p>
    <w:p>
      <w:r>
        <w:t>Step 3: Module supply. Other specialist businesses assemble components into complete modules, such as a finished camera module or a combined screen assembly, and sell these directly to the phone manufacturer. They are the phone company's tier 1 suppliers.</w:t>
      </w:r>
    </w:p>
    <w:p>
      <w:r>
        <w:t>Step 4: Final assembly. The phone brand assembles and tests its telephones at plants in manufacturing centres such as Shenzhen in China, a city known worldwide for electronics production. The brand is the manufacturer: it transforms hundreds of purchased components into a finished product. When the plant packs, say, 5,000 telephones into a container for an importer, the brand acts as supplier to its business customers.</w:t>
      </w:r>
    </w:p>
    <w:p>
      <w:r>
        <w:t>Step 5: Distribution. The container travels by sea to West Africa, where an importing distributor clears the goods and sells them in bulk to retailers, including phone shops in Accra. Each of these sales is a business-to-business transaction between a supplier and a buyer.</w:t>
      </w:r>
    </w:p>
    <w:p>
      <w:r>
        <w:t>Step 6: The final sale. A customer in Accra buys one telephone from a shop for personal use. The shop is the retailer; the customer is the end user, and this single sale is the business-to-consumer transaction the whole chain existed to serve.</w:t>
      </w:r>
    </w:p>
    <w:p>
      <w:r>
        <w:t>What does this example demonstrate? One product may cross several countries, several manufacturers, and several tiers of suppliers before it reaches a shop, and most of its transactions were between businesses: supplier after supplier feeding the manufacturer. The example also shows why the tier concept matters. A fire at a tier 2 lens factory in Asia can delay a telephone in an Accra shop months later, because shortages travel down the tiers and interrupt availability at the end of the chain.</w:t>
      </w:r>
    </w:p>
    <w:p>
      <w:pPr>
        <w:keepNext/>
      </w:pPr>
      <w:r>
        <w:rPr>
          <w:b/>
          <w:color w:val="2E4B8C"/>
          <w:sz w:val="18"/>
        </w:rPr>
        <w:t>WORKED EXAMPLE</w:t>
      </w:r>
    </w:p>
    <w:p>
      <w:pPr>
        <w:pStyle w:val="Heading3"/>
      </w:pPr>
      <w:r>
        <w:t>One Product, Many Roles: Bottled Water in Kumasi</w:t>
      </w:r>
    </w:p>
    <w:p>
      <w:r>
        <w:t>The final example traces a single product through the roles and watches the roles change hands. It shows why roles must never be treated as fixed labels attached to particular companies.</w:t>
      </w:r>
    </w:p>
    <w:p>
      <w:r>
        <w:t>Step 1: The packaging suppliers. A bottling company near Kumasi buys its empty bottles and caps from a packaging manufacturer, and the packaging manufacturer buys plastic resin from a petrochemical producer. The bottling company is a buyer; the packaging maker is a tier 1 supplier; the resin producer is a tier 2 supplier.</w:t>
      </w:r>
    </w:p>
    <w:p>
      <w:r>
        <w:t>Step 2: Production. The company draws water from its boreholes, treats and filters it, and fills and caps 1,500 cartons of bottled water in a production run. In this activity the company is a manufacturer of a finished product, and also a producer of the water itself.</w:t>
      </w:r>
    </w:p>
    <w:p>
      <w:r>
        <w:t>Step 3: Sale to the wholesaler. The bottling company sells 200 cartons to a wholesaler in Kumasi, which stores them in its warehouse. The bottling company is now a supplier, and the wholesaler is a buyer purchasing for resale.</w:t>
      </w:r>
    </w:p>
    <w:p>
      <w:r>
        <w:t>Step 4: Sale to the shops. The wholesaler sells the cartons in lots of ten to kiosks and mini-markets across the city. The wholesaler is the supplier in these sales; the shops are buyers and retailers.</w:t>
      </w:r>
    </w:p>
    <w:p>
      <w:r>
        <w:t>Step 5: Consumption. A teacher buys two bottles from a kiosk on her way home and shares them with her family. She and her family are the final consumers, the end users of the product.</w:t>
      </w:r>
    </w:p>
    <w:p>
      <w:r>
        <w:t>Now follow one company through the week. The bottling company was a buyer when it purchased bottles, a manufacturer and producer when it filled them, and a supplier when it sold the cartons onward. One organisation, several roles, all in a single week, without the company ever changing what it is.</w:t>
      </w:r>
    </w:p>
    <w:p>
      <w:r>
        <w:t>What does this example demonstrate? Roles are positions in transactions, and the same organisation moves between them constantly. The example also shows the value of the intermediary sellers: the wholesaler and the shops stood between a factory producing 1,500 cartons at a time and a family needing two bottles at a time, converting one large quantity into many small ones.</w:t>
      </w:r>
    </w:p>
    <w:p>
      <w:r>
        <w:t>Lessons from the example: identify the transaction first, name the roles second, and remember that every business in the chain is simultaneously somebody's customer and somebody else's supplier.</w:t>
      </w:r>
    </w:p>
    <w:p>
      <w:pPr>
        <w:keepNext/>
      </w:pPr>
      <w:r>
        <w:rPr>
          <w:b/>
          <w:color w:val="2E4B8C"/>
          <w:sz w:val="18"/>
        </w:rPr>
        <w:t>IMPORTANT NOTE</w:t>
      </w:r>
    </w:p>
    <w:p>
      <w:pPr>
        <w:pStyle w:val="Heading3"/>
      </w:pPr>
      <w:r>
        <w:t>A Buyer Is Not Always the Consumer</w:t>
      </w:r>
    </w:p>
    <w:p>
      <w:r>
        <w:t>Beginners often assume that whoever pays for goods is also the person who uses them. The two roles coincide for the household shopper, which makes the assumption natural, but in most supply chains they are different participants.</w:t>
      </w:r>
    </w:p>
    <w:p>
      <w:r>
        <w:t>Consider these situations.</w:t>
      </w:r>
    </w:p>
    <w:p>
      <w:r>
        <w:t>1. A mother buys medicine for her child. The mother is the buyer; the child is the consumer.</w:t>
      </w:r>
    </w:p>
    <w:p>
      <w:r>
        <w:t>2. A school buys 40 textbooks. The school is the buyer; the students who study the books are the consumers.</w:t>
      </w:r>
    </w:p>
    <w:p>
      <w:r>
        <w:t>3. A shop buys 200 umbrellas. The shop is the buyer, purchasing for resale; the consumers are the people who later buy the umbrellas and use them. The shop itself never uses a single one.</w:t>
      </w:r>
    </w:p>
    <w:p>
      <w:r>
        <w:t>4. A company buys laptops for its staff. The company is the buyer; the employees who type on the machines are the end users.</w:t>
      </w:r>
    </w:p>
    <w:p>
      <w:r>
        <w:t>The distinction matters in logistics for practical reasons. Sales to business buyers usually involve large quantities, bulk packaging, deliveries to business addresses, and documents such as purchase orders and invoices. Sales to final consumers involve single units, small packaging, and thousands of separate purchase points. A business that confuses the two will package, price, transport, and document its goods for the wrong kind of customer.</w:t>
      </w:r>
    </w:p>
    <w:p>
      <w:r>
        <w:t>There is also a service lesson. The buyer chooses the product, but the consumer experiences it. When the end user's needs are ignored because everyone in the chain paid attention only to the immediate buyer, the product may be ordered and delivered correctly yet still fail in the market.</w:t>
      </w:r>
    </w:p>
    <w:p>
      <w:pPr>
        <w:keepNext/>
      </w:pPr>
      <w:r>
        <w:rPr>
          <w:b/>
          <w:color w:val="2E4B8C"/>
          <w:sz w:val="18"/>
        </w:rPr>
        <w:t>IMPORTANT NOTE</w:t>
      </w:r>
    </w:p>
    <w:p>
      <w:pPr>
        <w:pStyle w:val="Heading3"/>
      </w:pPr>
      <w:r>
        <w:t>Every Manufacturer Is a Supplier, but Not Every Supplier Is a Manufacturer</w:t>
      </w:r>
    </w:p>
    <w:p>
      <w:r>
        <w:t>Manufacturer and supplier are sometimes used as if they described the same set of businesses. They do not. The manufacturer is defined by what it does: it transforms raw materials or components into products. The supplier is defined by its position in a transaction: it provides goods, materials, or services to another party.</w:t>
      </w:r>
    </w:p>
    <w:p>
      <w:r>
        <w:t>Two statements put the relationship in order.</w:t>
      </w:r>
    </w:p>
    <w:p>
      <w:r>
        <w:t>First, every manufacturer that sells its output is a supplier to its customers. The flour mill supplying the bakery and the bottling plant supplying the wholesaler are, in each sale, occupying the supplier role.</w:t>
      </w:r>
    </w:p>
    <w:p>
      <w:r>
        <w:t>Second, not every supplier is a manufacturer. A wholesaler supplies shops with goods it did not make. An importer supplies local retailers with goods produced abroad. A haulage company supplies transport, a service with no goods at all. A trader supplying sand and stones may simply buy and resell what others produced. Supply describes the relationship, not the making.</w:t>
      </w:r>
    </w:p>
    <w:p>
      <w:r>
        <w:t>A simple test keeps the two roles straight. Ask what the business does with the goods it handles. If it transforms them into something new, it is manufacturing. If it passes them on, or provides a service, it is supplying. Then ask who stands on the other side of the transaction, because the same business will often manufacture at its factory gate and merely resell at its trade store.</w:t>
      </w:r>
    </w:p>
    <w:p>
      <w:pPr>
        <w:keepNext/>
      </w:pPr>
      <w:r>
        <w:rPr>
          <w:b/>
          <w:color w:val="2E4B8C"/>
          <w:sz w:val="18"/>
        </w:rPr>
        <w:t>IMPORTANT NOTE</w:t>
      </w:r>
    </w:p>
    <w:p>
      <w:pPr>
        <w:pStyle w:val="Heading3"/>
      </w:pPr>
      <w:r>
        <w:t>Supply Chains Are Not All the Same Length</w:t>
      </w:r>
    </w:p>
    <w:p>
      <w:r>
        <w:t>The examples in this lesson showed chains of five, six, and seven links, and it is tempting to conclude that every product travels such a long road. It does not. Supply chains vary enormously in length, and a learner who memorises one fixed diagram has missed the point.</w:t>
      </w:r>
    </w:p>
    <w:p>
      <w:r>
        <w:t>At the long end stands the imported smartphone: mines, refiners, component factories, module makers, assembly plants, ocean transport, an importing distributor, retailers, and finally the consumer. At the short end stands the mango farmer who harvests a basket of mangoes and sells them directly to households at a market stall. In that chain there is no manufacturer, no wholesaler, no retailer, and no import stage: the producer sells straight to the consumer. A baker who sells bread across the counter of her own bakery runs a chain of barely two steps.</w:t>
      </w:r>
    </w:p>
    <w:p>
      <w:r>
        <w:t>What decides the length? Roughly four things: how much transformation the product needs, how far it must travel, whether it is produced locally or imported, and how the market for it is organised.</w:t>
      </w:r>
    </w:p>
    <w:p>
      <w:r>
        <w:t>The important constant is that the roles remain the same even when they are combined or skipped. The mango farmer is producer, wholesaler, and retailer at once. When a chain has fewer participants, some participants are simply performing more roles, not performing different ones. Learn the roles well, and any chain, short or long, can be read at sight.</w:t>
      </w:r>
    </w:p>
    <w:p>
      <w:pPr>
        <w:pStyle w:val="Heading2"/>
      </w:pPr>
      <w:r>
        <w:t>Practice questions (Lesson Checks)</w:t>
      </w:r>
    </w:p>
    <w:p>
      <w:r>
        <w:rPr>
          <w:b/>
        </w:rPr>
        <w:t>Practice Question 1</w:t>
      </w:r>
    </w:p>
    <w:p>
      <w:r>
        <w:t>A bakery in Kumasi buys 50 bags of flour from a miller every week, bakes bread in its ovens, and delivers loaves to a supermarket, where shoppers buy them.</w:t>
      </w:r>
    </w:p>
    <w:p>
      <w:r>
        <w:t>Which statement best describes the participants in these transactions?</w:t>
      </w:r>
    </w:p>
    <w:p>
      <w:pPr>
        <w:ind w:left="360"/>
      </w:pPr>
      <w:r>
        <w:t>1. The bakery is only a manufacturer, the miller is only a supplier, and the supermarket is the final consumer of the bread.</w:t>
      </w:r>
    </w:p>
    <w:p>
      <w:pPr>
        <w:ind w:left="360"/>
      </w:pPr>
      <w:r>
        <w:t>2. The bakery is a buyer when purchasing flour, a manufacturer when baking bread, and a supplier when delivering loaves to the supermarket. ✓</w:t>
      </w:r>
    </w:p>
    <w:p>
      <w:pPr>
        <w:ind w:left="360"/>
      </w:pPr>
      <w:r>
        <w:t>3. The bakery is a supplier in every transaction because it is the bakery that ultimately provides bread to shoppers.</w:t>
      </w:r>
    </w:p>
    <w:p>
      <w:pPr>
        <w:ind w:left="360"/>
      </w:pPr>
      <w:r>
        <w:t>4. The miller is the buyer in the flour transaction because the bakery pays money to the miller.</w:t>
      </w:r>
    </w:p>
    <w:p>
      <w:r>
        <w:rPr>
          <w:b/>
        </w:rPr>
        <w:t>Correct answer: Answer 2</w:t>
      </w:r>
    </w:p>
    <w:p>
      <w:r>
        <w:rPr>
          <w:b/>
          <w:i/>
        </w:rPr>
        <w:t>Explanation</w:t>
      </w:r>
    </w:p>
    <w:p>
      <w:r>
        <w:t>The correct answer is Answer 2.</w:t>
      </w:r>
    </w:p>
    <w:p>
      <w:r>
        <w:t>Roles are judged transaction by transaction, and one organisation commonly holds several roles at the same time. In the flour purchase, the bakery receives goods for use in its operations, so the bakery is the buyer and the miller is the supplier. In the baking stage, the bakery transforms raw materials into a finished product, so it acts as a manufacturer. In the delivery to the supermarket, the bakery provides goods to another party, so it acts as a supplier.</w:t>
      </w:r>
    </w:p>
    <w:p>
      <w:r>
        <w:t>Answer 1 fails because it treats roles as fixed labels attached to companies, and because the supermarket buys bread for resale, which makes it a retailer and a business buyer rather than the final consumer; the shoppers are the consumers. Answer 3 fails because in the flour transaction the bakery receives goods rather than providing them. Answer 4 reverses the roles: the buyer is the party that purchases goods, and the party that receives payment for providing them is the supplier.</w:t>
      </w:r>
    </w:p>
    <w:p>
      <w:r>
        <w:t>The takeaway is that roles belong to transactions, not to organisations.</w:t>
      </w:r>
    </w:p>
    <w:p>
      <w:r>
        <w:rPr>
          <w:b/>
        </w:rPr>
        <w:t>Practice Question 2</w:t>
      </w:r>
    </w:p>
    <w:p>
      <w:r>
        <w:t>A company that assembles smartphones buys its camera modules from a module maker. The module maker, in turn, buys its lenses from a glass company. The assembly company learns that a glass shortage will delay the camera modules, and therefore delay finished telephones.</w:t>
      </w:r>
    </w:p>
    <w:p>
      <w:r>
        <w:t>Which statement best describes the suppliers in this situation?</w:t>
      </w:r>
    </w:p>
    <w:p>
      <w:pPr>
        <w:ind w:left="360"/>
      </w:pPr>
      <w:r>
        <w:t>1. The module maker is a tier 1 supplier to the assembly company, and the glass company is a tier 2 supplier. ✓</w:t>
      </w:r>
    </w:p>
    <w:p>
      <w:pPr>
        <w:ind w:left="360"/>
      </w:pPr>
      <w:r>
        <w:t>2. Both the module maker and the glass company are tier 1 suppliers because both supply parts used in the telephone.</w:t>
      </w:r>
    </w:p>
    <w:p>
      <w:pPr>
        <w:ind w:left="360"/>
      </w:pPr>
      <w:r>
        <w:t>3. The glass company is a tier 1 supplier because raw materials and basic parts always stand at tier 1.</w:t>
      </w:r>
    </w:p>
    <w:p>
      <w:pPr>
        <w:ind w:left="360"/>
      </w:pPr>
      <w:r>
        <w:t>4. The glass company is not part of the supply chain because it never sells anything directly to the assembly company.</w:t>
      </w:r>
    </w:p>
    <w:p>
      <w:r>
        <w:rPr>
          <w:b/>
        </w:rPr>
        <w:t>Correct answer: Answer 1</w:t>
      </w:r>
    </w:p>
    <w:p>
      <w:r>
        <w:rPr>
          <w:b/>
          <w:i/>
        </w:rPr>
        <w:t>Explanation</w:t>
      </w:r>
    </w:p>
    <w:p>
      <w:r>
        <w:t>The correct answer is Answer 1.</w:t>
      </w:r>
    </w:p>
    <w:p>
      <w:r>
        <w:t>Suppliers are arranged in tiers according to how close each one stands to the buyer it serves directly. Tier 1 suppliers sell directly to the manufacturer, so the module maker is the assembly company's tier 1 supplier. Tier 2 suppliers sell to tier 1 suppliers, so the glass company, which supplies the module maker, stands at tier 2.</w:t>
      </w:r>
    </w:p>
    <w:p>
      <w:r>
        <w:t>Answer 2 fails because tiers describe position in the chain, not the importance of the part supplied. Answer 3 reverses the logic: raw materials and basic parts usually stand at the far tiers, because they reach the manufacturer only after other businesses have processed them. Answer 4 fails because a business that stands in the chain of supply is part of the supply chain even where it never contracts with the manufacturer directly.</w:t>
      </w:r>
    </w:p>
    <w:p>
      <w:r>
        <w:t>The situation also shows why tiers matter for availability: a shortage at tier 2 stops the tier 1 supplier's production, and the shortage reaches the manufacturer and its customers even though the manufacturer never ordered from the tier 2 business.</w:t>
      </w:r>
    </w:p>
    <w:p>
      <w:r>
        <w:rPr>
          <w:b/>
        </w:rPr>
        <w:t>Practice Question 3</w:t>
      </w:r>
    </w:p>
    <w:p>
      <w:r>
        <w:t>A factory sells 1,000 cartons of soap to a wholesaler. The wholesaler splits the consignment into 10-carton lots and sells them to neighbourhood shops, and the shops sell single bars to households.</w:t>
      </w:r>
    </w:p>
    <w:p>
      <w:r>
        <w:t>Which option correctly identifies the final consumer of the soap?</w:t>
      </w:r>
    </w:p>
    <w:p>
      <w:pPr>
        <w:ind w:left="360"/>
      </w:pPr>
      <w:r>
        <w:t>1. The wholesaler, because it purchases the largest quantity of soap in the chain.</w:t>
      </w:r>
    </w:p>
    <w:p>
      <w:pPr>
        <w:ind w:left="360"/>
      </w:pPr>
      <w:r>
        <w:t>2. The shops, because they hold the soap immediately before it is sold.</w:t>
      </w:r>
    </w:p>
    <w:p>
      <w:pPr>
        <w:ind w:left="360"/>
      </w:pPr>
      <w:r>
        <w:t>3. The household member who ultimately uses the soap. ✓</w:t>
      </w:r>
    </w:p>
    <w:p>
      <w:pPr>
        <w:ind w:left="360"/>
      </w:pPr>
      <w:r>
        <w:t>4. The factory, because it created the soap and is therefore the first user of it.</w:t>
      </w:r>
    </w:p>
    <w:p>
      <w:r>
        <w:rPr>
          <w:b/>
        </w:rPr>
        <w:t>Correct answer: Answer 3</w:t>
      </w:r>
    </w:p>
    <w:p>
      <w:r>
        <w:rPr>
          <w:b/>
          <w:i/>
        </w:rPr>
        <w:t>Explanation</w:t>
      </w:r>
    </w:p>
    <w:p>
      <w:r>
        <w:t>The correct answer is Answer 3.</w:t>
      </w:r>
    </w:p>
    <w:p>
      <w:r>
        <w:t>The consumer is the individual or organisation that ultimately uses or consumes a product. The households that buy single bars and use them for washing are the final consumers, and their purchase from the shops is the only business-to-consumer transaction in the chain.</w:t>
      </w:r>
    </w:p>
    <w:p>
      <w:r>
        <w:t>Answer 1 fails because buying in large quantities is the wholesaler's commercial function, not consumption; the wholesaler purchases for resale and does not use the soap. Answer 2 fails because position near the end of the chain does not make a business the final user; the shops also buy for resale. Answer 4 confuses producing with consuming: the factory transforms inputs into soap, which makes it the manufacturer, the very start of the chain rather than the end of it.</w:t>
      </w:r>
    </w:p>
    <w:p>
      <w:r>
        <w:t>Every sale before the household purchase, from factory to wholesaler and wholesaler to shops, was a business-to-business transaction between a supplier and a buyer purchasing for resale. The takeaway is simple: follow the soap to whoever finally uses it, and you have found the consumer.</w:t>
      </w:r>
    </w:p>
    <w:p>
      <w:pPr>
        <w:pStyle w:val="Heading3"/>
      </w:pPr>
      <w:r>
        <w:t>Fact-check appendix (audit notes — not for entry)</w:t>
      </w:r>
    </w:p>
    <w:p>
      <w:r>
        <w:rPr>
          <w:color w:val="595959"/>
          <w:sz w:val="18"/>
        </w:rPr>
        <w:t>Definitions of manufacturer, supplier, buyer, consumer, producer, wholesaler, retailer, and end user follow the curriculum key terms for this lesson. — source: lesson brief curriculum/lesson_briefs/module-02/lesson-2.1.md (Key Terms).</w:t>
      </w:r>
    </w:p>
    <w:p>
      <w:r>
        <w:rPr>
          <w:color w:val="595959"/>
          <w:sz w:val="18"/>
        </w:rPr>
        <w:t>The standard business buying cycle runs from an approved purchase requisition to a purchase order, then goods receipt against the order, then the supplier's invoice, with payment released only when the purchase order, the goods receipt, and the invoice agree — a check known as the three-way match. — source: curriculum/research/logistics-scm-frameworks.md, section 3 (Procurement and the order-to-receipt flow).</w:t>
      </w:r>
    </w:p>
    <w:p>
      <w:r>
        <w:rPr>
          <w:color w:val="595959"/>
          <w:sz w:val="18"/>
        </w:rPr>
        <w:t>Suppliers are commonly described in tiers: tier 1 suppliers sell directly to the manufacturer, tier 2 suppliers sell to tier 1 suppliers, and so on; shortages at lower tiers propagate toward the manufacturer. — source: general supply-chain practice (general business knowledge; not drawn from a fact sheet).</w:t>
      </w:r>
    </w:p>
    <w:p>
      <w:r>
        <w:rPr>
          <w:color w:val="595959"/>
          <w:sz w:val="18"/>
        </w:rPr>
        <w:t>Wholesalers purchase in relatively large quantities and resell to retailers and other businesses; retailers sell directly to final consumers; their shared function is bridging bulk production and small-unit consumption. — source: lesson brief key terms plus general business knowledge (bulk-breaking function).</w:t>
      </w:r>
    </w:p>
    <w:p>
      <w:r>
        <w:rPr>
          <w:color w:val="595959"/>
          <w:sz w:val="18"/>
        </w:rPr>
        <w:t>In a multi-step supply chain, every sale except the last is a business-to-business transaction; only the final sale to the end user is business-to-consumer. — source: general business knowledge.</w:t>
      </w:r>
    </w:p>
    <w:p>
      <w:r>
        <w:rPr>
          <w:color w:val="595959"/>
          <w:sz w:val="18"/>
        </w:rPr>
        <w:t>Cocoa farming is a major agricultural activity in Ghana, and cocoa moves from farms through buying companies to processing factories; the example chain in this lesson is illustrative and names no specific company or institution. — source: general business knowledge (chain described generically for teaching).</w:t>
      </w:r>
    </w:p>
    <w:p>
      <w:r>
        <w:rPr>
          <w:color w:val="595959"/>
          <w:sz w:val="18"/>
        </w:rPr>
        <w:t>Shenzhen in China is a major world centre of electronics manufacturing, and smartphone supply chains typically involve component and module suppliers in several countries feeding final assembly plants. — source: general business knowledge (qualitative statement only; no company, volume, or percentage claimed).</w:t>
      </w:r>
    </w:p>
    <w:p>
      <w:r>
        <w:rPr>
          <w:color w:val="595959"/>
          <w:sz w:val="18"/>
        </w:rPr>
        <w:t>One organisation can hold several participant roles at once; roles belong to transactions rather than to organisations. — source: general business knowledge (conceptual framing).</w:t>
      </w:r>
    </w:p>
    <w:p>
      <w:pPr>
        <w:pStyle w:val="Heading1"/>
      </w:pPr>
      <w:r>
        <w:t>Lesson 2.2 — Freight Forwarders, Carriers, Shipping Lines, and Agents</w:t>
      </w:r>
    </w:p>
    <w:p>
      <w:pPr>
        <w:pStyle w:val="Heading2"/>
      </w:pPr>
      <w:r>
        <w:t>Summary</w:t>
      </w:r>
    </w:p>
    <w:p>
      <w:r>
        <w:t>This lesson examines the roles of logistics intermediaries and transportation service providers involved in coordinating and moving cargo. Learners will understand how freight forwarders, carriers, shipping lines, and different types of agents facilitate domestic and international shipments, including their responsibilities and relationships with importers, exporters, and other stakeholders.</w:t>
      </w:r>
    </w:p>
    <w:p>
      <w:pPr>
        <w:pStyle w:val="Heading2"/>
      </w:pPr>
      <w:r>
        <w:t>Learning objectives</w:t>
      </w:r>
    </w:p>
    <w:p>
      <w:pPr>
        <w:pStyle w:val="ListBullet"/>
      </w:pPr>
      <w:r>
        <w:t>Define freight forwarders, carriers, shipping lines, and shipping agents.</w:t>
      </w:r>
    </w:p>
    <w:p>
      <w:pPr>
        <w:pStyle w:val="ListBullet"/>
      </w:pPr>
      <w:r>
        <w:t>Explain the responsibilities of freight forwarders in arranging cargo transportation.</w:t>
      </w:r>
    </w:p>
    <w:p>
      <w:pPr>
        <w:pStyle w:val="ListBullet"/>
      </w:pPr>
      <w:r>
        <w:t>Distinguish between freight forwarders and carriers.</w:t>
      </w:r>
    </w:p>
    <w:p>
      <w:pPr>
        <w:pStyle w:val="ListBullet"/>
      </w:pPr>
      <w:r>
        <w:t>Describe the role of shipping lines in international maritime transportation.</w:t>
      </w:r>
    </w:p>
    <w:p>
      <w:pPr>
        <w:pStyle w:val="ListBullet"/>
      </w:pPr>
      <w:r>
        <w:t>Identify the functions of shipping agents and other logistics intermediaries.</w:t>
      </w:r>
    </w:p>
    <w:p>
      <w:pPr>
        <w:pStyle w:val="ListBullet"/>
      </w:pPr>
      <w:r>
        <w:t>Explain how logistics service providers coordinate to facilitate cargo movement.</w:t>
      </w:r>
    </w:p>
    <w:p>
      <w:pPr>
        <w:pStyle w:val="ListBullet"/>
      </w:pPr>
      <w:r>
        <w:t>Recognize the importance of communication and documentation between logistics stakeholders.</w:t>
      </w:r>
    </w:p>
    <w:p>
      <w:pPr>
        <w:pStyle w:val="Heading2"/>
      </w:pPr>
      <w:r>
        <w:t>Key terms</w:t>
      </w:r>
    </w:p>
    <w:p>
      <w:r>
        <w:rPr>
          <w:b/>
        </w:rPr>
        <w:t xml:space="preserve">Freight Forwarder — </w:t>
      </w:r>
      <w:r>
        <w:t>An individual or company that organises and coordinates the transportation of goods on behalf of shippers.</w:t>
      </w:r>
    </w:p>
    <w:p>
      <w:r>
        <w:rPr>
          <w:b/>
        </w:rPr>
        <w:t xml:space="preserve">Carrier — </w:t>
      </w:r>
      <w:r>
        <w:t>A person or company responsible for transporting goods or passengers under a transport agreement.</w:t>
      </w:r>
    </w:p>
    <w:p>
      <w:r>
        <w:rPr>
          <w:b/>
        </w:rPr>
        <w:t xml:space="preserve">Shipping Line — </w:t>
      </w:r>
      <w:r>
        <w:t>A company that operates or commercially manages vessels providing maritime cargo transportation services.</w:t>
      </w:r>
    </w:p>
    <w:p>
      <w:r>
        <w:rPr>
          <w:b/>
        </w:rPr>
        <w:t xml:space="preserve">Shipping Agent — </w:t>
      </w:r>
      <w:r>
        <w:t>A person or company appointed to represent a shipping line or vessel operator at a port or within a designated area.</w:t>
      </w:r>
    </w:p>
    <w:p>
      <w:r>
        <w:rPr>
          <w:b/>
        </w:rPr>
        <w:t xml:space="preserve">Shipper — </w:t>
      </w:r>
      <w:r>
        <w:t>The party that tenders goods for transportation, often identified as the consignor in shipping documents.</w:t>
      </w:r>
    </w:p>
    <w:p>
      <w:r>
        <w:rPr>
          <w:b/>
        </w:rPr>
        <w:t xml:space="preserve">Consignee — </w:t>
      </w:r>
      <w:r>
        <w:t>The person or organisation designated to receive goods under a transport document.</w:t>
      </w:r>
    </w:p>
    <w:p>
      <w:r>
        <w:rPr>
          <w:b/>
        </w:rPr>
        <w:t xml:space="preserve">Logistics Intermediary — </w:t>
      </w:r>
      <w:r>
        <w:t>A service provider that facilitates logistics transactions between cargo owners, transport operators, and other participants.</w:t>
      </w:r>
    </w:p>
    <w:p>
      <w:r>
        <w:rPr>
          <w:b/>
        </w:rPr>
        <w:t xml:space="preserve">Freight — </w:t>
      </w:r>
      <w:r>
        <w:t>Goods transported commercially by road, rail, sea, or air.</w:t>
      </w:r>
    </w:p>
    <w:p>
      <w:pPr>
        <w:pStyle w:val="Heading2"/>
      </w:pPr>
      <w:r>
        <w:t>Teaching content</w:t>
      </w:r>
    </w:p>
    <w:p>
      <w:pPr>
        <w:keepNext/>
      </w:pPr>
      <w:r>
        <w:rPr>
          <w:b/>
          <w:color w:val="2E4B8C"/>
          <w:sz w:val="18"/>
        </w:rPr>
        <w:t>KEY CONCEPT</w:t>
      </w:r>
    </w:p>
    <w:p>
      <w:pPr>
        <w:pStyle w:val="Heading3"/>
      </w:pPr>
      <w:r>
        <w:t>The Parties and the Goods in Every Shipment</w:t>
      </w:r>
    </w:p>
    <w:p>
      <w:r>
        <w:t>Every shipment involves parties who send goods and parties who receive them. The previous lesson introduced manufacturers, suppliers, buyers, and consumers in the supply chain. This lesson begins by naming those same parties as they appear in transport, because the intermediaries studied here all work for them.</w:t>
      </w:r>
    </w:p>
    <w:p>
      <w:r>
        <w:t>Freight is the general term for goods transported commercially by road, rail, sea, or air. While such goods are being handled at a terminal or carried in a container, they are also commonly called cargo.</w:t>
      </w:r>
    </w:p>
    <w:p>
      <w:r>
        <w:t>The shipper is the party that tenders goods for transportation. In an export, the shipper is usually the seller or exporter, and in most shipping documents the shipper is identified as the consignor.</w:t>
      </w:r>
    </w:p>
    <w:p>
      <w:r>
        <w:t>The consignee is the person or organisation designated to receive goods under a transport document. In an import, the consignee is usually the buyer or the receiver named at the destination.</w:t>
      </w:r>
    </w:p>
    <w:p>
      <w:r>
        <w:t>Consider a company in Accra that ships 300 cartons of soap to a distributor in Cotonou. The Accra company is the shipper. The Cotonou distributor is the consignee. The cartons of soap are the freight.</w:t>
      </w:r>
    </w:p>
    <w:p>
      <w:r>
        <w:t>Between the moment goods are tendered and the moment they are received, they normally pass through the hands of several specialist organisations. A logistics intermediary is a service provider that facilitates logistics transactions between cargo owners, transport operators, and other participants. The most important intermediaries for this lesson are freight forwarders, carriers, shipping lines, and agents. The rest of this lesson defines each role, explains what each one does, and shows how they work together.</w:t>
      </w:r>
    </w:p>
    <w:p>
      <w:pPr>
        <w:keepNext/>
      </w:pPr>
      <w:r>
        <w:rPr>
          <w:b/>
          <w:color w:val="2E4B8C"/>
          <w:sz w:val="18"/>
        </w:rPr>
        <w:t>KEY CONCEPT</w:t>
      </w:r>
    </w:p>
    <w:p>
      <w:pPr>
        <w:pStyle w:val="Heading3"/>
      </w:pPr>
      <w:r>
        <w:t>What a Freight Forwarder Is</w:t>
      </w:r>
    </w:p>
    <w:p>
      <w:r>
        <w:t>A freight forwarder is an individual or company that organises and coordinates the transportation of goods on behalf of shippers. The definition contains three ideas worth separating.</w:t>
      </w:r>
    </w:p>
    <w:p>
      <w:r>
        <w:t>First, the forwarder acts on behalf of the shipper. The exporter or consignor engages the forwarder as its transport organiser, and the forwarder works in the shipper's interest.</w:t>
      </w:r>
    </w:p>
    <w:p>
      <w:r>
        <w:t>Second, the forwarder organises and coordinates. It plans the journey, selects suitable transport services, and connects them into one complete movement. A useful comparison is the travel agent: a travel agent books flights with airlines for a traveller, but the travel agent does not fly the aircraft. In the same way, a freight forwarder arranges carriage with transport companies without usually operating the vessels, aircraft, or truck fleets itself. Forwarders of this kind are often described as non-asset-based, meaning they do not own the main transport equipment; they buy transport space from those who do.</w:t>
      </w:r>
    </w:p>
    <w:p>
      <w:r>
        <w:t>Third, the forwarder's product is organisation. Its value lies in its knowledge of routes, schedules, documents, and requirements, and in its working relationships with carriers.</w:t>
      </w:r>
    </w:p>
    <w:p>
      <w:r>
        <w:t>Freight forwarders handle domestic and international shipments. In an international movement, a forwarder often manages the shipment from the shipper's premises to the consignee's door, coordinating road transport, ocean or air carriage, and the formalities along the way. For example, a manufacturer in Kumasi exporting 500 cartons of processed food may appoint one forwarder to arrange collection, transport to a seaport, the ocean booking, and the export paperwork, rather than performing each of those steps separately.</w:t>
      </w:r>
    </w:p>
    <w:p>
      <w:pPr>
        <w:keepNext/>
      </w:pPr>
      <w:r>
        <w:rPr>
          <w:b/>
          <w:color w:val="2E4B8C"/>
          <w:sz w:val="18"/>
        </w:rPr>
        <w:t>KEY CONCEPT</w:t>
      </w:r>
    </w:p>
    <w:p>
      <w:pPr>
        <w:pStyle w:val="Heading3"/>
      </w:pPr>
      <w:r>
        <w:t>The Responsibilities of a Freight Forwarder</w:t>
      </w:r>
    </w:p>
    <w:p>
      <w:r>
        <w:t>The responsibilities of a freight forwarder cover the whole organisation of a shipment. The main duties include the following.</w:t>
      </w:r>
    </w:p>
    <w:p>
      <w:r>
        <w:t>1. Advising and planning. The forwarder advises the shipper on suitable routes, transport modes, transit times, packing requirements, and likely costs, and then plans the movement stage by stage.</w:t>
      </w:r>
    </w:p>
    <w:p>
      <w:r>
        <w:t>2. Booking carriage. The forwarder reserves space with carriers on the shipper's behalf, for example booking a container slot with a shipping line, space on an aircraft, or a truck from a haulage company.</w:t>
      </w:r>
    </w:p>
    <w:p>
      <w:r>
        <w:t>3. Arranging collection and delivery. The forwarder organises the transport of goods from the shipper's premises to the port or airport, and corresponding delivery arrangements at the destination.</w:t>
      </w:r>
    </w:p>
    <w:p>
      <w:r>
        <w:t>4. Preparing documentation. International shipments require transport documents and supporting documents. The forwarder prepares or checks these documents so that names, quantities, and descriptions are accurate and consistent.</w:t>
      </w:r>
    </w:p>
    <w:p>
      <w:r>
        <w:t>5. Consolidating cargo. The forwarder may combine several customers' smaller shipments into one full container or one vehicle load. This practice, called consolidation, allows each shipper to pay only for the space it uses.</w:t>
      </w:r>
    </w:p>
    <w:p>
      <w:r>
        <w:t>6. Arranging cargo insurance. Where a shipper wants its goods insured in transit, the forwarder can arrange appropriate cover with insurers.</w:t>
      </w:r>
    </w:p>
    <w:p>
      <w:r>
        <w:t>7. Tracking and communicating. The forwarder follows the shipment's progress, keeps the shipper informed, and passes instructions between the parties.</w:t>
      </w:r>
    </w:p>
    <w:p>
      <w:r>
        <w:t>Not every shipment needs every service. A simple domestic move may require only booking and collection, while an international consignment may use all seven. The pattern to remember is that the forwarder is responsible for arranging the complete transport on the customer's behalf, whether it performs each activity itself or coordinates other providers to perform it.</w:t>
      </w:r>
    </w:p>
    <w:p>
      <w:pPr>
        <w:keepNext/>
      </w:pPr>
      <w:r>
        <w:rPr>
          <w:b/>
          <w:color w:val="2E4B8C"/>
          <w:sz w:val="18"/>
        </w:rPr>
        <w:t>KEY CONCEPT</w:t>
      </w:r>
    </w:p>
    <w:p>
      <w:pPr>
        <w:pStyle w:val="Heading3"/>
      </w:pPr>
      <w:r>
        <w:t>What a Carrier Is</w:t>
      </w:r>
    </w:p>
    <w:p>
      <w:r>
        <w:t>A carrier is a person or company responsible for transporting goods or passengers under a transport agreement. The carrier is the operator that actually performs the carriage: it owns or controls the vehicles, vessels, or aircraft, employs the drivers, crews, or pilots, and moves the goods physically from one point to another.</w:t>
      </w:r>
    </w:p>
    <w:p>
      <w:r>
        <w:t>Carriers are usually identified by the transport mode they operate.</w:t>
      </w:r>
    </w:p>
    <w:p>
      <w:r>
        <w:t>1. A trucking or haulage company is a road carrier. An example is a company whose articulated trucks carry containers between Tema Port and Kumasi.</w:t>
      </w:r>
    </w:p>
    <w:p>
      <w:r>
        <w:t>2. An airline is an air carrier. Airlines carry cargo in the holds of passenger aircraft and in dedicated freighter aircraft.</w:t>
      </w:r>
    </w:p>
    <w:p>
      <w:r>
        <w:t>3. A shipping line is a sea carrier. Because ocean transport is central to international trade, the next section examines shipping lines separately.</w:t>
      </w:r>
    </w:p>
    <w:p>
      <w:r>
        <w:t>4. A rail operator is a rail carrier, moving wagons over a rail network.</w:t>
      </w:r>
    </w:p>
    <w:p>
      <w:r>
        <w:t>A carrier normally receives the goods into its care and issues a transport document for them. A shipping line issues a bill of lading for sea carriage, an airline issues an air waybill, and a road carrier issues a consignment note. These documents record what the carrier received and on what terms it agreed to carry the goods; they are studied in detail in later modules.</w:t>
      </w:r>
    </w:p>
    <w:p>
      <w:r>
        <w:t>The essential point is physical performance. When goods are on the carrier's truck, aircraft, or vessel, the carrier is responsible for carrying them safely to the agreed destination under the transport agreement.</w:t>
      </w:r>
    </w:p>
    <w:p>
      <w:pPr>
        <w:keepNext/>
      </w:pPr>
      <w:r>
        <w:rPr>
          <w:b/>
          <w:color w:val="2E4B8C"/>
          <w:sz w:val="18"/>
        </w:rPr>
        <w:t>KEY CONCEPT</w:t>
      </w:r>
    </w:p>
    <w:p>
      <w:pPr>
        <w:pStyle w:val="Heading3"/>
      </w:pPr>
      <w:r>
        <w:t>Distinguishing the Freight Forwarder from the Carrier</w:t>
      </w:r>
    </w:p>
    <w:p>
      <w:r>
        <w:t>Beginners often use freight forwarder and carrier as if they meant the same thing. The distinction between them is one of the most useful in logistics.</w:t>
      </w:r>
    </w:p>
    <w:p>
      <w:r>
        <w:t>The carrier moves the goods. It is the transport operator whose equipment performs the carriage, and it is responsible for its transport leg under the transport agreement.</w:t>
      </w:r>
    </w:p>
    <w:p>
      <w:r>
        <w:t>The freight forwarder organises the movement. It plans the shipment, books space with carriers, prepares documentation, and advises the shipper. In most cases it owns no vessels, aircraft, or trucks; its contribution is expertise and coordination rather than transport equipment.</w:t>
      </w:r>
    </w:p>
    <w:p>
      <w:r>
        <w:t>Both roles appear in the same shipment. An exporter in Takoradi may appoint a forwarder to arrange a consignment to a buyer in Europe. The forwarder books space with a shipping line, which carries the container across the sea. A trucking company, another carrier, delivers the container to the port. Three organisations, two functions: the shipping line and the trucking company are carriers performing carriage, while the forwarder is the intermediary arranging and coordinating both.</w:t>
      </w:r>
    </w:p>
    <w:p>
      <w:r>
        <w:t>Responsibility follows the role. The carrier answers for performing its leg of the transport properly. The forwarder answers to its customer for organising the shipment correctly: choosing suitable carriers, meeting deadlines, and keeping documents accurate.</w:t>
      </w:r>
    </w:p>
    <w:p>
      <w:r>
        <w:t>The distinction is a matter of function. Some large companies do both, operating trucks while also arranging shipments for customers. What decides the label in any particular transaction is the function the company is performing there, a point taken up again in an important note near the end of this lesson.</w:t>
      </w:r>
    </w:p>
    <w:p>
      <w:pPr>
        <w:keepNext/>
      </w:pPr>
      <w:r>
        <w:rPr>
          <w:b/>
          <w:color w:val="2E4B8C"/>
          <w:sz w:val="18"/>
        </w:rPr>
        <w:t>KEY CONCEPT</w:t>
      </w:r>
    </w:p>
    <w:p>
      <w:pPr>
        <w:pStyle w:val="Heading3"/>
      </w:pPr>
      <w:r>
        <w:t>Shipping Lines and International Maritime Transport</w:t>
      </w:r>
    </w:p>
    <w:p>
      <w:r>
        <w:t>A shipping line is a company that operates or commercially manages vessels providing maritime cargo transportation services. In other words, a shipping line is a sea carrier: it puts vessels on the water, or manages vessels commercially, and carries freight for customers. Some lines own and crew their vessels; others charter vessels from owners and manage the commercial service. In both cases, the company whose service the cargo travels on is the line.</w:t>
      </w:r>
    </w:p>
    <w:p>
      <w:r>
        <w:t>Most container traffic moves through liner services. A liner service runs published routes on published schedules between named ports, in the way a bus service follows a timetable rather than a taxi that goes wherever a single passenger directs. The liner publishes its port rotation and sailing frequency, and cargo is booked onto particular sailings.</w:t>
      </w:r>
    </w:p>
    <w:p>
      <w:r>
        <w:t>The role of the shipping line in an international movement is normally the ocean leg, port to port. The typical sequence is as follows.</w:t>
      </w:r>
    </w:p>
    <w:p>
      <w:r>
        <w:t>1. The shipper or its forwarder books space on a sailing, and the line confirms the booking.</w:t>
      </w:r>
    </w:p>
    <w:p>
      <w:r>
        <w:t>2. The container is delivered to the port before the cut-off time for the sailing.</w:t>
      </w:r>
    </w:p>
    <w:p>
      <w:r>
        <w:t>3. The line loads the container onto the vessel and issues a bill of lading for the goods received.</w:t>
      </w:r>
    </w:p>
    <w:p>
      <w:r>
        <w:t>4. The vessel sails on the published route and discharges the container at the destination port.</w:t>
      </w:r>
    </w:p>
    <w:p>
      <w:r>
        <w:t>A single large container vessel can carry thousands of containers, and vessel capacity is commonly counted in twenty-foot equivalent units, called TEU. Shipping lines generally do not deliver cargo inland to doors themselves; inland legs are performed by other carriers, coordinated by the shipper or its forwarder.</w:t>
      </w:r>
    </w:p>
    <w:p>
      <w:pPr>
        <w:keepNext/>
      </w:pPr>
      <w:r>
        <w:rPr>
          <w:b/>
          <w:color w:val="2E4B8C"/>
          <w:sz w:val="18"/>
        </w:rPr>
        <w:t>KEY CONCEPT</w:t>
      </w:r>
    </w:p>
    <w:p>
      <w:pPr>
        <w:pStyle w:val="Heading3"/>
      </w:pPr>
      <w:r>
        <w:t>Shipping Agents</w:t>
      </w:r>
    </w:p>
    <w:p>
      <w:r>
        <w:t>A shipping agent is a person or company appointed to represent a shipping line or vessel operator at a port or within a designated area. The definition turns on representation: the agent acts in the name of the line, in a place where the line itself has no presence.</w:t>
      </w:r>
    </w:p>
    <w:p>
      <w:r>
        <w:t>The need is practical. A vessel may sail under a line whose head office is on another continent, yet during a port call it needs documents signed, services arranged, and problems solved on the ground. The line therefore appoints an agent at each port it serves. Typical duties of a vessel's agent include the following.</w:t>
      </w:r>
    </w:p>
    <w:p>
      <w:r>
        <w:t>1. Handling arrival and departure formalities, including notifying the authorities and arranging berthing arrangements with the terminal.</w:t>
      </w:r>
    </w:p>
    <w:p>
      <w:r>
        <w:t>2. Arranging services and supplies for the vessel, such as fuel, water, food provisions, and minor repairs.</w:t>
      </w:r>
    </w:p>
    <w:p>
      <w:r>
        <w:t>3. Handling documents on the line's behalf, including the cargo documents connected with the port call.</w:t>
      </w:r>
    </w:p>
    <w:p>
      <w:r>
        <w:t>4. Attending to crew matters, such as crew changes and medical or travel arrangements.</w:t>
      </w:r>
    </w:p>
    <w:p>
      <w:r>
        <w:t>5. Coordinating cargo operations with the terminal so that loading and discharge proceed on schedule.</w:t>
      </w:r>
    </w:p>
    <w:p>
      <w:r>
        <w:t>Two related uses of the word agent are common in trade. A destination agent is a company at the port of discharge that handles arrival matters and assists in arranging release and delivery of cargo to consignees, often working as the local partner of the forwarder or the line at origin. A booking agent is a company that sells cargo space on behalf of shipping lines, in effect brokering space between the lines and shippers or forwarders.</w:t>
      </w:r>
    </w:p>
    <w:p>
      <w:r>
        <w:t>In every form, the agent's defining feature is the same: it represents a principal, such as a line or a vessel, and acts for that principal locally.</w:t>
      </w:r>
    </w:p>
    <w:p>
      <w:pPr>
        <w:keepNext/>
      </w:pPr>
      <w:r>
        <w:rPr>
          <w:b/>
          <w:color w:val="2E4B8C"/>
          <w:sz w:val="18"/>
        </w:rPr>
        <w:t>KEY CONCEPT</w:t>
      </w:r>
    </w:p>
    <w:p>
      <w:pPr>
        <w:pStyle w:val="Heading3"/>
      </w:pPr>
      <w:r>
        <w:t>Other Logistics Intermediaries</w:t>
      </w:r>
    </w:p>
    <w:p>
      <w:r>
        <w:t>Freight forwarders, carriers, shipping lines, and agents are the roles this lesson focuses on, but several other intermediaries appear regularly in cargo movement. A logistics intermediary, as introduced earlier, is any service provider that facilitates logistics transactions between cargo owners, transport operators, and other participants. The main additional examples are the following.</w:t>
      </w:r>
    </w:p>
    <w:p>
      <w:r>
        <w:t>1. Customs brokers. In many countries, a customs broker is a licensed agent who transacts customs clearance business on behalf of importers and exporters, preparing and submitting declarations, classifying goods, and arranging payment of duties. Licensing requirements vary from country to country. Customs procedures themselves are treated in later modules; at this stage the point is the brokering role between the trader and the customs authority.</w:t>
      </w:r>
    </w:p>
    <w:p>
      <w:r>
        <w:t>2. Third-party logistics providers. A third-party logistics provider, usually abbreviated 3PL, is an external company to which a business outsources logistics functions such as transport, warehousing, or freight forwarding. Many businesses that own no transport equipment at all still run complete distribution operations by combining 3PL services.</w:t>
      </w:r>
    </w:p>
    <w:p>
      <w:r>
        <w:t>3. Warehouse operators and terminal operators. These companies receive, store, and handle cargo at facilities along the route. Their facilities and functions are the subject of the next lesson, Ports, Terminals, Warehouses, and Inland Depots.</w:t>
      </w:r>
    </w:p>
    <w:p>
      <w:r>
        <w:t>4. Courier and parcel companies. For small, urgent, or document shipments, courier services organise collection, carriage, and delivery, performing a coordinating role similar to the forwarder's, but for small parcels.</w:t>
      </w:r>
    </w:p>
    <w:p>
      <w:r>
        <w:t>What unites all intermediaries is that they facilitate movement without usually owning the goods. They exist because cargo owners need specialist services, and because connecting those services efficiently is itself a skilled business.</w:t>
      </w:r>
    </w:p>
    <w:p>
      <w:pPr>
        <w:keepNext/>
      </w:pPr>
      <w:r>
        <w:rPr>
          <w:b/>
          <w:color w:val="2E4B8C"/>
          <w:sz w:val="18"/>
        </w:rPr>
        <w:t>KEY CONCEPT</w:t>
      </w:r>
    </w:p>
    <w:p>
      <w:pPr>
        <w:pStyle w:val="Heading3"/>
      </w:pPr>
      <w:r>
        <w:t>Why a Small Exporter Uses a Freight Forwarder</w:t>
      </w:r>
    </w:p>
    <w:p>
      <w:r>
        <w:t>Consider a small exporter who ships occasionally. Perhaps a processor in Tamale sends a container of shea butter abroad three or four times a year. Why should it appoint a freight forwarder rather than deal with each carrier itself?</w:t>
      </w:r>
    </w:p>
    <w:p>
      <w:r>
        <w:t>Dealing directly would mean doing all of the following without help: identifying which shipping lines call at which ports and on what schedules; negotiating rates with each carrier; understanding the transport documents and getting them right; arranging a truck to meet the sailing deadline; and solving problems at a foreign port of destination. Each step is a specialist task, and an occasional shipper has no reason to maintain that specialist knowledge for a handful of shipments a year.</w:t>
      </w:r>
    </w:p>
    <w:p>
      <w:r>
        <w:t>The forwarder exists precisely to supply that knowledge as a service.</w:t>
      </w:r>
    </w:p>
    <w:p>
      <w:r>
        <w:t>1. Expertise. The forwarder handles such shipments every day and knows the routes, the schedules, the documents, and the requirements.</w:t>
      </w:r>
    </w:p>
    <w:p>
      <w:r>
        <w:t>2. One point of contact. The exporter manages one relationship instead of many, and the forwarder coordinates everyone else.</w:t>
      </w:r>
    </w:p>
    <w:p>
      <w:r>
        <w:t>3. Buying power and consolidation. Because the forwarder combines many customers' cargo, it can often obtain better rates than a single small shipper, and a small consignment can share container space with others instead of paying for an empty half-container.</w:t>
      </w:r>
    </w:p>
    <w:p>
      <w:r>
        <w:t>4. Documentation support. Experienced preparation reduces the errors that delay cargo.</w:t>
      </w:r>
    </w:p>
    <w:p>
      <w:r>
        <w:t>5. A network at destination. Forwarders work with partners and agents in foreign ports, so the shipment has a local handler at the far end.</w:t>
      </w:r>
    </w:p>
    <w:p>
      <w:r>
        <w:t>The forwarder's fee is the price of these services. For an occasional shipper it is usually money well spent: the cost of a missed sailing, a rejected document, or a stranded container can quickly exceed it.</w:t>
      </w:r>
    </w:p>
    <w:p>
      <w:pPr>
        <w:keepNext/>
      </w:pPr>
      <w:r>
        <w:rPr>
          <w:b/>
          <w:color w:val="2E4B8C"/>
          <w:sz w:val="18"/>
        </w:rPr>
        <w:t>KEY CONCEPT</w:t>
      </w:r>
    </w:p>
    <w:p>
      <w:pPr>
        <w:pStyle w:val="Heading3"/>
      </w:pPr>
      <w:r>
        <w:t>How Logistics Service Providers Coordinate</w:t>
      </w:r>
    </w:p>
    <w:p>
      <w:r>
        <w:t>An international shipment is a relay. No single organisation normally carries the goods from the producer's door to the buyer's door. Instead, several specialised providers each perform one part, and the shipment advances by repeated handover. Coordination is what turns separate services into one journey.</w:t>
      </w:r>
    </w:p>
    <w:p>
      <w:r>
        <w:t>A typical export sequence shows the pattern.</w:t>
      </w:r>
    </w:p>
    <w:p>
      <w:r>
        <w:t>1. The shipper engages a freight forwarder and provides details of the goods, the destination, and the required timing.</w:t>
      </w:r>
    </w:p>
    <w:p>
      <w:r>
        <w:t>2. The forwarder plans the movement and books the ocean carriage with a shipping line, which confirms the booking.</w:t>
      </w:r>
    </w:p>
    <w:p>
      <w:r>
        <w:t>3. The forwarder arranges a trucking carrier to collect the goods or container and deliver it to the port in time for the vessel.</w:t>
      </w:r>
    </w:p>
    <w:p>
      <w:r>
        <w:t>4. The line loads the container and carries it to the destination port, where its agent assists the vessel during the port call.</w:t>
      </w:r>
    </w:p>
    <w:p>
      <w:r>
        <w:t>5. At the destination, the forwarder's partner or a destination agent handles arrival matters, and the consignee is notified to take delivery.</w:t>
      </w:r>
    </w:p>
    <w:p>
      <w:r>
        <w:t>Each handover carries two requirements. The schedules must align: if the truck arrives at the port after the container cut-off, the container may miss its vessel and roll to a later sailing, delaying the whole consignment. The information must also pass: every party that receives the goods must already know what they are, where they are going, and what must happen next.</w:t>
      </w:r>
    </w:p>
    <w:p>
      <w:r>
        <w:t>This is why coordination is a genuine skill. A forwarder's daily work consists largely of managing these handovers: matching trucks to sailings, documents to cargo, and arrival arrangements to the consignee's readiness to receive.</w:t>
      </w:r>
    </w:p>
    <w:p>
      <w:pPr>
        <w:keepNext/>
      </w:pPr>
      <w:r>
        <w:rPr>
          <w:b/>
          <w:color w:val="2E4B8C"/>
          <w:sz w:val="18"/>
        </w:rPr>
        <w:t>KEY CONCEPT</w:t>
      </w:r>
    </w:p>
    <w:p>
      <w:pPr>
        <w:pStyle w:val="Heading3"/>
      </w:pPr>
      <w:r>
        <w:t>Communication and Documentation Between Stakeholders</w:t>
      </w:r>
    </w:p>
    <w:p>
      <w:r>
        <w:t>While goods move physically, information moves in parallel, and the physical movement depends on it. Every handover in the relay described earlier is accompanied by communication and, almost always, by a document.</w:t>
      </w:r>
    </w:p>
    <w:p>
      <w:r>
        <w:t>The documents record the transactions that make up the shipment. The line's booking confirmation records the space reserved. The carrier's transport document, whether the bill of lading at sea, the air waybill in air carriage, or the consignment note on the road, records what the carrier received, from whom, and for delivery to whom. Supporting documents describe and certify the goods. Each document allows the next party in the chain to verify what it is receiving and to perform its own part correctly.</w:t>
      </w:r>
    </w:p>
    <w:p>
      <w:r>
        <w:t>Communication keeps the parties aligned as the shipment progresses. The forwarder tells the shipper when the container was booked and when it sailed. The line tells its agent the vessel's expected arrival. The agent informs the terminal, and the consignee is notified when the cargo is ready for collection. A delay at one stage must be communicated promptly, because every later stage is planning around the original schedule.</w:t>
      </w:r>
    </w:p>
    <w:p>
      <w:r>
        <w:t>Accuracy matters as much as speed. A misspelled consignee name on a transport document can hold cargo at the destination until the error is corrected. A wrong container number can associate documents with the wrong box. Missing a documentation deadline can leave booked cargo behind. Documents and instructions are therefore checked carefully before they are issued, and changes are confirmed in writing.</w:t>
      </w:r>
    </w:p>
    <w:p>
      <w:r>
        <w:t>In short, the movement of goods is only as reliable as the movement of the information about the goods.</w:t>
      </w:r>
    </w:p>
    <w:p>
      <w:pPr>
        <w:keepNext/>
      </w:pPr>
      <w:r>
        <w:rPr>
          <w:b/>
          <w:color w:val="2E4B8C"/>
          <w:sz w:val="18"/>
        </w:rPr>
        <w:t>WORKED EXAMPLE</w:t>
      </w:r>
    </w:p>
    <w:p>
      <w:pPr>
        <w:pStyle w:val="Heading3"/>
      </w:pPr>
      <w:r>
        <w:t>A Ghanaian Exporter Ships Shea Butter to Rotterdam</w:t>
      </w:r>
    </w:p>
    <w:p>
      <w:r>
        <w:t>A company in Tamale produces shea butter for export. A cosmetics buyer in Rotterdam, in the Netherlands, orders 600 cartons. This is the company's first international shipment, and it appoints a freight forwarder to organise the movement. The following steps show who does what.</w:t>
      </w:r>
    </w:p>
    <w:p>
      <w:r>
        <w:t>Step 1: The shipment is agreed. The exporter, as shipper, and the buyer, as consignee, agree the sale. The exporter engages a freight forwarder and provides details of the goods, the destination, and the required delivery period.</w:t>
      </w:r>
    </w:p>
    <w:p>
      <w:r>
        <w:t>Step 2: The forwarder plans and books. The forwarder advises on packing and timing, plans the route from Tamale to Tema Port and onward by sea to Rotterdam, and books space for one container with a shipping line. The line confirms the booking.</w:t>
      </w:r>
    </w:p>
    <w:p>
      <w:r>
        <w:t>Step 3: A trucking carrier delivers the container. The forwarder arranges for a container to be trucked to Tamale, where the 600 cartons are loaded into it and the container is sealed. A trucking company, acting as road carrier, then delivers the sealed container to Tema Port in time for the sailing cut-off.</w:t>
      </w:r>
    </w:p>
    <w:p>
      <w:r>
        <w:t>Step 4: Documents are prepared. The forwarder prepares the export paperwork together with the exporter. The shipping line receives the container at the port and issues a bill of lading recording the goods received for carriage to Rotterdam.</w:t>
      </w:r>
    </w:p>
    <w:p>
      <w:r>
        <w:t>Step 5: The ocean leg. The line loads the container onto its vessel, which sails from Tema to Rotterdam on its published route. The line's shipping agent at Rotterdam assists the vessel during its port call.</w:t>
      </w:r>
    </w:p>
    <w:p>
      <w:r>
        <w:t>Step 6: Arrival and delivery. At Rotterdam, the forwarder's destination partner handles arrival matters and notifies the consignee. The buyer completes the local requirements and takes delivery of the 600 cartons.</w:t>
      </w:r>
    </w:p>
    <w:p>
      <w:r>
        <w:t>What does this example demonstrate? At least six participants performed distinct functions: shipper, freight forwarder, trucking carrier, shipping line, port agents, and consignee. The exporter dealt with one company, the forwarder, yet specialists moved the goods at every stage.</w:t>
      </w:r>
    </w:p>
    <w:p>
      <w:r>
        <w:t>Key lesson: the freight forwarder organises the specialists, the carriers move the goods, the agents represent the lines locally, and each handover is recorded in documents.</w:t>
      </w:r>
    </w:p>
    <w:p>
      <w:pPr>
        <w:keepNext/>
      </w:pPr>
      <w:r>
        <w:rPr>
          <w:b/>
          <w:color w:val="2E4B8C"/>
          <w:sz w:val="18"/>
        </w:rPr>
        <w:t>WORKED EXAMPLE</w:t>
      </w:r>
    </w:p>
    <w:p>
      <w:pPr>
        <w:pStyle w:val="Heading3"/>
      </w:pPr>
      <w:r>
        <w:t>Consolidation in Hamburg: Four Shippers, One Container</w:t>
      </w:r>
    </w:p>
    <w:p>
      <w:r>
        <w:t>A freight forwarder in Hamburg, Germany, serves small exporters. In one week, four customers each ask to ship goods to buyers in Dubai: a spice merchant with 8 pallets, a stationery maker with 6 pallets, a tool supplier with 9 pallets, and a candle maker with 5 pallets. None of the four loads is large enough to justify a full container on its own. The forwarder consolidates them.</w:t>
      </w:r>
    </w:p>
    <w:p>
      <w:r>
        <w:t>Step 1: Separate bookings. Each shipper books its own consignment with the forwarder and receives a price based on the space its goods occupy, rather than the cost of a whole container.</w:t>
      </w:r>
    </w:p>
    <w:p>
      <w:r>
        <w:t>Step 2: Collection to the forwarder's warehouse. The forwarder collects all four loads and receives them at its warehouse, checking each consignment against its documents.</w:t>
      </w:r>
    </w:p>
    <w:p>
      <w:r>
        <w:t>Step 3: Building one container. Warehouse staff load the 28 pallets together into a single container, planning the loading so that each consignment can be separated again at the far end. The forwarder prepares documentation that identifies each shipper's goods within the shared container.</w:t>
      </w:r>
    </w:p>
    <w:p>
      <w:r>
        <w:t>Step 4: One ocean booking. The forwarder books the container with a shipping line as one shipment. The cost of the container is shared among the four shippers in proportion to the space each uses.</w:t>
      </w:r>
    </w:p>
    <w:p>
      <w:r>
        <w:t>Step 5: Separation at destination. The forwarder's partner at Dubai receives the container, separates the four consignments, and arranges release of each one to its consignee.</w:t>
      </w:r>
    </w:p>
    <w:p>
      <w:r>
        <w:t>What does this example demonstrate? Consolidation turns four uneconomic part-loads into one efficient full container. Each small shipper obtains ocean transport at a cost it could never achieve alone, and the buyers in Dubai each receive their consignment as though it had travelled separately.</w:t>
      </w:r>
    </w:p>
    <w:p>
      <w:r>
        <w:t>Lessons from the example: consolidation is one of the freight forwarder's core services; the forwarder's organisation, not ownership of ships, is what creates the saving; and the shipping line carries one container while four separate trades travel inside it.</w:t>
      </w:r>
    </w:p>
    <w:p>
      <w:pPr>
        <w:keepNext/>
      </w:pPr>
      <w:r>
        <w:rPr>
          <w:b/>
          <w:color w:val="2E4B8C"/>
          <w:sz w:val="18"/>
        </w:rPr>
        <w:t>WORKED EXAMPLE</w:t>
      </w:r>
    </w:p>
    <w:p>
      <w:pPr>
        <w:pStyle w:val="Heading3"/>
      </w:pPr>
      <w:r>
        <w:t>A Vessel Call at Tema: The Shipping Agent at Work</w:t>
      </w:r>
    </w:p>
    <w:p>
      <w:r>
        <w:t>A container vessel operated by an international shipping line is scheduled to call at Tema Port as part of its route. The line's commercial head office is on another continent, thousands of kilometres away, yet the port call requires many local arrangements. The line therefore works through its appointed shipping agent in Ghana.</w:t>
      </w:r>
    </w:p>
    <w:p>
      <w:r>
        <w:t>Step 1: Appointment and pre-arrival information. Well before arrival, the line sends its agent the vessel's schedule and the cargo details for the call. The agent is the line's representative at the port for this visit.</w:t>
      </w:r>
    </w:p>
    <w:p>
      <w:r>
        <w:t>Step 2: Arrival arrangements. The agent handles the required notifications to port authorities and arranges berthing arrangements with the terminal so that the vessel can berth and begin work without delay.</w:t>
      </w:r>
    </w:p>
    <w:p>
      <w:r>
        <w:t>Step 3: Services and supplies. While the vessel is alongside, the agent arranges what the ship needs: food provisions, fresh water, fuel services, and any repairs or crew requirements, including crew changes.</w:t>
      </w:r>
    </w:p>
    <w:p>
      <w:r>
        <w:t>Step 4: Cargo coordination. The agent coordinates with the terminal so that discharge of import containers and loading of export containers proceed according to plan. For cargo consigned to Ghanaian consignees, the agent handles release documents on the line's behalf and directs consignees, or the forwarders representing them, on collecting their cargo.</w:t>
      </w:r>
    </w:p>
    <w:p>
      <w:r>
        <w:t>Step 5: Departure and reporting. When operations are complete, the agent completes the departure formalities, settles local charges on the line's behalf, and reports the call to the line. The vessel sails for its next port.</w:t>
      </w:r>
    </w:p>
    <w:p>
      <w:r>
        <w:t>What does this example demonstrate? A shipping line can operate a global service without maintaining an office in every port, because a local agent represents it. The agent acts for the line and the vessel: its duties are vessel services, formalities, documents, and coordination, not the ownership of cargo.</w:t>
      </w:r>
    </w:p>
    <w:p>
      <w:r>
        <w:t>Key lesson: the agent is the line's local hands, voice, and signature. Shippers and consignees usually encounter the agent's work through their forwarders rather than directly.</w:t>
      </w:r>
    </w:p>
    <w:p>
      <w:pPr>
        <w:keepNext/>
      </w:pPr>
      <w:r>
        <w:rPr>
          <w:b/>
          <w:color w:val="2E4B8C"/>
          <w:sz w:val="18"/>
        </w:rPr>
        <w:t>IMPORTANT NOTE</w:t>
      </w:r>
    </w:p>
    <w:p>
      <w:pPr>
        <w:pStyle w:val="Heading3"/>
      </w:pPr>
      <w:r>
        <w:t>The Forwarder Organises; It Does Not Usually Own the Vehicles</w:t>
      </w:r>
    </w:p>
    <w:p>
      <w:r>
        <w:t>A common beginner misconception is that a freight forwarder must own ships or trucks, because it moves goods. In most cases it does not. The typical forwarder is non-asset-based: it buys transport space from carriers and organises its customers' shipments around that space. Its warehouse may be rented, its trucks subcontracted, and its ocean capacity purchased from shipping lines.</w:t>
      </w:r>
    </w:p>
    <w:p>
      <w:r>
        <w:t>Two refinements keep this accurate. First, some large companies do own vehicles or warehouses as well as arranging shipments for customers, so the boundary in practice is not absolute. Second, in certain arrangements a forwarder may take on carrier responsibilities itself, contracting as the carrier for the whole journey and then engaging the actual operators behind the scenes. What defines the role in any given shipment is the function performed: organising, or carrying.</w:t>
      </w:r>
    </w:p>
    <w:p>
      <w:r>
        <w:t>Do not confuse ownership with responsibility. Even without owning a single vehicle, a forwarder is accountable to its customer for the arrangement: selecting suitable carriers, meeting deadlines, and keeping documents accurate. When a shipment goes wrong, the shipper's first call is the forwarder it appointed, and the forwarder then pursues the matter with the carrier responsible.</w:t>
      </w:r>
    </w:p>
    <w:p>
      <w:r>
        <w:t>Remember: the forwarder organises the movement, the carrier performs it, and either may be answerable to you, depending on what you engaged it to do.</w:t>
      </w:r>
    </w:p>
    <w:p>
      <w:pPr>
        <w:keepNext/>
      </w:pPr>
      <w:r>
        <w:rPr>
          <w:b/>
          <w:color w:val="2E4B8C"/>
          <w:sz w:val="18"/>
        </w:rPr>
        <w:t>IMPORTANT NOTE</w:t>
      </w:r>
    </w:p>
    <w:p>
      <w:pPr>
        <w:pStyle w:val="Heading3"/>
      </w:pPr>
      <w:r>
        <w:t>One Company Can Play Several Roles</w:t>
      </w:r>
    </w:p>
    <w:p>
      <w:r>
        <w:t>The four roles in this lesson, freight forwarder, carrier, shipping line, and agent, are functions, not fixed identities. Real companies often combine several.</w:t>
      </w:r>
    </w:p>
    <w:p>
      <w:r>
        <w:t>A shipping line is itself a carrier; the name shipping line simply identifies a carrier that operates by sea. A large logistics group may act as a freight forwarder, a customs broker, a trucking operator, and a warehouse operator at the same time, sometimes within one group of companies. The shipping agent at a port is frequently a separate local company whose entire business is representing visiting lines.</w:t>
      </w:r>
    </w:p>
    <w:p>
      <w:r>
        <w:t>Because titles alone cannot be trusted, judge a company by the function it performs in your transaction. Ask four questions. Is this company physically carrying my goods on its own equipment? Then it is acting as a carrier. Is it arranging and coordinating the movement on my behalf? Then it is acting as a forwarder. Is it representing a line or vessel at the port? Then it is acting as a shipping agent. Is it preparing customs declarations for me? Then it is acting as a broker.</w:t>
      </w:r>
    </w:p>
    <w:p>
      <w:r>
        <w:t>The practical value of identifying roles is knowing whom to contact for what: booking questions to the forwarder, the ocean leg to the carrying line, arrival arrangements to the destination agent, and customs declarations to the broker. In a well-run shipment, every participant's role is clear.</w:t>
      </w:r>
    </w:p>
    <w:p>
      <w:pPr>
        <w:keepNext/>
      </w:pPr>
      <w:r>
        <w:rPr>
          <w:b/>
          <w:color w:val="2E4B8C"/>
          <w:sz w:val="18"/>
        </w:rPr>
        <w:t>IMPORTANT NOTE</w:t>
      </w:r>
    </w:p>
    <w:p>
      <w:pPr>
        <w:pStyle w:val="Heading3"/>
      </w:pPr>
      <w:r>
        <w:t>Information Errors Become Physical Problems</w:t>
      </w:r>
    </w:p>
    <w:p>
      <w:r>
        <w:t>Intermediaries coordinate goods partly by coordinating information, which means an information error soon becomes a physical problem. Several examples follow directly from this lesson's material.</w:t>
      </w:r>
    </w:p>
    <w:p>
      <w:r>
        <w:t>A consignee name misspelled on a transport document can delay release of the cargo at destination until the document is corrected, and corrections cost time and money. A container booked for a sailing but delivered to the port after the cut-off rolls to a later vessel, and every arrangement at the destination that was planned around the original arrival slips with it. A truck dispatched with an incorrect delivery address carries correctly packed goods to the wrong place. Documents that disagree with one another invite questions from every party that must check them.</w:t>
      </w:r>
    </w:p>
    <w:p>
      <w:r>
        <w:t>Three habits reduce these risks.</w:t>
      </w:r>
    </w:p>
    <w:p>
      <w:r>
        <w:t>1. Verify before issuing. Names, quantities, weights, container and seal numbers, and delivery details should be checked against the underlying instructions before documents are issued or instructions confirmed.</w:t>
      </w:r>
    </w:p>
    <w:p>
      <w:r>
        <w:t>2. Confirm changes in writing. A change agreed by telephone should be recorded in a written instruction, so that every party works from the same version.</w:t>
      </w:r>
    </w:p>
    <w:p>
      <w:r>
        <w:t>3. Communicate delays immediately. A party that learns of a delay early can adjust; a party that conceals it multiplies the cost.</w:t>
      </w:r>
    </w:p>
    <w:p>
      <w:r>
        <w:t>Every stakeholder in the chain depends on the accuracy of the previous stakeholder's information. The shipment is only as strong as its documents.</w:t>
      </w:r>
    </w:p>
    <w:p>
      <w:pPr>
        <w:pStyle w:val="Heading2"/>
      </w:pPr>
      <w:r>
        <w:t>Practice questions (Lesson Checks)</w:t>
      </w:r>
    </w:p>
    <w:p>
      <w:r>
        <w:rPr>
          <w:b/>
        </w:rPr>
        <w:t>Practice Question 1</w:t>
      </w:r>
    </w:p>
    <w:p>
      <w:r>
        <w:t>A businesswoman in Kumasi exports 400 cartons of groundnut paste to a buyer in London. She has never exported before and asks a freight forwarder to handle the shipment instead of contacting shipping lines, airlines, and trucking companies herself.</w:t>
      </w:r>
    </w:p>
    <w:p>
      <w:r>
        <w:t>Which option best explains what the freight forwarder will do for her?</w:t>
      </w:r>
    </w:p>
    <w:p>
      <w:pPr>
        <w:ind w:left="360"/>
      </w:pPr>
      <w:r>
        <w:t>1. Operate the vessel that carries the goods to London and employ its crew.</w:t>
      </w:r>
    </w:p>
    <w:p>
      <w:pPr>
        <w:ind w:left="360"/>
      </w:pPr>
      <w:r>
        <w:t>2. Organise the shipment on her behalf by booking carriage with carriers, arranging collection, preparing documentation, and advising her throughout. ✓</w:t>
      </w:r>
    </w:p>
    <w:p>
      <w:pPr>
        <w:ind w:left="360"/>
      </w:pPr>
      <w:r>
        <w:t>3. Purchase the groundnut paste from her and resell it to the London buyer at a profit.</w:t>
      </w:r>
    </w:p>
    <w:p>
      <w:pPr>
        <w:ind w:left="360"/>
      </w:pPr>
      <w:r>
        <w:t>4. Store the cartons in its own warehouse until the buyer travels to Ghana to collect them.</w:t>
      </w:r>
    </w:p>
    <w:p>
      <w:r>
        <w:rPr>
          <w:b/>
        </w:rPr>
        <w:t>Correct answer: Answer 2</w:t>
      </w:r>
    </w:p>
    <w:p>
      <w:r>
        <w:rPr>
          <w:b/>
          <w:i/>
        </w:rPr>
        <w:t>Explanation</w:t>
      </w:r>
    </w:p>
    <w:p>
      <w:r>
        <w:t>The correct answer is Answer 2.</w:t>
      </w:r>
    </w:p>
    <w:p>
      <w:r>
        <w:t>A freight forwarder's function is to organise and coordinate transportation on behalf of the shipper. Booking carriage with carriers, arranging collection of the goods, preparing and checking documentation, advising on routes and requirements, and keeping the customer informed are the core responsibilities introduced in this lesson.</w:t>
      </w:r>
    </w:p>
    <w:p>
      <w:r>
        <w:t>Answer 1 fails because operating a vessel is the function of a shipping line, which is a carrier; the forwarder usually owns no transport equipment at all. Answer 3 confuses the forwarder with a trader: the forwarder does not buy the exporter's goods, it works on her behalf for a service fee, and the goods remain her consignment throughout. Answer 4 describes simple storage, which is a warehouse function and not the reason she engaged a forwarder.</w:t>
      </w:r>
    </w:p>
    <w:p>
      <w:r>
        <w:t>The central point of the lesson is that the exporter supplies the goods and the instruction, while the forwarder supplies the organisation, so that she deals with one company instead of negotiating separately with a shipping line, an airline, and a trucking company.</w:t>
      </w:r>
    </w:p>
    <w:p>
      <w:r>
        <w:rPr>
          <w:b/>
        </w:rPr>
        <w:t>Practice Question 2</w:t>
      </w:r>
    </w:p>
    <w:p>
      <w:r>
        <w:t>At Tema Port, a container of frozen fish is delivered to the terminal by a trucking company and then loaded onto a vessel operated by a shipping line. A separate company, which owns no trucks and no vessels, organised the ocean booking and prepared the shipping documents for the exporter.</w:t>
      </w:r>
    </w:p>
    <w:p>
      <w:r>
        <w:t>Which statement best describes the roles of these companies?</w:t>
      </w:r>
    </w:p>
    <w:p>
      <w:pPr>
        <w:ind w:left="360"/>
      </w:pPr>
      <w:r>
        <w:t>1. The trucking company and the shipping line are freight forwarders because they handle the goods physically.</w:t>
      </w:r>
    </w:p>
    <w:p>
      <w:pPr>
        <w:ind w:left="360"/>
      </w:pPr>
      <w:r>
        <w:t>2. The company that organised the booking is the carrier because it manages the whole shipment.</w:t>
      </w:r>
    </w:p>
    <w:p>
      <w:pPr>
        <w:ind w:left="360"/>
      </w:pPr>
      <w:r>
        <w:t>3. The trucking company and the shipping line are carriers because they physically transport the goods, while the company that organised the booking and documents is a freight forwarder. ✓</w:t>
      </w:r>
    </w:p>
    <w:p>
      <w:pPr>
        <w:ind w:left="360"/>
      </w:pPr>
      <w:r>
        <w:t>4. All three companies are shipping agents because each provides a service for payment.</w:t>
      </w:r>
    </w:p>
    <w:p>
      <w:r>
        <w:rPr>
          <w:b/>
        </w:rPr>
        <w:t>Correct answer: Answer 3</w:t>
      </w:r>
    </w:p>
    <w:p>
      <w:r>
        <w:rPr>
          <w:b/>
          <w:i/>
        </w:rPr>
        <w:t>Explanation</w:t>
      </w:r>
    </w:p>
    <w:p>
      <w:r>
        <w:t>The correct answer is Answer 3.</w:t>
      </w:r>
    </w:p>
    <w:p>
      <w:r>
        <w:t>The lesson's core distinction is function: a carrier physically transports goods under a transport agreement, while a freight forwarder organises the movement on the shipper's behalf. The trucking company performs road carriage with its own vehicle, and the shipping line performs the ocean carriage with its vessel; both are therefore carriers, in different modes. The company that booked the space and prepared the documents owns no ship and no truck; it performed the organising function, which is exactly what defines a freight forwarder.</w:t>
      </w:r>
    </w:p>
    <w:p>
      <w:r>
        <w:t>Answer 1 fails because physical handling is the carrier's characteristic, not the forwarder's; handling goods does not make a company a forwarder. Answer 2 fails because organising the booking is the forwarder's function, and managing a booking does not make a company the carrier. Answer 4 fails because being paid for a service does not make every provider a shipping agent; the agent role means representing a shipping line or vessel at a port.</w:t>
      </w:r>
    </w:p>
    <w:p>
      <w:r>
        <w:t>The takeaway: ask whether the company carried the goods or organised the carriage, and the correct label follows.</w:t>
      </w:r>
    </w:p>
    <w:p>
      <w:r>
        <w:rPr>
          <w:b/>
        </w:rPr>
        <w:t>Practice Question 3</w:t>
      </w:r>
    </w:p>
    <w:p>
      <w:r>
        <w:t>A shipping line whose head office is overseas sends a vessel to Tema Port. While the vessel is in port, a local company arranges its berthing arrangements and supplies, attends to its crew requirements, and handles documents on the line's behalf.</w:t>
      </w:r>
    </w:p>
    <w:p>
      <w:r>
        <w:t>Which statement best describes the role of this local company?</w:t>
      </w:r>
    </w:p>
    <w:p>
      <w:pPr>
        <w:ind w:left="360"/>
      </w:pPr>
      <w:r>
        <w:t>1. It is a shipping agent appointed to represent the shipping line and its vessel at the port. ✓</w:t>
      </w:r>
    </w:p>
    <w:p>
      <w:pPr>
        <w:ind w:left="360"/>
      </w:pPr>
      <w:r>
        <w:t>2. It is the consignee of the cargo carried on the vessel.</w:t>
      </w:r>
    </w:p>
    <w:p>
      <w:pPr>
        <w:ind w:left="360"/>
      </w:pPr>
      <w:r>
        <w:t>3. It is a freight forwarder taking ownership of all cargo on board the vessel.</w:t>
      </w:r>
    </w:p>
    <w:p>
      <w:pPr>
        <w:ind w:left="360"/>
      </w:pPr>
      <w:r>
        <w:t>4. It is a trucking company hired to discharge the containers from the vessel.</w:t>
      </w:r>
    </w:p>
    <w:p>
      <w:r>
        <w:rPr>
          <w:b/>
        </w:rPr>
        <w:t>Correct answer: Answer 1</w:t>
      </w:r>
    </w:p>
    <w:p>
      <w:r>
        <w:rPr>
          <w:b/>
          <w:i/>
        </w:rPr>
        <w:t>Explanation</w:t>
      </w:r>
    </w:p>
    <w:p>
      <w:r>
        <w:t>The correct answer is Answer 1.</w:t>
      </w:r>
    </w:p>
    <w:p>
      <w:r>
        <w:t>A shipping agent is a person or company appointed to represent a shipping line or vessel operator at a port or within a designated area. Arranging berthing, supplies, and crew requirements, handling documents, and coordinating the port call are the classic duties of a vessel's agent. The line appoints the agent precisely because its head office is far away and the vessel needs a local representative on the ground.</w:t>
      </w:r>
    </w:p>
    <w:p>
      <w:r>
        <w:t>Answer 2 fails because the consignee is the party designated to receive goods under a transport document, not the line's local representative at the port. Answer 3 fails on two counts: a freight forwarder organises shipments for shippers, and none of the roles in this lesson involves taking ownership of cargo. Answer 4 fails because discharging containers is cargo-handling work performed at the terminal, not the representative function described in the question.</w:t>
      </w:r>
    </w:p>
    <w:p>
      <w:r>
        <w:t>The takeaway is representation: the defining feature of the shipping agent is that it acts in the line's name at the port, locally and on the line's behalf.</w:t>
      </w:r>
    </w:p>
    <w:p>
      <w:pPr>
        <w:pStyle w:val="Heading3"/>
      </w:pPr>
      <w:r>
        <w:t>Fact-check appendix (audit notes — not for entry)</w:t>
      </w:r>
    </w:p>
    <w:p>
      <w:r>
        <w:rPr>
          <w:color w:val="595959"/>
          <w:sz w:val="18"/>
        </w:rPr>
        <w:t>A freight forwarder organises the shipment of goods on behalf of shippers (booking carriage, consolidating cargo, preparing documentation) and usually does not operate the vessels or aircraft itself. — source: curriculum/research/logistics-scm-frameworks.md section 1 (Core definitions); lesson brief key terms.</w:t>
      </w:r>
    </w:p>
    <w:p>
      <w:r>
        <w:rPr>
          <w:color w:val="595959"/>
          <w:sz w:val="18"/>
        </w:rPr>
        <w:t>A customs broker is a licensed agent who transacts customs clearance business on behalf of importers and exporters (declarations, classification, duties), and licensing requirements vary by country. — source: curriculum/research/logistics-scm-frameworks.md section 1.</w:t>
      </w:r>
    </w:p>
    <w:p>
      <w:r>
        <w:rPr>
          <w:color w:val="595959"/>
          <w:sz w:val="18"/>
        </w:rPr>
        <w:t>Third-party logistics (3PL) is the outsourcing of logistics functions such as transport, warehousing, or freight forwarding to an external service provider acting between seller and buyer. — source: curriculum/research/logistics-scm-frameworks.md section 1.</w:t>
      </w:r>
    </w:p>
    <w:p>
      <w:r>
        <w:rPr>
          <w:color w:val="595959"/>
          <w:sz w:val="18"/>
        </w:rPr>
        <w:t>Consolidation combines several small shipments into one container or vehicle load so that shippers share the cost of the full load. — source: curriculum/research/logistics-scm-frameworks.md section 6 (FTL/LTL/groupage consolidation).</w:t>
      </w:r>
    </w:p>
    <w:p>
      <w:r>
        <w:rPr>
          <w:color w:val="595959"/>
          <w:sz w:val="18"/>
        </w:rPr>
        <w:t>Liner services run published routes and schedules between ports at published tariffs; container shipping is liner shipping. — source: curriculum/research/trade-transport-standards.md section 7 (liner vs tramp).</w:t>
      </w:r>
    </w:p>
    <w:p>
      <w:r>
        <w:rPr>
          <w:color w:val="595959"/>
          <w:sz w:val="18"/>
        </w:rPr>
        <w:t>Booking flow: cargo is booked with the shipping line (directly or via a forwarder) and the line confirms with a booking confirmation. — source: curriculum/research/trade-transport-standards.md section 7.</w:t>
      </w:r>
    </w:p>
    <w:p>
      <w:r>
        <w:rPr>
          <w:color w:val="595959"/>
          <w:sz w:val="18"/>
        </w:rPr>
        <w:t>Missing a sailing cut-off usually means the container rolls over to the next vessel. — source: curriculum/research/trade-transport-standards.md section 7 (cut-offs).</w:t>
      </w:r>
    </w:p>
    <w:p>
      <w:r>
        <w:rPr>
          <w:color w:val="595959"/>
          <w:sz w:val="18"/>
        </w:rPr>
        <w:t>The shipping line's sea transport document is the bill of lading; the airline's is the air waybill; road carriage uses a consignment note. — source: curriculum/research/trade-transport-standards.md section 4 (names only in this lesson; document depth deferred to Module 6).</w:t>
      </w:r>
    </w:p>
    <w:p>
      <w:r>
        <w:rPr>
          <w:color w:val="595959"/>
          <w:sz w:val="18"/>
        </w:rPr>
        <w:t>Vessel capacity is commonly counted in twenty-foot equivalent units (TEU); one FEU equals two TEU. — source: curriculum/research/trade-transport-standards.md section 6.</w:t>
      </w:r>
    </w:p>
    <w:p>
      <w:r>
        <w:rPr>
          <w:color w:val="595959"/>
          <w:sz w:val="18"/>
        </w:rPr>
        <w:t>Definitions of shipper, consignee, freight, carrier, shipping line, and shipping agent follow the curriculum key terms for this lesson. — source: lesson brief curriculum/lesson_briefs/module-02/lesson-2.2.md (Key Terms).</w:t>
      </w:r>
    </w:p>
    <w:p>
      <w:r>
        <w:rPr>
          <w:color w:val="595959"/>
          <w:sz w:val="18"/>
        </w:rPr>
        <w:t>A single large container vessel can carry thousands of containers. — source: general business knowledge (qualitative scale statement only; no specific figure claimed).</w:t>
      </w:r>
    </w:p>
    <w:p>
      <w:pPr>
        <w:pStyle w:val="Heading1"/>
      </w:pPr>
      <w:r>
        <w:t>Lesson 2.3 — Ports, Terminals, Warehouses, and Inland Depots</w:t>
      </w:r>
    </w:p>
    <w:p>
      <w:pPr>
        <w:pStyle w:val="Heading2"/>
      </w:pPr>
      <w:r>
        <w:t>Summary</w:t>
      </w:r>
    </w:p>
    <w:p>
      <w:r>
        <w:t>This lesson introduces the major physical facilities and infrastructure used in logistics operations. Learners will explore the functions of ports, cargo terminals, warehouses, and inland depots, including how these facilities support cargo handling, temporary storage, consolidation, distribution, and the transfer of goods between different transportation modes.</w:t>
      </w:r>
    </w:p>
    <w:p>
      <w:pPr>
        <w:pStyle w:val="Heading2"/>
      </w:pPr>
      <w:r>
        <w:t>Learning objectives</w:t>
      </w:r>
    </w:p>
    <w:p>
      <w:pPr>
        <w:pStyle w:val="ListBullet"/>
      </w:pPr>
      <w:r>
        <w:t>Define ports, terminals, warehouses, and inland depots.</w:t>
      </w:r>
    </w:p>
    <w:p>
      <w:pPr>
        <w:pStyle w:val="ListBullet"/>
      </w:pPr>
      <w:r>
        <w:t>Explain the primary functions of ports in domestic and international trade.</w:t>
      </w:r>
    </w:p>
    <w:p>
      <w:pPr>
        <w:pStyle w:val="ListBullet"/>
      </w:pPr>
      <w:r>
        <w:t>Describe the role of cargo terminals in receiving, handling, and transferring goods.</w:t>
      </w:r>
    </w:p>
    <w:p>
      <w:pPr>
        <w:pStyle w:val="ListBullet"/>
      </w:pPr>
      <w:r>
        <w:t>Identify the main purposes of warehouses in logistics operations.</w:t>
      </w:r>
    </w:p>
    <w:p>
      <w:pPr>
        <w:pStyle w:val="ListBullet"/>
      </w:pPr>
      <w:r>
        <w:t>Explain how inland depots support cargo storage, handling, and transportation.</w:t>
      </w:r>
    </w:p>
    <w:p>
      <w:pPr>
        <w:pStyle w:val="ListBullet"/>
      </w:pPr>
      <w:r>
        <w:t>Distinguish between ports, terminals, warehouses, and inland container depots.</w:t>
      </w:r>
    </w:p>
    <w:p>
      <w:pPr>
        <w:pStyle w:val="ListBullet"/>
      </w:pPr>
      <w:r>
        <w:t>Describe how logistics facilities interact during the movement of imported and exported goods.</w:t>
      </w:r>
    </w:p>
    <w:p>
      <w:pPr>
        <w:pStyle w:val="Heading2"/>
      </w:pPr>
      <w:r>
        <w:t>Key terms</w:t>
      </w:r>
    </w:p>
    <w:p>
      <w:r>
        <w:rPr>
          <w:b/>
        </w:rPr>
        <w:t xml:space="preserve">Port — </w:t>
      </w:r>
      <w:r>
        <w:t>A designated location with facilities where vessels can berth and cargo or passengers can be loaded, unloaded, or transferred.</w:t>
      </w:r>
    </w:p>
    <w:p>
      <w:r>
        <w:rPr>
          <w:b/>
        </w:rPr>
        <w:t xml:space="preserve">Cargo Terminal — </w:t>
      </w:r>
      <w:r>
        <w:t>A facility where cargo is received, handled, stored temporarily, and transferred between transportation systems.</w:t>
      </w:r>
    </w:p>
    <w:p>
      <w:r>
        <w:rPr>
          <w:b/>
        </w:rPr>
        <w:t xml:space="preserve">Warehouse — </w:t>
      </w:r>
      <w:r>
        <w:t>A building or facility used for storing, protecting, and managing goods before distribution or use.</w:t>
      </w:r>
    </w:p>
    <w:p>
      <w:r>
        <w:rPr>
          <w:b/>
        </w:rPr>
        <w:t xml:space="preserve">Inland Container Depot (ICD) — </w:t>
      </w:r>
      <w:r>
        <w:t>An inland facility used for handling and storing containers and, where authorised, providing customs-related services.</w:t>
      </w:r>
    </w:p>
    <w:p>
      <w:r>
        <w:rPr>
          <w:b/>
        </w:rPr>
        <w:t xml:space="preserve">Container Freight Station (CFS) — </w:t>
      </w:r>
      <w:r>
        <w:t>A facility where less-than-container-load cargo and other shipments may be consolidated, deconsolidated, and handled.</w:t>
      </w:r>
    </w:p>
    <w:p>
      <w:r>
        <w:rPr>
          <w:b/>
        </w:rPr>
        <w:t xml:space="preserve">Distribution Centre — </w:t>
      </w:r>
      <w:r>
        <w:t>A logistics facility designed to receive, process, and distribute goods to customers or other destinations.</w:t>
      </w:r>
    </w:p>
    <w:p>
      <w:r>
        <w:rPr>
          <w:b/>
        </w:rPr>
        <w:t xml:space="preserve">Cargo Handling — </w:t>
      </w:r>
      <w:r>
        <w:t>The physical activities involved in loading, unloading, moving, and securing goods.</w:t>
      </w:r>
    </w:p>
    <w:p>
      <w:r>
        <w:rPr>
          <w:b/>
        </w:rPr>
        <w:t xml:space="preserve">Storage Facility — </w:t>
      </w:r>
      <w:r>
        <w:t>A designated location used to keep goods under appropriate conditions until they are required.</w:t>
      </w:r>
    </w:p>
    <w:p>
      <w:r>
        <w:rPr>
          <w:b/>
        </w:rPr>
        <w:t xml:space="preserve">Transshipment — </w:t>
      </w:r>
      <w:r>
        <w:t>The transfer of cargo from one vessel or transport service to another during its journey to the final destination.</w:t>
      </w:r>
    </w:p>
    <w:p>
      <w:pPr>
        <w:pStyle w:val="Heading2"/>
      </w:pPr>
      <w:r>
        <w:t>Teaching content</w:t>
      </w:r>
    </w:p>
    <w:p>
      <w:pPr>
        <w:keepNext/>
      </w:pPr>
      <w:r>
        <w:rPr>
          <w:b/>
          <w:color w:val="2E4B8C"/>
          <w:sz w:val="18"/>
        </w:rPr>
        <w:t>KEY CONCEPT</w:t>
      </w:r>
    </w:p>
    <w:p>
      <w:pPr>
        <w:pStyle w:val="Heading3"/>
      </w:pPr>
      <w:r>
        <w:t>Facilities: The Physical Nodes of the Logistics Ecosystem</w:t>
      </w:r>
    </w:p>
    <w:p>
      <w:r>
        <w:t>The previous lesson introduced the organisations that move goods: freight forwarders, carriers, shipping lines, and agents. Module 1 established that logistics combines transportation, storage, and coordination. This lesson turns to the physical places where those activities happen.</w:t>
      </w:r>
    </w:p>
    <w:p>
      <w:r>
        <w:t>Transportation links locations together, but goods do not simply float between an origin and a destination. At almost every stage they must be received somewhere, kept somewhere, transferred somewhere, or controlled somewhere. Every journey by sea, road, rail, or air begins and ends at a facility, and most journeys pass through several facilities between those two points.</w:t>
      </w:r>
    </w:p>
    <w:p>
      <w:r>
        <w:t>Think of the logistics ecosystem as a network of links and nodes. The links are the routes: sea lanes, roads, railway lines, and air routes. The nodes are the facilities: seaports, terminals, warehouses, depots, and distribution centres. Goods travel along the links and are handled at the nodes. When a node works badly, the whole network slows, no matter how good the links are.</w:t>
      </w:r>
    </w:p>
    <w:p>
      <w:r>
        <w:t>This lesson maps the four node types named in its title.</w:t>
      </w:r>
    </w:p>
    <w:p>
      <w:r>
        <w:t>1. The seaport is the gateway where ships berth and goods enter or leave a country by sea.</w:t>
      </w:r>
    </w:p>
    <w:p>
      <w:r>
        <w:t>2. The terminal is the specialised handling area inside a port, an airport, or another transport hub.</w:t>
      </w:r>
    </w:p>
    <w:p>
      <w:r>
        <w:t>3. The warehouse is the storage building where goods are kept, protected, and prepared for distribution.</w:t>
      </w:r>
    </w:p>
    <w:p>
      <w:r>
        <w:t>4. The inland depot extends the port's container handling away from the coast, closer to the businesses that use containers.</w:t>
      </w:r>
    </w:p>
    <w:p>
      <w:r>
        <w:t>Understanding what each facility is for, and how the facilities hand goods to one another, is the purpose of this lesson.</w:t>
      </w:r>
    </w:p>
    <w:p>
      <w:pPr>
        <w:keepNext/>
      </w:pPr>
      <w:r>
        <w:rPr>
          <w:b/>
          <w:color w:val="2E4B8C"/>
          <w:sz w:val="18"/>
        </w:rPr>
        <w:t>KEY CONCEPT</w:t>
      </w:r>
    </w:p>
    <w:p>
      <w:pPr>
        <w:pStyle w:val="Heading3"/>
      </w:pPr>
      <w:r>
        <w:t>What a Port Is</w:t>
      </w:r>
    </w:p>
    <w:p>
      <w:r>
        <w:t>A port is a designated location with facilities where vessels can berth and cargo or passengers can be loaded, unloaded, or transferred. To berth means to moor, or tie up, at a marked place along the waterfront. The places where vessels lie alongside are called berths, and the structure they tie up against is the quay. These everyday port words are worth learning at the start, because most port activity is described with them.</w:t>
      </w:r>
    </w:p>
    <w:p>
      <w:r>
        <w:t>A port has two sides, and it is useful to name them.</w:t>
      </w:r>
    </w:p>
    <w:p>
      <w:r>
        <w:t>1. The seaside is the water side: the area where vessels arrive, berth, work their cargo, and depart. The transfer between ship and shore happens at the waterfront edge of the port.</w:t>
      </w:r>
    </w:p>
    <w:p>
      <w:r>
        <w:t>2. The landside is the land side: the roads, rail connections, gates, yards, and buildings through which cargo enters and leaves over land. Everything that happens after discharge, or before loading, belongs to the landside.</w:t>
      </w:r>
    </w:p>
    <w:p>
      <w:r>
        <w:t>Most of the goods inside a seaport are in transit: they are passing between ship and shore rather than staying. This is what gives a port a different character from a warehouse, which is built to keep goods for longer periods.</w:t>
      </w:r>
    </w:p>
    <w:p>
      <w:r>
        <w:t>Ghana's main seaports are located at Tema and Takoradi. Ports also serve passenger traffic, such as ferries, although this lesson concentrates on cargo.</w:t>
      </w:r>
    </w:p>
    <w:p>
      <w:r>
        <w:t>Finally, a port is a controlled environment. Because goods entering or leaving through a port are crossing a border, they remain under customs supervision until they are released. The next lesson examines the authorities involved; here it is enough to understand that a port is not only a workplace but also a control point.</w:t>
      </w:r>
    </w:p>
    <w:p>
      <w:pPr>
        <w:keepNext/>
      </w:pPr>
      <w:r>
        <w:rPr>
          <w:b/>
          <w:color w:val="2E4B8C"/>
          <w:sz w:val="18"/>
        </w:rPr>
        <w:t>KEY CONCEPT</w:t>
      </w:r>
    </w:p>
    <w:p>
      <w:pPr>
        <w:pStyle w:val="Heading3"/>
      </w:pPr>
      <w:r>
        <w:t>The Functions of Ports in Domestic and International Trade</w:t>
      </w:r>
    </w:p>
    <w:p>
      <w:r>
        <w:t>The primary functions of a port in trade can be grouped as follows.</w:t>
      </w:r>
    </w:p>
    <w:p>
      <w:r>
        <w:t>1. Gateway for international trade. A seaport is the doorway through which a country's sea trade passes. Imports arrive through it and exports depart through it. For a trading economy, the port is where the national market connects to the shipping services of the world.</w:t>
      </w:r>
    </w:p>
    <w:p>
      <w:r>
        <w:t>2. Interface between sea and land transport. Ocean vessels and inland trucks or trains cannot hand goods to each other directly. The port is the place where the transfer is made: cargo is lifted from vessel to shore and placed onto land transport, or delivered by land transport and lifted aboard the vessel. Without this interface, ocean carriage could not serve a single inland customer.</w:t>
      </w:r>
    </w:p>
    <w:p>
      <w:r>
        <w:t>3. Temporary holding and control. Cargo awaiting loading, awaiting discharge, or awaiting completion of formalities must be kept somewhere safe and orderly. Ports provide yards, sheds, and storage areas where goods are held temporarily while the paperwork and the next transport step are arranged, normally under port and customs control.</w:t>
      </w:r>
    </w:p>
    <w:p>
      <w:r>
        <w:t>4. Service to the domestic economy. The port does not serve foreign trade alone. Imported fuel, machinery, rice, and vehicles pass through the port to factories, construction sites, and shops across the country, and export products such as cocoa, timber, and shea butter arrive at the port from inland production areas. The wider inland economy depends on the port working smoothly.</w:t>
      </w:r>
    </w:p>
    <w:p>
      <w:r>
        <w:t>5. Concentration of services. Shipping lines, freight forwarders, customs representatives, hauliers, and agents all gather where the ships call. This concentration is itself a port function: a trader far inland can reach the world's shipping services through the specialists working at the port.</w:t>
      </w:r>
    </w:p>
    <w:p>
      <w:r>
        <w:t>A port that works poorly delays cargo for the whole country. A port that works well shortens the journey of every import and export that passes through it.</w:t>
      </w:r>
    </w:p>
    <w:p>
      <w:pPr>
        <w:keepNext/>
      </w:pPr>
      <w:r>
        <w:rPr>
          <w:b/>
          <w:color w:val="2E4B8C"/>
          <w:sz w:val="18"/>
        </w:rPr>
        <w:t>KEY CONCEPT</w:t>
      </w:r>
    </w:p>
    <w:p>
      <w:pPr>
        <w:pStyle w:val="Heading3"/>
      </w:pPr>
      <w:r>
        <w:t>What a Cargo Terminal Is</w:t>
      </w:r>
    </w:p>
    <w:p>
      <w:r>
        <w:t>A cargo terminal is a facility where cargo is received, handled, stored temporarily, and transferred between transportation systems. The definition contains three ideas.</w:t>
      </w:r>
    </w:p>
    <w:p>
      <w:r>
        <w:t>First, a terminal is specialised. Modern trade moves in distinct traffics, and each traffic needs different equipment, surfaces, and safety arrangements. Ports therefore divide their waterfront into specialised areas, each dedicated to one traffic, and each such area is a terminal.</w:t>
      </w:r>
    </w:p>
    <w:p>
      <w:r>
        <w:t>1. A container terminal receives, stacks, and loads shipping containers, using large ship-to-shore cranes and yard machines on paved areas marked out for container stacks.</w:t>
      </w:r>
    </w:p>
    <w:p>
      <w:r>
        <w:t>2. A dry bulk terminal handles loose solid cargo poured or grabbed in quantity, such as grain, ores, or clinker, using conveyors, hoppers, and grabs rather than lifting individual units.</w:t>
      </w:r>
    </w:p>
    <w:p>
      <w:r>
        <w:t>3. A passenger terminal handles people rather than cargo, providing the halls and walkways that ferry and cruise passengers require.</w:t>
      </w:r>
    </w:p>
    <w:p>
      <w:r>
        <w:t>4. A roll-on roll-off terminal serves vessels designed to carry vehicles that are driven on and off under their own power.</w:t>
      </w:r>
    </w:p>
    <w:p>
      <w:r>
        <w:t>The same idea extends beyond seaports. An airport has an air cargo terminal where freight is received, built up into or broken down from aircraft pallets and containers, and transferred between aircraft and trucks. A rail terminal transfers cargo between trains and road vehicles.</w:t>
      </w:r>
    </w:p>
    <w:p>
      <w:r>
        <w:t>Second, a terminal stores cargo only temporarily and only incidentally. Cargo sits in a terminal because it is waiting for the next step: the vessel to sail, the truck to arrive, the documents to be completed. Storage inside a terminal is a pause in movement, never the purpose of the place.</w:t>
      </w:r>
    </w:p>
    <w:p>
      <w:r>
        <w:t>Third, a terminal transfers. It is the engineered meeting point between transportation systems: ship to shore, aircraft to truck, train to road. That transfer function is the terminal's defining purpose.</w:t>
      </w:r>
    </w:p>
    <w:p>
      <w:pPr>
        <w:keepNext/>
      </w:pPr>
      <w:r>
        <w:rPr>
          <w:b/>
          <w:color w:val="2E4B8C"/>
          <w:sz w:val="18"/>
        </w:rPr>
        <w:t>KEY CONCEPT</w:t>
      </w:r>
    </w:p>
    <w:p>
      <w:pPr>
        <w:pStyle w:val="Heading3"/>
      </w:pPr>
      <w:r>
        <w:t>Cargo Handling at Facilities</w:t>
      </w:r>
    </w:p>
    <w:p>
      <w:r>
        <w:t>Cargo handling is the physical work of loading, unloading, moving, and securing goods. Every facility in this lesson performs some of it, each with its own equipment and methods.</w:t>
      </w:r>
    </w:p>
    <w:p>
      <w:r>
        <w:t>At a container terminal, ship-to-shore cranes lift containers between vessel and quay, and specialised yard machines carry the boxes between the quay, the stacking areas, and the gate. At a dry bulk terminal, conveyors and grabs move loose cargo in quantity. Inside a warehouse, forklifts and pallet trucks move goods between receiving doors, storage racks, and dispatch bays. On the vessel itself, crews lash and secure cargo so that it survives the voyage.</w:t>
      </w:r>
    </w:p>
    <w:p>
      <w:r>
        <w:t>Cargo handling deserves attention for three reasons.</w:t>
      </w:r>
    </w:p>
    <w:p>
      <w:r>
        <w:t>1. Speed. A vessel earns its income by carrying cargo across the sea; time spent in port is time not earning. Fast, well-organised handling shortens each vessel's stay and lets the same ship serve more sailings.</w:t>
      </w:r>
    </w:p>
    <w:p>
      <w:r>
        <w:t>2. Safety. Containers can weigh many tonnes and bulk cargo can shift suddenly. Handling must follow disciplined procedures so that workers, equipment, and cargo are not endangered.</w:t>
      </w:r>
    </w:p>
    <w:p>
      <w:r>
        <w:t>3. Protection of goods. Rough handling is one of the main causes of cargo damage. Careful lifting, stacking, and securing protect the goods and the claims record of everyone involved.</w:t>
      </w:r>
    </w:p>
    <w:p>
      <w:r>
        <w:t>A key idea behind modern handling is the unit load: instead of handling pieces one by one, goods are grouped into standard units such as pallets or containers, so that a machine can move hundreds of items at a time. The shipping container is the most successful unit load in history, and it is the reason a container terminal can transfer a whole vessel's cargo in a single day of working.</w:t>
      </w:r>
    </w:p>
    <w:p>
      <w:pPr>
        <w:keepNext/>
      </w:pPr>
      <w:r>
        <w:rPr>
          <w:b/>
          <w:color w:val="2E4B8C"/>
          <w:sz w:val="18"/>
        </w:rPr>
        <w:t>KEY CONCEPT</w:t>
      </w:r>
    </w:p>
    <w:p>
      <w:pPr>
        <w:pStyle w:val="Heading3"/>
      </w:pPr>
      <w:r>
        <w:t>Transshipment and Transfer Between Transport Modes</w:t>
      </w:r>
    </w:p>
    <w:p>
      <w:r>
        <w:t>Transshipment is the transfer of cargo from one vessel or transport service to another during its journey to the final destination. The word applies at sea, where a container is lifted from one ship to another at a hub port, and more generally wherever cargo changes carrier part-way through its journey.</w:t>
      </w:r>
    </w:p>
    <w:p>
      <w:r>
        <w:t>Transshipment exists because shipping lines organise their services as networks rather than as direct connections between every pair of ports. Large vessels run between major hubs, and smaller vessels, known as feeders, collect cargo from and deliver cargo to smaller ports. At the hub, containers are exchanged between services, and each container continues towards its destination on the service that serves it.</w:t>
      </w:r>
    </w:p>
    <w:p>
      <w:r>
        <w:t>Two observations complete the picture.</w:t>
      </w:r>
    </w:p>
    <w:p>
      <w:r>
        <w:t>1. Some ports live on transhipment. A hub port may handle far more cargo moving between vessels than cargo actually entering or leaving its own country. Its business is the transfer, which is why its terminals are organised around rapid exchange between ships.</w:t>
      </w:r>
    </w:p>
    <w:p>
      <w:r>
        <w:t>2. Transfer also happens between modes. When an imported container is lifted from a vessel onto a truck at the destination port, or transferred from truck to train, cargo is passing between transport systems. When goods travel in one and the same container across two or more modes without the goods themselves being touched, the movement is described as intermodal. The standard container is what makes intermodal transport practical: the box stays sealed while the cranes and trucks change underneath it.</w:t>
      </w:r>
    </w:p>
    <w:p>
      <w:r>
        <w:t>The terminal is where both kinds of transfer physically happen. Transfer and transhipment are the reasons terminals exist as specialised, heavily equipped places.</w:t>
      </w:r>
    </w:p>
    <w:p>
      <w:pPr>
        <w:keepNext/>
      </w:pPr>
      <w:r>
        <w:rPr>
          <w:b/>
          <w:color w:val="2E4B8C"/>
          <w:sz w:val="18"/>
        </w:rPr>
        <w:t>KEY CONCEPT</w:t>
      </w:r>
    </w:p>
    <w:p>
      <w:pPr>
        <w:pStyle w:val="Heading3"/>
      </w:pPr>
      <w:r>
        <w:t>What a Warehouse Is</w:t>
      </w:r>
    </w:p>
    <w:p>
      <w:r>
        <w:t>A warehouse is a building or facility used for storing, protecting, and managing goods before distribution or use. Module 1 introduced warehousing as one of the major logistics activities: the organised receiving, storing, protecting, and handling of goods. The warehouse is the facility in which that activity takes place.</w:t>
      </w:r>
    </w:p>
    <w:p>
      <w:r>
        <w:t>A related term is the storage facility: a designated location used to keep goods under appropriate conditions until they are required. Storage facility is the wider idea. It covers open yards where machinery or bulk materials wait outdoors, silos and tanks, cold stores, and conventional buildings. A warehouse is the enclosed building form of storage, offering roof, walls, locks, and managed space.</w:t>
      </w:r>
    </w:p>
    <w:p>
      <w:r>
        <w:t>What happens inside a warehouse follows a repeating cycle.</w:t>
      </w:r>
    </w:p>
    <w:p>
      <w:r>
        <w:t>1. Receiving. Goods arrive, quantities are checked against the delivery documents, and the condition of the goods is inspected.</w:t>
      </w:r>
    </w:p>
    <w:p>
      <w:r>
        <w:t>2. Put-away and storage. Goods are moved to storage locations chosen to suit their nature: temperature requirements, stacking limits, and the need to keep certain goods apart.</w:t>
      </w:r>
    </w:p>
    <w:p>
      <w:r>
        <w:t>3. Order picking and packing. When customer orders arrive, the required quantities are collected from storage and packed ready for dispatch.</w:t>
      </w:r>
    </w:p>
    <w:p>
      <w:r>
        <w:t>4. Dispatch. Goods are loaded onto vehicles and the records are updated to show what left.</w:t>
      </w:r>
    </w:p>
    <w:p>
      <w:r>
        <w:t>5. Returns and other services. Many warehouses also receive returned goods, and some perform services such as labelling, kitting, or light assembly while the goods are in stock.</w:t>
      </w:r>
    </w:p>
    <w:p>
      <w:r>
        <w:t>The warehouse exists because production and consumption rarely match in time. A factory produces in large runs, customers buy in small quantities, and harvests arrive in seasons. Somewhere between producing and consuming, goods must wait, and the warehouse is where they wait safely, in an organised way, ready to move again when needed.</w:t>
      </w:r>
    </w:p>
    <w:p>
      <w:pPr>
        <w:keepNext/>
      </w:pPr>
      <w:r>
        <w:rPr>
          <w:b/>
          <w:color w:val="2E4B8C"/>
          <w:sz w:val="18"/>
        </w:rPr>
        <w:t>KEY CONCEPT</w:t>
      </w:r>
    </w:p>
    <w:p>
      <w:pPr>
        <w:pStyle w:val="Heading3"/>
      </w:pPr>
      <w:r>
        <w:t>The Main Purposes of Warehouses and the Distribution Centre</w:t>
      </w:r>
    </w:p>
    <w:p>
      <w:r>
        <w:t>Beyond simple keeping of goods, warehouses serve several distinct purposes in logistics.</w:t>
      </w:r>
    </w:p>
    <w:p>
      <w:r>
        <w:t>1. Bridging the time gap. The warehouse holds goods between the moment they become available and the moment they are needed. An importer holds stock near its market so that customers can be served immediately; a manufacturer holds raw materials so that production never waits for deliveries.</w:t>
      </w:r>
    </w:p>
    <w:p>
      <w:r>
        <w:t>2. Protecting goods. Roof, locks, controlled temperature, and orderly stacking protect goods from weather, theft, damage, and deterioration. Some goods need special storage facilities: frozen fish and certain medicines require cold storage that maintains the temperature without a break.</w:t>
      </w:r>
    </w:p>
    <w:p>
      <w:r>
        <w:t>3. Consolidation and break-bulk. Several small shipments can be combined in a warehouse into one larger, cheaper transport load; equally, one large received load can be divided into smaller deliveries for different customers. The previous lesson met the first of these ideas as consolidation by forwarders.</w:t>
      </w:r>
    </w:p>
    <w:p>
      <w:r>
        <w:t>4. Supporting distribution. A distribution centre is a logistics facility designed to receive, process, and distribute goods to customers or other destinations. It looks like a warehouse but works at a different tempo: its purpose is movement, so goods flow in and out quickly rather than resting. In the fastest arrangement, known as cross-docking, goods move from the receiving dock straight to the waiting outbound vehicles with little or no storage in between.</w:t>
      </w:r>
    </w:p>
    <w:p>
      <w:r>
        <w:t>5. Value-added services. Warehouses increasingly prepare goods for sale while holding them: labelling, price marking, kitting products together, and processing returns.</w:t>
      </w:r>
    </w:p>
    <w:p>
      <w:r>
        <w:t>One special category completes the list. In international trade practice, some warehouses operate under customs supervision and hold imported goods whose customs formalities are not yet complete; such warehouses are commonly called bonded warehouses. The goods wait, under control, until they are released for use or re-exported.</w:t>
      </w:r>
    </w:p>
    <w:p>
      <w:pPr>
        <w:keepNext/>
      </w:pPr>
      <w:r>
        <w:rPr>
          <w:b/>
          <w:color w:val="2E4B8C"/>
          <w:sz w:val="18"/>
        </w:rPr>
        <w:t>KEY CONCEPT</w:t>
      </w:r>
    </w:p>
    <w:p>
      <w:pPr>
        <w:pStyle w:val="Heading3"/>
      </w:pPr>
      <w:r>
        <w:t>What an Inland Container Depot Is</w:t>
      </w:r>
    </w:p>
    <w:p>
      <w:r>
        <w:t>An inland container depot, usually shortened to ICD, is an inland facility used for handling and storing containers and, where authorised, providing customs-related services. In everyday industry speech such facilities are also called dry ports or inland depots, although names vary from country to country.</w:t>
      </w:r>
    </w:p>
    <w:p>
      <w:r>
        <w:t>An ICD is, in effect, a piece of container terminal moved inland: paved stacking areas, container-handling machines, gates, and offices, often with a customs post on site, but located away from the sea, near the industrial and trading centres that use containers.</w:t>
      </w:r>
    </w:p>
    <w:p>
      <w:r>
        <w:t>The ICD performs five functions for the logistics ecosystem.</w:t>
      </w:r>
    </w:p>
    <w:p>
      <w:r>
        <w:t>1. Decongesting the seaport. Land at the waterfront is scarce, and ports crowd quickly. Every container that moves inland to an ICD is one container no longer occupying space at the coast.</w:t>
      </w:r>
    </w:p>
    <w:p>
      <w:r>
        <w:t>2. Clearance closer to the cargo owner. An importer in an inland city can complete customs formalities and collect the container at a depot near its premises, instead of arranging collection at the distant coast.</w:t>
      </w:r>
    </w:p>
    <w:p>
      <w:r>
        <w:t>3. Temporary storage of containers. Full containers wait at the depot until they are released and collected, exactly as they would at a terminal yard.</w:t>
      </w:r>
    </w:p>
    <w:p>
      <w:r>
        <w:t>4. A home for empty containers. After a container is unpacked, the empty box must be returned to the shipping line that owns it. Depots store these empties until the line needs them for the next loading.</w:t>
      </w:r>
    </w:p>
    <w:p>
      <w:r>
        <w:t>5. A staging point for exports. Exporters deliver packed containers or loose cargo to the depot, and where the depot is authorised, customs inspection and sealing happen inland. The boxes then travel to the port already documented and ready for loading.</w:t>
      </w:r>
    </w:p>
    <w:p>
      <w:r>
        <w:t>The words where authorised matter in the definition. Not every depot is permitted to perform customs services; whether clearance can happen at a given depot depends on the authorisation granted by the customs authority, whose role the next lesson examines.</w:t>
      </w:r>
    </w:p>
    <w:p>
      <w:pPr>
        <w:keepNext/>
      </w:pPr>
      <w:r>
        <w:rPr>
          <w:b/>
          <w:color w:val="2E4B8C"/>
          <w:sz w:val="18"/>
        </w:rPr>
        <w:t>KEY CONCEPT</w:t>
      </w:r>
    </w:p>
    <w:p>
      <w:pPr>
        <w:pStyle w:val="Heading3"/>
      </w:pPr>
      <w:r>
        <w:t>Container Freight Stations and the Container Yard</w:t>
      </w:r>
    </w:p>
    <w:p>
      <w:r>
        <w:t>Two more facility terms complete the container picture.</w:t>
      </w:r>
    </w:p>
    <w:p>
      <w:r>
        <w:t>The container yard, usually written CY, is the part of a container terminal where full containers are stacked while they wait for the vessel or for collection. When a shipping line or terminal speaks of receiving a container at the CY, it means the container has been handed into that stacked storage inside the terminal.</w:t>
      </w:r>
    </w:p>
    <w:p>
      <w:r>
        <w:t>A container freight station, usually written CFS, is a facility where less-than-container-load cargo and other shipments may be consolidated, deconsolidated, and handled. Two abbreviations explain why CFSs exist.</w:t>
      </w:r>
    </w:p>
    <w:p>
      <w:r>
        <w:t>1. FCL, full container load. A shipper with enough cargo to fill a container packs its own box, usually at its own premises, and the sealed container travels to the terminal as one unit.</w:t>
      </w:r>
    </w:p>
    <w:p>
      <w:r>
        <w:t>2. LCL, less than container load. A shipper with only a few pallets cannot fill a box. Consolidation combines several shippers' smaller consignments into one container, and the shippers share the cost of the box between them.</w:t>
      </w:r>
    </w:p>
    <w:p>
      <w:r>
        <w:t>Consolidation needs a workplace, and that workplace is the CFS. At origin, LCL cargo is received from several shippers, checked, sorted, and consolidated into containers. At destination, the work runs in reverse: deconsolidation, meaning the container is opened and the cargo is separated and released to each consignee. CFSs stand at or near container terminals, and some terminals operate their own.</w:t>
      </w:r>
    </w:p>
    <w:p>
      <w:r>
        <w:t>Do not confuse the CFS with the ICD. Both handle containers and cargo, but the CFS is defined by its LCL consolidation work at the port, while the ICD is defined by its location inland and its container-yard role. In practice, some large facilities combine both functions under one management.</w:t>
      </w:r>
    </w:p>
    <w:p>
      <w:pPr>
        <w:keepNext/>
      </w:pPr>
      <w:r>
        <w:rPr>
          <w:b/>
          <w:color w:val="2E4B8C"/>
          <w:sz w:val="18"/>
        </w:rPr>
        <w:t>KEY CONCEPT</w:t>
      </w:r>
    </w:p>
    <w:p>
      <w:pPr>
        <w:pStyle w:val="Heading3"/>
      </w:pPr>
      <w:r>
        <w:t>Telling the Facilities Apart and Seeing Them Work Together</w:t>
      </w:r>
    </w:p>
    <w:p>
      <w:r>
        <w:t>The four facility types can now be told apart by function and location.</w:t>
      </w:r>
    </w:p>
    <w:p>
      <w:r>
        <w:t>1. A port is the gateway. It is the whole location where vessels berth and cargo or passengers pass between sea and land. It contains the terminals, and it is where border control happens.</w:t>
      </w:r>
    </w:p>
    <w:p>
      <w:r>
        <w:t>2. A terminal is the specialist. It is one handling area dedicated to one traffic, inside a port or another transport hub. It receives, handles, and transfers, and it stores only briefly.</w:t>
      </w:r>
    </w:p>
    <w:p>
      <w:r>
        <w:t>3. A warehouse is the keeper. It is the storage building where goods are held, protected, and managed before distribution or use. It may stand anywhere: inside a port city, in an industrial area, at a factory, or far inland.</w:t>
      </w:r>
    </w:p>
    <w:p>
      <w:r>
        <w:t>4. An ICD is the port's inland branch. It copies the container terminal away from the coast, adding customs services where it is authorised to do so.</w:t>
      </w:r>
    </w:p>
    <w:p>
      <w:r>
        <w:t>Seeing them work together is the second half of the lesson. On an import movement, a vessel berths at the port and the terminal discharges the container into the yard; once customs releases it, the container leaves through the gate to the importer's premises, or it travels inland first and is cleared and collected at a depot. On an export movement, the goods may start in a factory or a warehouse, move to a CFS to be consolidated with other cargo or to a depot to be inspected and sealed, and finally pass through the terminal to be loaded aboard the vessel.</w:t>
      </w:r>
    </w:p>
    <w:p>
      <w:r>
        <w:t>Each facility therefore hands the goods, and the information about the goods, to the next one, as the previous lesson's relay of organisations suggested. The worked examples that follow trace these movements step by step.</w:t>
      </w:r>
    </w:p>
    <w:p>
      <w:pPr>
        <w:keepNext/>
      </w:pPr>
      <w:r>
        <w:rPr>
          <w:b/>
          <w:color w:val="2E4B8C"/>
          <w:sz w:val="18"/>
        </w:rPr>
        <w:t>WORKED EXAMPLE</w:t>
      </w:r>
    </w:p>
    <w:p>
      <w:pPr>
        <w:pStyle w:val="Heading3"/>
      </w:pPr>
      <w:r>
        <w:t>An Imported Container Through the Port and Terminal</w:t>
      </w:r>
    </w:p>
    <w:p>
      <w:r>
        <w:t>A spare-parts trader in Accra imports a full 40-foot container of vehicle spare parts from a supplier in Shanghai. The box is a forty-foot equivalent unit, one FEU, counted in vessel and terminal capacity as two TEU, and its internal space is roughly 67 cubic metres. The trader's freight forwarder arranges the ocean booking with a shipping line, as the previous lesson described. The steps below trace the container from vessel to collection. The scenario is illustrative for teaching purposes.</w:t>
      </w:r>
    </w:p>
    <w:p>
      <w:r>
        <w:t>Step 1: Berthing. The vessel arrives and, with the shipping line's agent attending to its needs in port, berths at the container terminal. The trader's container is aboard among thousands of others.</w:t>
      </w:r>
    </w:p>
    <w:p>
      <w:r>
        <w:t>Step 2: Discharge. A ship-to-shore crane lifts the container from the vessel onto the quay. This is cargo handling in its defining moment: the transfer from sea carriage into the terminal's custody.</w:t>
      </w:r>
    </w:p>
    <w:p>
      <w:r>
        <w:t>Step 3: The container yard. Yard machines carry the box to a marked position in the stacks. There it waits under the terminal's control until the paperwork allows it to move.</w:t>
      </w:r>
    </w:p>
    <w:p>
      <w:r>
        <w:t>Step 4: Customs release. The trader's import declaration is lodged and processed. Customs may check the documents or inspect the container; once satisfied, it releases the cargo. The authorities themselves are the subject of the next lesson.</w:t>
      </w:r>
    </w:p>
    <w:p>
      <w:r>
        <w:t>Step 5: Gate-out. The forwarder arranges a trucking company. With the handling charges settled, the container is lifted onto the truck and passes out through the terminal gate, where the exit is recorded.</w:t>
      </w:r>
    </w:p>
    <w:p>
      <w:r>
        <w:t>Step 6: Delivery and unpacking. The truck delivers the container to the trader's premises in Accra. The box is opened and unpacked, and the goods are counted against the packing documents.</w:t>
      </w:r>
    </w:p>
    <w:p>
      <w:r>
        <w:t>Step 7: The empty returns. Carriers count their containers and need them back. The empty box is returned to the shipping line's depot, and the trader's obligation for the line's equipment ends.</w:t>
      </w:r>
    </w:p>
    <w:p>
      <w:r>
        <w:t>What does this example demonstrate? One imported container needed a port, a terminal, a yard, a gate, and finally a depot for its empty shell. Each facility performed one function in a fixed sequence, and the goods moved only because the facilities and the information moved together.</w:t>
      </w:r>
    </w:p>
    <w:p>
      <w:r>
        <w:t>Key lesson: collecting an import is a relay between facilities, and every leg of the relay has a custodian, a document, and a cost if it is delayed.</w:t>
      </w:r>
    </w:p>
    <w:p>
      <w:pPr>
        <w:keepNext/>
      </w:pPr>
      <w:r>
        <w:rPr>
          <w:b/>
          <w:color w:val="2E4B8C"/>
          <w:sz w:val="18"/>
        </w:rPr>
        <w:t>WORKED EXAMPLE</w:t>
      </w:r>
    </w:p>
    <w:p>
      <w:pPr>
        <w:pStyle w:val="Heading3"/>
      </w:pPr>
      <w:r>
        <w:t>The Same Arrival Routed Through an Inland Depot</w:t>
      </w:r>
    </w:p>
    <w:p>
      <w:r>
        <w:t>Now suppose the buyer is not in Accra but in Kumasi. A wholesaler there imports a 20-foot container of air conditioners, the box size after which the TEU is named. The consignment arrives at Tema Port, but the wholesaler has no reason to travel to the coast. The routing uses an inland container depot instead. Again, the scenario is illustrative.</w:t>
      </w:r>
    </w:p>
    <w:p>
      <w:r>
        <w:t>Step 1: Berthing and discharge. The vessel berths at the container terminal at Tema Port, and the container is discharged into the yard, exactly as in the first example.</w:t>
      </w:r>
    </w:p>
    <w:p>
      <w:r>
        <w:t>Step 2: Transfer inland. Instead of clearing the container at the port, the forwarder arranges for it to be carried under seal by truck to an inland container depot serving the Kumasi region. Because the container remains under customs control, it travels sealed and documented.</w:t>
      </w:r>
    </w:p>
    <w:p>
      <w:r>
        <w:t>Step 3: Clearance at the depot. The container is stacked in the depot's yard. The depot has an authorised customs post on site, so the import declaration is processed there; if inspection is required, it happens at the depot, not at the port.</w:t>
      </w:r>
    </w:p>
    <w:p>
      <w:r>
        <w:t>Step 4: Collection. Once released, the container is lifted onto the wholesaler's truck a short distance from its warehouse in Kumasi. No coastal journey was needed.</w:t>
      </w:r>
    </w:p>
    <w:p>
      <w:r>
        <w:t>Step 5: The empty returns to the depot. The unpacked box goes back to the depot, which stores empties on the shipping line's behalf until they are needed again.</w:t>
      </w:r>
    </w:p>
    <w:p>
      <w:r>
        <w:t>Step 6: The same depot serves exports. A food manufacturer near Kumasi delivers its packed export containers to the same depot, where customs inspects and seals them inland. The sealed boxes then travel to the port and pass straight into the terminal for loading.</w:t>
      </w:r>
    </w:p>
    <w:p>
      <w:r>
        <w:t>What does this example demonstrate? The depot carried the port's clearance function closer to the cargo owner, freed space at the congested coast, and served import and export traffic alike, all without a vessel ever coming near Kumasi.</w:t>
      </w:r>
    </w:p>
    <w:p>
      <w:r>
        <w:t>Key lesson: the ICD is the port's inland branch. Port and depot work as one system, and the importer's experience is simpler because of it.</w:t>
      </w:r>
    </w:p>
    <w:p>
      <w:pPr>
        <w:keepNext/>
      </w:pPr>
      <w:r>
        <w:rPr>
          <w:b/>
          <w:color w:val="2E4B8C"/>
          <w:sz w:val="18"/>
        </w:rPr>
        <w:t>WORKED EXAMPLE</w:t>
      </w:r>
    </w:p>
    <w:p>
      <w:pPr>
        <w:pStyle w:val="Heading3"/>
      </w:pPr>
      <w:r>
        <w:t>Transshipment at a Hub Port: Two Containers from Shanghai to Tema</w:t>
      </w:r>
    </w:p>
    <w:p>
      <w:r>
        <w:t>A tile importer in Accra orders two 20-foot containers of ceramic tiles from a manufacturer near Shanghai. Suppose no vessel on the line's Asia service sails all the way to Tema direct from Shanghai. The line solves this with its network, and the journey shows transhipment in action.</w:t>
      </w:r>
    </w:p>
    <w:p>
      <w:r>
        <w:t>Step 1: Loading at origin. The two containers are loaded aboard a large vessel, Vessel A, which runs a weekly loop between the major ports of Asia.</w:t>
      </w:r>
    </w:p>
    <w:p>
      <w:r>
        <w:t>Step 2: The call at the hub. Vessel A's loop includes Singapore, one of the world's busiest container hubs, where shipping lines exchange cargo between services. The vessel berths at the container terminal.</w:t>
      </w:r>
    </w:p>
    <w:p>
      <w:r>
        <w:t>Step 3: The transfer. While Vessel A is alongside, ship-to-shore cranes and the terminal's equipment lift the two boxes across the quay onto Vessel B, the service that calls along the West African coast. The containers are never opened; only the boxes are lifted. The tiles do not enter Singapore's market: the cargo remains in transit under the port's control until Vessel B sails.</w:t>
      </w:r>
    </w:p>
    <w:p>
      <w:r>
        <w:t>Step 4: Arrival at destination. Vessel B later berths at Tema Port, where the two containers are discharged into the terminal. From that point the journey continues exactly as in the first worked example: yard, release, gate-out, delivery, empty return.</w:t>
      </w:r>
    </w:p>
    <w:p>
      <w:r>
        <w:t>What does this example demonstrate? The definition of transhipment: cargo transferred from one vessel to another during its journey to the final destination. It also shows why hub ports exist. The line does not need a ship calling everywhere; its large vessels work the hubs, and smaller services feed and distribute from them. A hub terminal's whole business is rapid, accurate transfer between vessels.</w:t>
      </w:r>
    </w:p>
    <w:p>
      <w:r>
        <w:t>Key lesson: a container may pass through several ports and several vessels while its contents are never touched. The facility performing the work is the terminal, and the activity is transhipment.</w:t>
      </w:r>
    </w:p>
    <w:p>
      <w:pPr>
        <w:keepNext/>
      </w:pPr>
      <w:r>
        <w:rPr>
          <w:b/>
          <w:color w:val="2E4B8C"/>
          <w:sz w:val="18"/>
        </w:rPr>
        <w:t>IMPORTANT NOTE</w:t>
      </w:r>
    </w:p>
    <w:p>
      <w:pPr>
        <w:pStyle w:val="Heading3"/>
      </w:pPr>
      <w:r>
        <w:t>A Port Is Not a Terminal, and a Terminal Is Not a Warehouse</w:t>
      </w:r>
    </w:p>
    <w:p>
      <w:r>
        <w:t>Beginners often use these four words as if they were interchangeable. The relationships between the facilities are nested, and drawing them in the mind fixes the vocabulary.</w:t>
      </w:r>
    </w:p>
    <w:p>
      <w:r>
        <w:t>A port contains terminals. The port is the whole gateway; the container terminal is one specialised part of it, and a large port may hold several terminals side by side: containers at one, dry bulk at another, passengers at a third.</w:t>
      </w:r>
    </w:p>
    <w:p>
      <w:r>
        <w:t>A terminal contains temporary storage. The container yard is part of the terminal, not a separate facility beside it. A container freight station may sit inside the port or just outside it, but its work is consolidation of LCL cargo, not general storage.</w:t>
      </w:r>
    </w:p>
    <w:p>
      <w:r>
        <w:t>An ICD is genuinely elsewhere. It is inland, by definition. It copies the terminal's container yard and, where authorised, its customs function, and places them near the traders who use containers.</w:t>
      </w:r>
    </w:p>
    <w:p>
      <w:r>
        <w:t>Warehouses can exist inside any of these or completely outside them. A port has sheds and stores; a depot may run a warehouse; but a warehouse in an industrial estate belongs to no port at all.</w:t>
      </w:r>
    </w:p>
    <w:p>
      <w:r>
        <w:t>The reliable test is function. Where do vessels berth? The port. Where is one traffic received, handled, and transferred? A terminal. Where are goods stored, protected, and managed before distribution? A warehouse. Where are containers handled away from the coast? An inland container depot. Choosing the word that names the function prevents the confusion.</w:t>
      </w:r>
    </w:p>
    <w:p>
      <w:pPr>
        <w:keepNext/>
      </w:pPr>
      <w:r>
        <w:rPr>
          <w:b/>
          <w:color w:val="2E4B8C"/>
          <w:sz w:val="18"/>
        </w:rPr>
        <w:t>IMPORTANT NOTE</w:t>
      </w:r>
    </w:p>
    <w:p>
      <w:pPr>
        <w:pStyle w:val="Heading3"/>
      </w:pPr>
      <w:r>
        <w:t>Storage in a Terminal Is Not Warehouse Storage</w:t>
      </w:r>
    </w:p>
    <w:p>
      <w:r>
        <w:t>Both a terminal yard and a warehouse hold goods, and this resemblance causes a damaging mistake: treating the terminal as a cheap warehouse. The two kinds of storage differ in purpose, and the difference has consequences.</w:t>
      </w:r>
    </w:p>
    <w:p>
      <w:r>
        <w:t>Storage in a terminal is a pause in transit. The container in the yard is waiting for the vessel, the truck, or the customs release, and it waits under the terminal's and customs' control. The facility's business is movement, so the pause lasts for as short a time as the operation allows. Nobody chose the goods to rest there.</w:t>
      </w:r>
    </w:p>
    <w:p>
      <w:r>
        <w:t>Storage in a warehouse is a chosen part of the supply plan. The importer or manufacturer decides to hold stock for weeks or months in order to serve demand, and the warehouse's business is precisely that: keeping goods safe and managing them until they are wanted.</w:t>
      </w:r>
    </w:p>
    <w:p>
      <w:r>
        <w:t>Two consequences follow. First, planning to leave imported containers standing in the terminal because the space is already paid for is an error: once the free allowance ends, time-based charges begin to run, and the industry's names for these charges, demurrage and storage, are studied properly in a later module. Second, the facilities answer different business questions. The warehouse manager answers how much stock to hold; the terminal manager answers how fast cargo can flow. Congestion at a port is often the visible result of cargo waiting longer than the system was designed to wait.</w:t>
      </w:r>
    </w:p>
    <w:p>
      <w:pPr>
        <w:keepNext/>
      </w:pPr>
      <w:r>
        <w:rPr>
          <w:b/>
          <w:color w:val="2E4B8C"/>
          <w:sz w:val="18"/>
        </w:rPr>
        <w:t>IMPORTANT NOTE</w:t>
      </w:r>
    </w:p>
    <w:p>
      <w:pPr>
        <w:pStyle w:val="Heading3"/>
      </w:pPr>
      <w:r>
        <w:t>Names Vary; the Functions Do Not</w:t>
      </w:r>
    </w:p>
    <w:p>
      <w:r>
        <w:t>Across the industry, and from country to country, the labels attached to facilities are used loosely. An inland container depot may be signed as a dry port or an inland terminal. A consolidation shed at a port may be called a CFS by one organisation and simply the shed by another. Port, terminal, and depot sometimes blur together in everyday speech, even among professionals.</w:t>
      </w:r>
    </w:p>
    <w:p>
      <w:r>
        <w:t>Because labels vary, a professional does not rely on the name alone. When meeting an unfamiliar facility, three questions identify what it really is.</w:t>
      </w:r>
    </w:p>
    <w:p>
      <w:r>
        <w:t>1. Where is it? A location at the waterfront makes it part of a port or terminal; a location hundreds of kilometres inland makes it a depot or an inland facility, whatever its sign says.</w:t>
      </w:r>
    </w:p>
    <w:p>
      <w:r>
        <w:t>2. What does it handle? Containers, loose bulk, LCL cargo, passengers, or general goods each point to a different facility type.</w:t>
      </w:r>
    </w:p>
    <w:p>
      <w:r>
        <w:t>3. What is it authorised to do? This matters most for depots: a facility without customs authorisation cannot clear cargo, so importers who assume otherwise face a costly journey to wherever clearance can actually happen.</w:t>
      </w:r>
    </w:p>
    <w:p>
      <w:r>
        <w:t>The same discipline applies at Tema and Takoradi and at every port a learner will deal with: ask what the facility does, not only what it is called. Function, location, and authorisation identify a facility more reliably than its name ever will.</w:t>
      </w:r>
    </w:p>
    <w:p>
      <w:pPr>
        <w:pStyle w:val="Heading2"/>
      </w:pPr>
      <w:r>
        <w:t>Practice questions (Lesson Checks)</w:t>
      </w:r>
    </w:p>
    <w:p>
      <w:r>
        <w:rPr>
          <w:b/>
        </w:rPr>
        <w:t>Practice Question 1</w:t>
      </w:r>
    </w:p>
    <w:p>
      <w:r>
        <w:t>A vessel carrying a container of air conditioners berths at a seaport. The container is lifted onto a paved area where cranes and marked container stacks fill a fenced section reserved only for containers. Later, the container is trucked hundreds of kilometres inland, where the importer completes customs formalities and collects it from a facility with its own stacking yard and a customs post on site.</w:t>
      </w:r>
    </w:p>
    <w:p>
      <w:r>
        <w:t>Which option correctly identifies the two facilities described?</w:t>
      </w:r>
    </w:p>
    <w:p>
      <w:pPr>
        <w:ind w:left="360"/>
      </w:pPr>
      <w:r>
        <w:t>1. The container was handled at a container terminal and cleared at an inland container depot. ✓</w:t>
      </w:r>
    </w:p>
    <w:p>
      <w:pPr>
        <w:ind w:left="360"/>
      </w:pPr>
      <w:r>
        <w:t>2. The container was handled at a container freight station and cleared at a distribution centre.</w:t>
      </w:r>
    </w:p>
    <w:p>
      <w:pPr>
        <w:ind w:left="360"/>
      </w:pPr>
      <w:r>
        <w:t>3. The container was handled at a warehouse and cleared at a container terminal.</w:t>
      </w:r>
    </w:p>
    <w:p>
      <w:pPr>
        <w:ind w:left="360"/>
      </w:pPr>
      <w:r>
        <w:t>4. The container was handled at an inland container depot and cleared at a container freight station.</w:t>
      </w:r>
    </w:p>
    <w:p>
      <w:r>
        <w:rPr>
          <w:b/>
        </w:rPr>
        <w:t>Correct answer: Answer 1</w:t>
      </w:r>
    </w:p>
    <w:p>
      <w:r>
        <w:rPr>
          <w:b/>
          <w:i/>
        </w:rPr>
        <w:t>Explanation</w:t>
      </w:r>
    </w:p>
    <w:p>
      <w:r>
        <w:t>The correct answer is Answer 1.</w:t>
      </w:r>
    </w:p>
    <w:p>
      <w:r>
        <w:t>A container terminal is the specialised area of a port where containers are received, stacked, and transferred between vessel and shore, which matches the fenced, crane-equipped section described. An inland container depot is an inland facility for handling and storing containers and, where authorised, providing customs-related services, which matches the inland stacking yard with a customs post where the importer cleared and collected the container.</w:t>
      </w:r>
    </w:p>
    <w:p>
      <w:r>
        <w:t>Answer 2 fails because a container freight station exists for consolidating and deconsolidating LCL cargo, and a distribution centre exists to receive, process, and distribute goods to customers; neither description fits port handling or inland clearance. Answer 3 reverses the roles: a warehouse stores, protects, and manages goods before distribution, and performs no vessel-to-shore transfer work. Answer 4 swaps the two facilities entirely, placing the depot at the port and the terminal inland, when the defining difference is location together with function: the terminal serves vessels at the port, while the depot serves traders inland.</w:t>
      </w:r>
    </w:p>
    <w:p>
      <w:r>
        <w:t>The lesson's core skill is identifying a facility by its function and its location rather than by its name.</w:t>
      </w:r>
    </w:p>
    <w:p>
      <w:r>
        <w:rPr>
          <w:b/>
        </w:rPr>
        <w:t>Practice Question 2</w:t>
      </w:r>
    </w:p>
    <w:p>
      <w:r>
        <w:t>A country's main seaport is heavily congested, and importers in inland cities complain about the difficulty of travelling to the coast to collect their containers. The government is considering expanding the country's inland container depots.</w:t>
      </w:r>
    </w:p>
    <w:p>
      <w:r>
        <w:t>Which option best explains how an inland container depot helps in this situation?</w:t>
      </w:r>
    </w:p>
    <w:p>
      <w:pPr>
        <w:ind w:left="360"/>
      </w:pPr>
      <w:r>
        <w:t>1. It allows vessels to berth inland, so the seaport can eventually be closed.</w:t>
      </w:r>
    </w:p>
    <w:p>
      <w:pPr>
        <w:ind w:left="360"/>
      </w:pPr>
      <w:r>
        <w:t>2. It receives containers by road or rail away from the crowded port, so importers clear and collect them inland and empties have somewhere to return, freeing space at the port. ✓</w:t>
      </w:r>
    </w:p>
    <w:p>
      <w:pPr>
        <w:ind w:left="360"/>
      </w:pPr>
      <w:r>
        <w:t>3. It stores only empty containers, so it has no effect on the flow of import cargo.</w:t>
      </w:r>
    </w:p>
    <w:p>
      <w:pPr>
        <w:ind w:left="360"/>
      </w:pPr>
      <w:r>
        <w:t>4. It removes the need for customs formalities, so containers no longer require clearance anywhere.</w:t>
      </w:r>
    </w:p>
    <w:p>
      <w:r>
        <w:rPr>
          <w:b/>
        </w:rPr>
        <w:t>Correct answer: Answer 2</w:t>
      </w:r>
    </w:p>
    <w:p>
      <w:r>
        <w:rPr>
          <w:b/>
          <w:i/>
        </w:rPr>
        <w:t>Explanation</w:t>
      </w:r>
    </w:p>
    <w:p>
      <w:r>
        <w:t>The correct answer is Answer 2.</w:t>
      </w:r>
    </w:p>
    <w:p>
      <w:r>
        <w:t>An inland container depot extends the port's container handling inland. Full containers are carried from the port to the depot, the importer completes formalities and collects the box close to home, empty containers are returned and stored there, and exporters can stage sealed export boxes at the depot as well. Every container handled inland is one container no longer occupying scarce space at the waterfront, which is exactly the decongestion function taught in this lesson.</w:t>
      </w:r>
    </w:p>
    <w:p>
      <w:r>
        <w:t>Answer 1 fails because vessels berth at seaports; a depot has no waterfront and no berths, and it complements the port rather than replacing it. Answer 3 fails because depots handle full import and export containers as well as empties; storing empties is only one of the depot's five functions. Answer 4 fails because moving cargo inland does not remove customs control: clearance happens at the depot only where the depot is authorised to provide customs services, and goods remain under customs supervision until they are released.</w:t>
      </w:r>
    </w:p>
    <w:p>
      <w:r>
        <w:t>The takeaway: an inland depot does not replace the port; it relieves the port and moves clearance closer to the cargo owner.</w:t>
      </w:r>
    </w:p>
    <w:p>
      <w:r>
        <w:rPr>
          <w:b/>
        </w:rPr>
        <w:t>Practice Question 3</w:t>
      </w:r>
    </w:p>
    <w:p>
      <w:r>
        <w:t>Two 20-foot containers of ceramic tiles are loaded in Shanghai on a large vessel. At an Asian hub port, cranes lift the boxes from that vessel onto a second vessel that serves the West African route, and the containers sail on to Tema Port without ever being opened.</w:t>
      </w:r>
    </w:p>
    <w:p>
      <w:r>
        <w:t>Which option best describes what happened at the hub port?</w:t>
      </w:r>
    </w:p>
    <w:p>
      <w:pPr>
        <w:ind w:left="360"/>
      </w:pPr>
      <w:r>
        <w:t>1. The cargo was warehoused, because it was kept within the port for a period of time.</w:t>
      </w:r>
    </w:p>
    <w:p>
      <w:pPr>
        <w:ind w:left="360"/>
      </w:pPr>
      <w:r>
        <w:t>2. The cargo was transshipped: transferred from one vessel to another during its journey to the final destination. ✓</w:t>
      </w:r>
    </w:p>
    <w:p>
      <w:pPr>
        <w:ind w:left="360"/>
      </w:pPr>
      <w:r>
        <w:t>3. The cargo was deconsolidated, because the two containers were separated from the rest of the vessel's cargo.</w:t>
      </w:r>
    </w:p>
    <w:p>
      <w:pPr>
        <w:ind w:left="360"/>
      </w:pPr>
      <w:r>
        <w:t>4. The cargo was distributed, because it was delivered to customers in the hub country.</w:t>
      </w:r>
    </w:p>
    <w:p>
      <w:r>
        <w:rPr>
          <w:b/>
        </w:rPr>
        <w:t>Correct answer: Answer 2</w:t>
      </w:r>
    </w:p>
    <w:p>
      <w:r>
        <w:rPr>
          <w:b/>
          <w:i/>
        </w:rPr>
        <w:t>Explanation</w:t>
      </w:r>
    </w:p>
    <w:p>
      <w:r>
        <w:t>The correct answer is Answer 2.</w:t>
      </w:r>
    </w:p>
    <w:p>
      <w:r>
        <w:t>Transshipment is defined in this lesson as the transfer of cargo from one vessel or transport service to another during its journey to the final destination. The two containers stayed sealed the whole time; only the boxes moved, lifted from one ship to another at the hub. This transfer between vessels is precisely the work that container terminals at hub ports exist to perform.</w:t>
      </w:r>
    </w:p>
    <w:p>
      <w:r>
        <w:t>Answer 1 fails because the containers were not placed into storage as a chosen part of a distribution plan; they were in transit, waiting only for the connecting vessel. Answer 3 fails because deconsolidation means opening a consolidated container and separating LCL cargo for different consignees at a container freight station, which is the opposite of what happened, since the boxes were never opened. Answer 4 fails because transshipped cargo remains in transit under the port's control and does not enter the hub country's market, so no delivery to local customers takes place.</w:t>
      </w:r>
    </w:p>
    <w:p>
      <w:r>
        <w:t>The takeaway: when cargo changes vessel during its journey without being unpacked, the activity is transhipment and the facility performing it is the terminal.</w:t>
      </w:r>
    </w:p>
    <w:p>
      <w:pPr>
        <w:pStyle w:val="Heading3"/>
      </w:pPr>
      <w:r>
        <w:t>Fact-check appendix (audit notes — not for entry)</w:t>
      </w:r>
    </w:p>
    <w:p>
      <w:r>
        <w:rPr>
          <w:color w:val="595959"/>
          <w:sz w:val="18"/>
        </w:rPr>
        <w:t>Definitions of port, cargo terminal, warehouse, inland container depot (ICD), container freight station (CFS), distribution centre, cargo handling, storage facility, and transhipment follow the curriculum key terms for this lesson. — source: lesson brief curriculum/lesson_briefs/module-02/lesson-2.3.md (Key Terms).</w:t>
      </w:r>
    </w:p>
    <w:p>
      <w:r>
        <w:rPr>
          <w:color w:val="595959"/>
          <w:sz w:val="18"/>
        </w:rPr>
        <w:t>Ghana's main seaports are located at Tema and Takoradi. — source: curriculum/research/ghana-trade-customs.md section 4 (the Ghana Ports and Harbours Authority manages the Port of Tema and the Port of Takoradi; the sheet's safe phrasing is "Ghana's two seaports — Tema and Takoradi"). No terminal operators, capacities, depths, berths, or dates are stated for any Ghanaian facility anywhere in this lesson; all Ghanaian facilities other than the two port towns are kept generic and unnamed.</w:t>
      </w:r>
    </w:p>
    <w:p>
      <w:r>
        <w:rPr>
          <w:color w:val="595959"/>
          <w:sz w:val="18"/>
        </w:rPr>
        <w:t>Container types include standard dry boxes, reefers (refrigerated), open tops, flat racks, and ISO tanks; a 40-foot container's internal volume is roughly 67 cubic metres; capacity is counted in twenty-foot equivalent units (TEU) and forty-foot equivalent units (FEU), with one FEU equal to two TEU. — source: curriculum/research/trade-transport-standards.md section 6 (Containers, ISO 668).</w:t>
      </w:r>
    </w:p>
    <w:p>
      <w:r>
        <w:rPr>
          <w:color w:val="595959"/>
          <w:sz w:val="18"/>
        </w:rPr>
        <w:t>Dry bulk cargoes include grain, ores, and clinker; roll-on roll-off vessels carry vehicles driven on and off under their own power. — source: curriculum/research/trade-transport-standards.md section 7 (principal vessel types).</w:t>
      </w:r>
    </w:p>
    <w:p>
      <w:r>
        <w:rPr>
          <w:color w:val="595959"/>
          <w:sz w:val="18"/>
        </w:rPr>
        <w:t>Warehouse activities comprise receiving, put-away/storage, order picking, packing, and dispatch, plus returns processing and value-added services such as labelling and kitting. — source: curriculum/research/logistics-scm-frameworks.md section 4 (warehousing).</w:t>
      </w:r>
    </w:p>
    <w:p>
      <w:r>
        <w:rPr>
          <w:color w:val="595959"/>
          <w:sz w:val="18"/>
        </w:rPr>
        <w:t>Cross-docking moves goods from the receiving dock to the shipping dock with little or no storage in between. — source: curriculum/research/logistics-scm-frameworks.md section 4 (cross-docking definition).</w:t>
      </w:r>
    </w:p>
    <w:p>
      <w:r>
        <w:rPr>
          <w:color w:val="595959"/>
          <w:sz w:val="18"/>
        </w:rPr>
        <w:t>Intermodal transport means goods travel in one and the same loading unit (a container) across two or more modes without the goods themselves being handled. — source: curriculum/research/logistics-scm-frameworks.md section 6 (intermodal vs multimodal).</w:t>
      </w:r>
    </w:p>
    <w:p>
      <w:r>
        <w:rPr>
          <w:color w:val="595959"/>
          <w:sz w:val="18"/>
        </w:rPr>
        <w:t>Consolidation combines several shippers' smaller consignments into one container; the reverse operation at destination is deconsolidation, and LCL cargo is handled at container freight stations (CFS charges exist for this work). — source: curriculum/research/trade-transport-standards.md section 7 (freight-rate components) and curriculum/research/logistics-scm-frameworks.md section 6 (consolidation).</w:t>
      </w:r>
    </w:p>
    <w:p>
      <w:r>
        <w:rPr>
          <w:color w:val="595959"/>
          <w:sz w:val="18"/>
        </w:rPr>
        <w:t>The container yard (CY) is the stacked storage area for full containers within a terminal; cargo cut-offs refer to delivery at the terminal (CY) or CFS. — source: curriculum/research/trade-transport-standards.md section 7 (cut-offs).</w:t>
      </w:r>
    </w:p>
    <w:p>
      <w:r>
        <w:rPr>
          <w:color w:val="595959"/>
          <w:sz w:val="18"/>
        </w:rPr>
        <w:t>After unpacking, an import container must be returned empty to the carrier's depot. — source: curriculum/research/trade-transport-standards.md section 11 (detention definition).</w:t>
      </w:r>
    </w:p>
    <w:p>
      <w:r>
        <w:rPr>
          <w:color w:val="595959"/>
          <w:sz w:val="18"/>
        </w:rPr>
        <w:t>Containers remaining inside the terminal beyond the free allowance attract time-based carrier charges (demurrage), and the terminal levies its own separate storage charge; no amounts or periods are stated and detail is deferred to a later module. — source: curriculum/research/trade-transport-standards.md section 11 (concepts only).</w:t>
      </w:r>
    </w:p>
    <w:p>
      <w:r>
        <w:rPr>
          <w:color w:val="595959"/>
          <w:sz w:val="18"/>
        </w:rPr>
        <w:t>Imported goods remain under customs control at a port until released; declarations may be lodged before arrival (pre-arrival), and customs may check documents or inspect physically before release. — source: curriculum/research/trade-transport-standards.md section 12 (pre-arrival declaration, risk management/selectivity), kept generic in the lesson.</w:t>
      </w:r>
    </w:p>
    <w:p>
      <w:r>
        <w:rPr>
          <w:color w:val="595959"/>
          <w:sz w:val="18"/>
        </w:rPr>
        <w:t>Some warehouses operate under customs supervision holding goods whose formalities are incomplete; these are commonly called bonded warehouses. — source: general industry knowledge (concept-level only; no institutional or national claim made).</w:t>
      </w:r>
    </w:p>
    <w:p>
      <w:r>
        <w:rPr>
          <w:color w:val="595959"/>
          <w:sz w:val="18"/>
        </w:rPr>
        <w:t>Inland container depots are also called dry ports or inland depots in industry speech; labels vary by country. — source: general industry usage (qualitative only).</w:t>
      </w:r>
    </w:p>
    <w:p>
      <w:r>
        <w:rPr>
          <w:color w:val="595959"/>
          <w:sz w:val="18"/>
        </w:rPr>
        <w:t>Shipping lines organise services as networks of large vessels between major hubs with feeder services serving smaller ports; Singapore is one of the world's busiest container transhipment hubs; transshipped cargo remains in transit at the hub and does not enter the local market. — source: general business/industry knowledge, stated qualitatively; the hub example is illustrative and no traffic figures are claimed.</w:t>
      </w:r>
    </w:p>
    <w:p>
      <w:r>
        <w:rPr>
          <w:color w:val="595959"/>
          <w:sz w:val="18"/>
        </w:rPr>
        <w:t>A vessel earns income while carrying cargo at sea, so port time is kept short; container ships can carry thousands of containers. — source: general business knowledge (qualitative scale statements only).</w:t>
      </w:r>
    </w:p>
    <w:p>
      <w:pPr>
        <w:pStyle w:val="Heading1"/>
      </w:pPr>
      <w:r>
        <w:t>Lesson 2.4 — Regulatory Authorities and Logistics Service Providers</w:t>
      </w:r>
    </w:p>
    <w:p>
      <w:pPr>
        <w:pStyle w:val="Heading2"/>
      </w:pPr>
      <w:r>
        <w:t>Summary</w:t>
      </w:r>
    </w:p>
    <w:p>
      <w:r>
        <w:t>This lesson introduces the regulatory institutions and service providers responsible for supporting, supervising, and facilitating logistics operations. Learners will examine the roles of customs authorities, port authorities, transport regulators, inspection agencies, and private logistics companies, with emphasis on how regulation, compliance, and service coordination contribute to the safe and efficient movement of goods.</w:t>
      </w:r>
    </w:p>
    <w:p>
      <w:pPr>
        <w:pStyle w:val="Heading2"/>
      </w:pPr>
      <w:r>
        <w:t>Learning objectives</w:t>
      </w:r>
    </w:p>
    <w:p>
      <w:pPr>
        <w:pStyle w:val="ListBullet"/>
      </w:pPr>
      <w:r>
        <w:t>Define regulatory authorities and logistics service providers.</w:t>
      </w:r>
    </w:p>
    <w:p>
      <w:pPr>
        <w:pStyle w:val="ListBullet"/>
      </w:pPr>
      <w:r>
        <w:t>Identify the major categories of regulatory institutions involved in logistics operations.</w:t>
      </w:r>
    </w:p>
    <w:p>
      <w:pPr>
        <w:pStyle w:val="ListBullet"/>
      </w:pPr>
      <w:r>
        <w:t>Explain the role of customs authorities in controlling the movement of goods across borders.</w:t>
      </w:r>
    </w:p>
    <w:p>
      <w:pPr>
        <w:pStyle w:val="ListBullet"/>
      </w:pPr>
      <w:r>
        <w:t>Describe the responsibilities of port authorities and transportation regulators.</w:t>
      </w:r>
    </w:p>
    <w:p>
      <w:pPr>
        <w:pStyle w:val="ListBullet"/>
      </w:pPr>
      <w:r>
        <w:t>Recognise the functions of inspection and other specialised regulatory agencies.</w:t>
      </w:r>
    </w:p>
    <w:p>
      <w:pPr>
        <w:pStyle w:val="ListBullet"/>
      </w:pPr>
      <w:r>
        <w:t>Distinguish between regulatory authorities and commercial logistics service providers.</w:t>
      </w:r>
    </w:p>
    <w:p>
      <w:pPr>
        <w:pStyle w:val="ListBullet"/>
      </w:pPr>
      <w:r>
        <w:t>Explain why regulatory compliance and cooperation among stakeholders are important in logistics operations.</w:t>
      </w:r>
    </w:p>
    <w:p>
      <w:pPr>
        <w:pStyle w:val="Heading2"/>
      </w:pPr>
      <w:r>
        <w:t>Key terms</w:t>
      </w:r>
    </w:p>
    <w:p>
      <w:r>
        <w:rPr>
          <w:b/>
        </w:rPr>
        <w:t xml:space="preserve">Regulatory Authority — </w:t>
      </w:r>
      <w:r>
        <w:t>A government institution or legally authorised body responsible for establishing, administering, or enforcing rules within a particular sector.</w:t>
      </w:r>
    </w:p>
    <w:p>
      <w:r>
        <w:rPr>
          <w:b/>
        </w:rPr>
        <w:t xml:space="preserve">Customs Authority — </w:t>
      </w:r>
      <w:r>
        <w:t>A government agency responsible for administering customs laws and controlling goods entering, leaving, or transiting a customs territory.</w:t>
      </w:r>
    </w:p>
    <w:p>
      <w:r>
        <w:rPr>
          <w:b/>
        </w:rPr>
        <w:t xml:space="preserve">Port Authority — </w:t>
      </w:r>
      <w:r>
        <w:t>An organisation responsible for administering, regulating, or managing port facilities and activities within its mandate.</w:t>
      </w:r>
    </w:p>
    <w:p>
      <w:r>
        <w:rPr>
          <w:b/>
        </w:rPr>
        <w:t xml:space="preserve">Transport Regulator — </w:t>
      </w:r>
      <w:r>
        <w:t>A public authority responsible for overseeing compliance with laws and standards governing transportation activities.</w:t>
      </w:r>
    </w:p>
    <w:p>
      <w:r>
        <w:rPr>
          <w:b/>
        </w:rPr>
        <w:t xml:space="preserve">Inspection Agency — </w:t>
      </w:r>
      <w:r>
        <w:t>An organisation authorised to examine goods, facilities, documents, or processes to determine compliance with specified requirements.</w:t>
      </w:r>
    </w:p>
    <w:p>
      <w:r>
        <w:rPr>
          <w:b/>
        </w:rPr>
        <w:t xml:space="preserve">Logistics Service Provider (LSP) — </w:t>
      </w:r>
      <w:r>
        <w:t>A company that provides services such as transportation, warehousing, freight forwarding, distribution, or logistics coordination.</w:t>
      </w:r>
    </w:p>
    <w:p>
      <w:r>
        <w:rPr>
          <w:b/>
        </w:rPr>
        <w:t xml:space="preserve">Customs Broker — </w:t>
      </w:r>
      <w:r>
        <w:t>A person or company authorised, where required by national law, to assist clients with customs declarations and clearance procedures.</w:t>
      </w:r>
    </w:p>
    <w:p>
      <w:r>
        <w:rPr>
          <w:b/>
        </w:rPr>
        <w:t xml:space="preserve">Regulatory Compliance — </w:t>
      </w:r>
      <w:r>
        <w:t>Adherence to applicable laws, regulations, standards, and official requirements.</w:t>
      </w:r>
    </w:p>
    <w:p>
      <w:r>
        <w:rPr>
          <w:b/>
        </w:rPr>
        <w:t xml:space="preserve">Cargo Inspection — </w:t>
      </w:r>
      <w:r>
        <w:t>The examination of goods to verify their characteristics, condition, documentation, or compliance with applicable requirements.</w:t>
      </w:r>
    </w:p>
    <w:p>
      <w:pPr>
        <w:pStyle w:val="Heading2"/>
      </w:pPr>
      <w:r>
        <w:t>Teaching content</w:t>
      </w:r>
    </w:p>
    <w:p>
      <w:pPr>
        <w:keepNext/>
      </w:pPr>
      <w:r>
        <w:rPr>
          <w:b/>
          <w:color w:val="2E4B8C"/>
          <w:sz w:val="18"/>
        </w:rPr>
        <w:t>KEY CONCEPT</w:t>
      </w:r>
    </w:p>
    <w:p>
      <w:pPr>
        <w:pStyle w:val="Heading3"/>
      </w:pPr>
      <w:r>
        <w:t>Why the movement of goods is regulated</w:t>
      </w:r>
    </w:p>
    <w:p>
      <w:r>
        <w:t>Goods do not move freely across borders simply because a buyer and a seller have agreed a transaction. Every country controls what enters its territory, what leaves it, and in some cases what merely passes through it. These controls exist because the movement of goods affects matters the state is responsible for: the revenue government collects, the safety of citizens, public health, the quality of products on the market, the environment, and national security.</w:t>
      </w:r>
    </w:p>
    <w:p>
      <w:r>
        <w:t>A regulatory authority is a government institution or legally authorised body responsible for establishing, administering, or enforcing rules within a particular sector. Regulatory authorities are part of public administration. They receive their powers from law, and they use those powers to supervise the activities of private individuals and companies. In logistics, their interest is not in owning or moving goods but in making sure that the goods which move comply with the rules.</w:t>
      </w:r>
    </w:p>
    <w:p>
      <w:r>
        <w:t>The main reasons the movement of goods is regulated include the following.</w:t>
      </w:r>
    </w:p>
    <w:p>
      <w:r>
        <w:t>1. Revenue protection</w:t>
      </w:r>
      <w:r>
        <w:br/>
      </w:r>
      <w:r>
        <w:t>Import duties and taxes are a major source of government income in many countries. The customs authority assesses and collects these charges at the border, which is only possible if goods are declared accurately.</w:t>
      </w:r>
    </w:p>
    <w:p>
      <w:r>
        <w:t>2. Safety</w:t>
      </w:r>
      <w:r>
        <w:br/>
      </w:r>
      <w:r>
        <w:t>Dangerous goods, unfit vehicles and unsafe handling can cause fires, explosions and road accidents. Controls keep hazardous cargo away from unsuitable conditions and unsuitable operators.</w:t>
      </w:r>
    </w:p>
    <w:p>
      <w:r>
        <w:t>3. Health</w:t>
      </w:r>
      <w:r>
        <w:br/>
      </w:r>
      <w:r>
        <w:t>Food, medicines and other products that people consume or apply to their bodies can harm or kill if they are contaminated, expired, counterfeit or wrongly labelled. Health controls exist to prevent that.</w:t>
      </w:r>
    </w:p>
    <w:p>
      <w:r>
        <w:t>4. Standards</w:t>
      </w:r>
      <w:r>
        <w:br/>
      </w:r>
      <w:r>
        <w:t>Buyers and industries need confidence that products meet minimum quality and description requirements. Controls against substandard or falsely described goods protect consumers and fair competition.</w:t>
      </w:r>
    </w:p>
    <w:p>
      <w:r>
        <w:t>5. Environment</w:t>
      </w:r>
      <w:r>
        <w:br/>
      </w:r>
      <w:r>
        <w:t>Pests, plant diseases and invasive species can enter a country hidden inside cargo, packaging or transport equipment. Agricultural and environmental controls reduce these risks.</w:t>
      </w:r>
    </w:p>
    <w:p>
      <w:r>
        <w:t>6. Security</w:t>
      </w:r>
      <w:r>
        <w:br/>
      </w:r>
      <w:r>
        <w:t>Weapons, illegal drugs and other prohibited items travel along the same routes as ordinary trade. Border controls exist to detect them.</w:t>
      </w:r>
    </w:p>
    <w:p>
      <w:r>
        <w:t>When you later study customs procedures in detail, keep this in mind: every control you encounter exists for one or more of these six reasons.</w:t>
      </w:r>
    </w:p>
    <w:p>
      <w:pPr>
        <w:keepNext/>
      </w:pPr>
      <w:r>
        <w:rPr>
          <w:b/>
          <w:color w:val="2E4B8C"/>
          <w:sz w:val="18"/>
        </w:rPr>
        <w:t>KEY CONCEPT</w:t>
      </w:r>
    </w:p>
    <w:p>
      <w:pPr>
        <w:pStyle w:val="Heading3"/>
      </w:pPr>
      <w:r>
        <w:t>The main categories of control at the border</w:t>
      </w:r>
    </w:p>
    <w:p>
      <w:r>
        <w:t>An international consignment is rarely controlled by a single authority. Governments divide responsibility between several institutions, each with its own mandate. Four categories of control appear at almost every border in international trade.</w:t>
      </w:r>
    </w:p>
    <w:p>
      <w:r>
        <w:t>1. Customs control</w:t>
      </w:r>
      <w:r>
        <w:br/>
      </w:r>
      <w:r>
        <w:t>The customs authority checks what the goods are, what they are worth, where they come from and whether their entry or exit is permitted. Its concerns are revenue, trade policy and security. Nothing may legally enter or leave a country without customs involvement.</w:t>
      </w:r>
    </w:p>
    <w:p>
      <w:r>
        <w:t>2. Standards and quality conformance</w:t>
      </w:r>
      <w:r>
        <w:br/>
      </w:r>
      <w:r>
        <w:t>The national standards body checks that products conform to the country's technical and quality requirements: that electrical appliances are safe, that cement meets strength specifications, that labels describe the contents honestly. This protects buyers and honest traders from substandard and falsely described goods.</w:t>
      </w:r>
    </w:p>
    <w:p>
      <w:r>
        <w:t>3. Health controls for food and medicine</w:t>
      </w:r>
      <w:r>
        <w:br/>
      </w:r>
      <w:r>
        <w:t>The food and medicines regulator examines foods, beverages, medicines, medical devices and cosmetics to confirm that they are approved for the market, safe and correctly labelled. These products are taken into or applied to human bodies, so the tolerance for error is very low.</w:t>
      </w:r>
    </w:p>
    <w:p>
      <w:r>
        <w:t>4. Agricultural and plant controls</w:t>
      </w:r>
      <w:r>
        <w:br/>
      </w:r>
      <w:r>
        <w:t>The plant-protection and agricultural services control plants, plant products, seeds and, in many countries, animal products, to keep out pests and diseases that could destroy crops or livestock. A consignment of planting material that arrives without the required plant-health assurance may be refused entry, however valuable it is.</w:t>
      </w:r>
    </w:p>
    <w:p>
      <w:r>
        <w:t>Each category answers the same two questions: what does this authority check, and why? Customs checks declarations and permissibility because it protects revenue and security. The standards body checks conformance because it protects product quality. The health regulator checks safety and approval because it protects consumers. The agricultural service checks plant and animal health because it protects production and the environment.</w:t>
      </w:r>
    </w:p>
    <w:p>
      <w:r>
        <w:t>A trading company does not choose which controls apply. The nature of the goods decides. Importing machine spare parts may involve customs only; importing biscuits, syrups or seedlings will bring the health or agricultural authorities in as well.</w:t>
      </w:r>
    </w:p>
    <w:p>
      <w:pPr>
        <w:keepNext/>
      </w:pPr>
      <w:r>
        <w:rPr>
          <w:b/>
          <w:color w:val="2E4B8C"/>
          <w:sz w:val="18"/>
        </w:rPr>
        <w:t>KEY CONCEPT</w:t>
      </w:r>
    </w:p>
    <w:p>
      <w:pPr>
        <w:pStyle w:val="Heading3"/>
      </w:pPr>
      <w:r>
        <w:t>The customs authority</w:t>
      </w:r>
    </w:p>
    <w:p>
      <w:r>
        <w:t>The customs authority is the government agency responsible for administering customs laws and controlling goods entering, leaving, or transiting a customs territory. It is usually the first authority a learner of international logistics meets, because no international consignment can move legally without it.</w:t>
      </w:r>
    </w:p>
    <w:p>
      <w:r>
        <w:t>Three words in that definition deserve attention: entering, leaving and transiting. Customs controls imports, exports and transit cargo, meaning goods that simply pass through the country on their way to another destination. A truck carrying goods across West Africa to a landlocked neighbour does not import those goods into the countries it crosses, but it cannot bypass customs there either; the goods move under transit control until they exit.</w:t>
      </w:r>
    </w:p>
    <w:p>
      <w:r>
        <w:t>The core responsibilities of a customs authority include the following.</w:t>
      </w:r>
    </w:p>
    <w:p>
      <w:r>
        <w:t>1. Assessing and collecting revenue</w:t>
      </w:r>
      <w:r>
        <w:br/>
      </w:r>
      <w:r>
        <w:t>Customs applies the correct duties and taxes to imported goods. Accurate classification and valuation of goods protect government revenue and keep competition fair between traders.</w:t>
      </w:r>
    </w:p>
    <w:p>
      <w:r>
        <w:t>2. Enforcing prohibitions and restrictions</w:t>
      </w:r>
      <w:r>
        <w:br/>
      </w:r>
      <w:r>
        <w:t>Some goods may not be imported or exported at all; others require a permit. Customs detects prohibited items and checks that restricted goods carry the required approvals.</w:t>
      </w:r>
    </w:p>
    <w:p>
      <w:r>
        <w:t>3. Protecting security</w:t>
      </w:r>
      <w:r>
        <w:br/>
      </w:r>
      <w:r>
        <w:t>Customs screens consignments for smuggled and dangerous goods moving through legitimate trade routes.</w:t>
      </w:r>
    </w:p>
    <w:p>
      <w:r>
        <w:t>4. Facilitating legitimate trade</w:t>
      </w:r>
      <w:r>
        <w:br/>
      </w:r>
      <w:r>
        <w:t>A modern customs authority is judged not only on control but also on speed. Predictable, efficient clearance is a service to the whole economy.</w:t>
      </w:r>
    </w:p>
    <w:p>
      <w:r>
        <w:t>To achieve control and facilitation at the same time, customs administrations do not physically examine every consignment, because that would bring trade to a standstill. They use risk management. Each declaration is assessed against criteria, and consignments are channelled accordingly: many administrations, including Ghana's, use a channel system that routes a consignment for release without inspection, for a document check, or for physical examination. In Ghana, customs declarations are processed electronically through ICUMS, the Integrated Customs Management System, which applies this risk-based selection at the country's points of entry.</w:t>
      </w:r>
    </w:p>
    <w:p>
      <w:r>
        <w:t>The detailed steps of declaring and clearing goods belong to later modules. The principle to remember here is that the customs authority decides whether, when and under what conditions goods may cross the border.</w:t>
      </w:r>
    </w:p>
    <w:p>
      <w:pPr>
        <w:keepNext/>
      </w:pPr>
      <w:r>
        <w:rPr>
          <w:b/>
          <w:color w:val="2E4B8C"/>
          <w:sz w:val="18"/>
        </w:rPr>
        <w:t>KEY CONCEPT</w:t>
      </w:r>
    </w:p>
    <w:p>
      <w:pPr>
        <w:pStyle w:val="Heading3"/>
      </w:pPr>
      <w:r>
        <w:t>Port authorities and how they govern the port</w:t>
      </w:r>
    </w:p>
    <w:p>
      <w:r>
        <w:t>A port authority is an organisation responsible for administering, regulating, or managing port facilities and activities within its mandate. Note that the definition says organisation rather than company: a port authority is usually a public body, because a port is critical national infrastructure that a whole economy depends on.</w:t>
      </w:r>
    </w:p>
    <w:p>
      <w:r>
        <w:t>The previous lesson introduced ports, terminals and inland depots as physical facilities. This lesson adds the governance layer above those facilities. Within a major port there are typically two different kinds of organisation working side by side: the port authority, which governs, and terminal operators, which run the terminals commercially from day to day.</w:t>
      </w:r>
    </w:p>
    <w:p>
      <w:r>
        <w:t>Typical port authority responsibilities include the following.</w:t>
      </w:r>
    </w:p>
    <w:p>
      <w:r>
        <w:t>1. Administering the port area</w:t>
      </w:r>
      <w:r>
        <w:br/>
      </w:r>
      <w:r>
        <w:t>Managing the port's land and water areas and planning how they develop as trade grows.</w:t>
      </w:r>
    </w:p>
    <w:p>
      <w:r>
        <w:t>2. Regulating activities in the port</w:t>
      </w:r>
      <w:r>
        <w:br/>
      </w:r>
      <w:r>
        <w:t>Authorising and supervising the companies that operate inside the port, such as terminal operators and other service providers, and enforcing safety and security rules within the port area.</w:t>
      </w:r>
    </w:p>
    <w:p>
      <w:r>
        <w:t>3. Maintaining safe navigation</w:t>
      </w:r>
      <w:r>
        <w:br/>
      </w:r>
      <w:r>
        <w:t>Ensuring that approach channels are dredged and marked, that vessel traffic is managed, and that services such as pilotage, which guides vessels safely in and out, are provided or arranged.</w:t>
      </w:r>
    </w:p>
    <w:p>
      <w:r>
        <w:t>4. Coordinating the port community</w:t>
      </w:r>
      <w:r>
        <w:br/>
      </w:r>
      <w:r>
        <w:t>Bringing customs, security agencies, shipping lines, terminal operators, transporters and other participants together so that the port functions as one system rather than a collection of competing interests.</w:t>
      </w:r>
    </w:p>
    <w:p>
      <w:r>
        <w:t>The port authority does not usually own the cargo or perform the cargo handling itself. When a container is lifted from a vessel, the crane belongs to a terminal operator. But the rules within which that terminal works, including safety, security, berthing and its agreement with the port, sit with the port authority.</w:t>
      </w:r>
    </w:p>
    <w:p>
      <w:r>
        <w:t>Learners sometimes confuse the port authority with the customs authority. They are different. Customs controls the goods for the state; the port authority manages the place through which the goods pass.</w:t>
      </w:r>
    </w:p>
    <w:p>
      <w:pPr>
        <w:keepNext/>
      </w:pPr>
      <w:r>
        <w:rPr>
          <w:b/>
          <w:color w:val="2E4B8C"/>
          <w:sz w:val="18"/>
        </w:rPr>
        <w:t>KEY CONCEPT</w:t>
      </w:r>
    </w:p>
    <w:p>
      <w:pPr>
        <w:pStyle w:val="Heading3"/>
      </w:pPr>
      <w:r>
        <w:t>Transport regulators</w:t>
      </w:r>
    </w:p>
    <w:p>
      <w:r>
        <w:t>A transport regulator is a public authority responsible for overseeing compliance with laws and standards governing transportation activities. Where customs controls the goods, transport regulators control the means of movement: vehicles, vessels, aircraft, drivers, transport operators, and the conditions under which they may carry cargo.</w:t>
      </w:r>
    </w:p>
    <w:p>
      <w:r>
        <w:t>Transport regulation exists because unsafe or unfit transport operations endanger the public, other road and sea users, and the cargo itself. Typical responsibilities include the following.</w:t>
      </w:r>
    </w:p>
    <w:p>
      <w:r>
        <w:t>1. Vehicle and operator licensing</w:t>
      </w:r>
      <w:r>
        <w:br/>
      </w:r>
      <w:r>
        <w:t>Registering commercial vehicles, licensing transport operators, and removing unfit vehicles or unqualified operators from the road.</w:t>
      </w:r>
    </w:p>
    <w:p>
      <w:r>
        <w:t>2. Driver standards</w:t>
      </w:r>
      <w:r>
        <w:br/>
      </w:r>
      <w:r>
        <w:t>Testing and licensing drivers, and enforcing rules on driver fitness and working hours.</w:t>
      </w:r>
    </w:p>
    <w:p>
      <w:r>
        <w:t>3. Roadworthiness and load safety</w:t>
      </w:r>
      <w:r>
        <w:br/>
      </w:r>
      <w:r>
        <w:t>Checking that vehicles are mechanically sound and that loads are secured and within legal weight limits. Overloaded trucks damage roads and cause serious accidents.</w:t>
      </w:r>
    </w:p>
    <w:p>
      <w:r>
        <w:t>4. Maritime and aviation oversight</w:t>
      </w:r>
      <w:r>
        <w:br/>
      </w:r>
      <w:r>
        <w:t>For ships and aircraft, national authorities supervise compliance with international safety and security standards agreed at the international level, and control the registration of vessels and aircraft.</w:t>
      </w:r>
    </w:p>
    <w:p>
      <w:r>
        <w:t>5. Economic regulation</w:t>
      </w:r>
      <w:r>
        <w:br/>
      </w:r>
      <w:r>
        <w:t>In some countries, transport regulators also approve routes, tariffs or market entry for certain passenger and freight services.</w:t>
      </w:r>
    </w:p>
    <w:p>
      <w:r>
        <w:t>A logistics coordinator meets transport regulation in ordinary, practical ways: a truck may be stopped at a checkpoint for document and load checks, a driver's licence category must match the vehicle driven, and a refrigerated trailer must be maintained to the standard its operator claims.</w:t>
      </w:r>
    </w:p>
    <w:p>
      <w:r>
        <w:t>For a beginner, the practical point is this: the legality of the goods and the legality of the movement are two different questions. A consignment can be perfectly declared and still be immobilised because the truck carrying it is overloaded or unlicensed. Regulatory compliance therefore covers both the cargo and the carrier.</w:t>
      </w:r>
    </w:p>
    <w:p>
      <w:pPr>
        <w:keepNext/>
      </w:pPr>
      <w:r>
        <w:rPr>
          <w:b/>
          <w:color w:val="2E4B8C"/>
          <w:sz w:val="18"/>
        </w:rPr>
        <w:t>KEY CONCEPT</w:t>
      </w:r>
    </w:p>
    <w:p>
      <w:pPr>
        <w:pStyle w:val="Heading3"/>
      </w:pPr>
      <w:r>
        <w:t>Inspection agencies and cargo inspection</w:t>
      </w:r>
    </w:p>
    <w:p>
      <w:r>
        <w:t>An inspection agency is an organisation authorised to examine goods, facilities, documents, or processes to determine compliance with specified requirements. Cargo inspection is the examination of goods to verify their characteristics, condition, documentation, or compliance with applicable requirements.</w:t>
      </w:r>
    </w:p>
    <w:p>
      <w:r>
        <w:t>Inspection is the practical mechanism through which most regulatory control happens. An authority can only enforce rules if it can verify compliance, and verification means looking: at documents, at packages, at samples, at storage facilities and at processes. The authorities introduced in this lesson, including customs, standards bodies, health regulators and agricultural services, all inspect, but each looks for different things.</w:t>
      </w:r>
    </w:p>
    <w:p>
      <w:r>
        <w:t>1. Document examination</w:t>
      </w:r>
      <w:r>
        <w:br/>
      </w:r>
      <w:r>
        <w:t>Checking that declarations, permits and certificates are present, authentic and consistent with the goods presented.</w:t>
      </w:r>
    </w:p>
    <w:p>
      <w:r>
        <w:t>2. Physical examination</w:t>
      </w:r>
      <w:r>
        <w:br/>
      </w:r>
      <w:r>
        <w:t>Opening, counting, weighing or measuring goods to confirm that the consignment matches the declaration and that packaging and condition are acceptable.</w:t>
      </w:r>
    </w:p>
    <w:p>
      <w:r>
        <w:t>3. Sampling and laboratory testing</w:t>
      </w:r>
      <w:r>
        <w:br/>
      </w:r>
      <w:r>
        <w:t>Taking samples of food, medicine, cement or fuel for laboratory analysis, because quality and safety often cannot be judged by looking at the outside of a package.</w:t>
      </w:r>
    </w:p>
    <w:p>
      <w:r>
        <w:t>4. Facility inspection</w:t>
      </w:r>
      <w:r>
        <w:br/>
      </w:r>
      <w:r>
        <w:t>Inspecting warehouses, cold stores and processing plants to confirm suitable storage conditions. An inspector may check, for example, that a medicines distributor stores products at the temperature the manufacturer requires.</w:t>
      </w:r>
    </w:p>
    <w:p>
      <w:r>
        <w:t>One distinction is worth memorising, because international trade rules use it constantly. Sanitary controls protect human and animal health, so they concern products such as meat, dairy and other foods. Phytosanitary controls protect plant health, so they concern plants, seeds, fresh produce, timber and similar goods. Each is handled by the authority specialised in that risk, typically the food and health authority on one side and the plant-protection service on the other.</w:t>
      </w:r>
    </w:p>
    <w:p>
      <w:r>
        <w:t>Government agencies are not the only inspectors. Buyers sometimes engage independent private inspection companies to check quantity, quality and condition before shipment, and some customs administrations call on accredited private inspectors for particular checks. The function is the same, authorised examination against defined requirements; what differs is who performs it.</w:t>
      </w:r>
    </w:p>
    <w:p>
      <w:pPr>
        <w:keepNext/>
      </w:pPr>
      <w:r>
        <w:rPr>
          <w:b/>
          <w:color w:val="2E4B8C"/>
          <w:sz w:val="18"/>
        </w:rPr>
        <w:t>KEY CONCEPT</w:t>
      </w:r>
    </w:p>
    <w:p>
      <w:pPr>
        <w:pStyle w:val="Heading3"/>
      </w:pPr>
      <w:r>
        <w:t>Regulatory compliance and why it matters</w:t>
      </w:r>
    </w:p>
    <w:p>
      <w:r>
        <w:t>Regulatory compliance is adherence to applicable laws, regulations, standards, and official requirements. In logistics it means that a consignment, and everyone handling it, satisfies every rule that applies to that movement: correct declaration, required permits and certificates, approved products, fit vehicles, safe handling and honest records.</w:t>
      </w:r>
    </w:p>
    <w:p>
      <w:r>
        <w:t>Compliance is not a single event but a condition that must hold throughout the movement. A consignment can be compliant at origin and non-compliant on arrival because a certificate expired, a label was damaged, or a temperature record reveals a break in the cold chain.</w:t>
      </w:r>
    </w:p>
    <w:p>
      <w:r>
        <w:t>Compliance matters for four reasons.</w:t>
      </w:r>
    </w:p>
    <w:p>
      <w:r>
        <w:t>1. Legal consequences</w:t>
      </w:r>
      <w:r>
        <w:br/>
      </w:r>
      <w:r>
        <w:t>Non-compliant consignments can be delayed, held, fined, re-exported or destroyed, and the people or companies responsible can lose their licences or face prosecution.</w:t>
      </w:r>
    </w:p>
    <w:p>
      <w:r>
        <w:t>2. Cost and time</w:t>
      </w:r>
      <w:r>
        <w:br/>
      </w:r>
      <w:r>
        <w:t>Every intervention in which an authority finds a problem costs time. Charges accumulate while goods are held, customers wait, and production or sales schedules slip.</w:t>
      </w:r>
    </w:p>
    <w:p>
      <w:r>
        <w:t>3. Reputation</w:t>
      </w:r>
      <w:r>
        <w:br/>
      </w:r>
      <w:r>
        <w:t>Companies that break the rules repeatedly attract closer scrutiny. Authorities examine familiar offenders more often than traders with clean records, so poor compliance slows down even the consignments that are entirely in order.</w:t>
      </w:r>
    </w:p>
    <w:p>
      <w:r>
        <w:t>4. Public protection</w:t>
      </w:r>
      <w:r>
        <w:br/>
      </w:r>
      <w:r>
        <w:t>Behind every rule stands a reason: revenue, safety, health, standards, environment or security. A company that evades controls is transferring the risk onto the public.</w:t>
      </w:r>
    </w:p>
    <w:p>
      <w:r>
        <w:t>Compliance also depends on the quality of information. Authorities act on what they are told. If declarations are inaccurate, whether through carelessness or intent, the whole control system makes wrong decisions. This is why honest, accurate and complete information is treated in logistics as a professional obligation rather than a courtesy.</w:t>
      </w:r>
    </w:p>
    <w:p>
      <w:pPr>
        <w:keepNext/>
      </w:pPr>
      <w:r>
        <w:rPr>
          <w:b/>
          <w:color w:val="2E4B8C"/>
          <w:sz w:val="18"/>
        </w:rPr>
        <w:t>KEY CONCEPT</w:t>
      </w:r>
    </w:p>
    <w:p>
      <w:pPr>
        <w:pStyle w:val="Heading3"/>
      </w:pPr>
      <w:r>
        <w:t>Logistics service providers and their categories</w:t>
      </w:r>
    </w:p>
    <w:p>
      <w:r>
        <w:t>A logistics service provider (LSP) is a company that provides services such as transportation, warehousing, freight forwarding, distribution, or logistics coordination. Where regulatory authorities exercise public power, service providers run commercial businesses. They compete for customers, quote prices, sign contracts, and earn their income by performing logistics work better or cheaper than their competitors.</w:t>
      </w:r>
    </w:p>
    <w:p>
      <w:r>
        <w:t>Very few companies own every vehicle, warehouse and office they would need in order to trade. Instead, they buy logistics services from specialists. The previous lesson in this module introduced freight forwarders, carriers, shipping lines and agents; this lesson places them in the wider family of providers and adds the categories not yet covered. The main categories are the following.</w:t>
      </w:r>
    </w:p>
    <w:p>
      <w:r>
        <w:t>1. Carriers</w:t>
      </w:r>
      <w:r>
        <w:br/>
      </w:r>
      <w:r>
        <w:t>The carrier is the operator that physically transports goods: the shipping line whose vessel carries containers, the airline whose aircraft carries air cargo, the trucking company whose vehicles move goods by road, and the rail operator. Carriers sell capacity and movement.</w:t>
      </w:r>
    </w:p>
    <w:p>
      <w:r>
        <w:t>2. Freight forwarders</w:t>
      </w:r>
      <w:r>
        <w:br/>
      </w:r>
      <w:r>
        <w:t>The freight forwarder arranges international shipment on behalf of the shipper, booking space with carriers, consolidating cargo from several customers, and coordinating handling and transport documents. Most forwarders do not operate vessels or aircraft themselves. Their product is organisation.</w:t>
      </w:r>
    </w:p>
    <w:p>
      <w:r>
        <w:t>3. Couriers and express operators</w:t>
      </w:r>
      <w:r>
        <w:br/>
      </w:r>
      <w:r>
        <w:t>Courier and express companies provide fast, tracked, door-to-door delivery of documents and small consignments, usually combining air and road transport. They are the right tool for urgent, light shipments. The cost per kilogram is high compared with consolidated freight, but the speed and visibility are unmatched.</w:t>
      </w:r>
    </w:p>
    <w:p>
      <w:r>
        <w:t>Each category sells a different slice of the same journey. A heavy, non-urgent container load points to a carrier booked through a forwarder. An urgent spare part points to a courier. Knowing which category fits the shipment is the first step in buying logistics services intelligently.</w:t>
      </w:r>
    </w:p>
    <w:p>
      <w:pPr>
        <w:keepNext/>
      </w:pPr>
      <w:r>
        <w:rPr>
          <w:b/>
          <w:color w:val="2E4B8C"/>
          <w:sz w:val="18"/>
        </w:rPr>
        <w:t>KEY CONCEPT</w:t>
      </w:r>
    </w:p>
    <w:p>
      <w:pPr>
        <w:pStyle w:val="Heading3"/>
      </w:pPr>
      <w:r>
        <w:t>Service providers that specialise in storage, handling and clearance</w:t>
      </w:r>
    </w:p>
    <w:p>
      <w:r>
        <w:t>Three further categories complete the picture of the service side of the logistics ecosystem.</w:t>
      </w:r>
    </w:p>
    <w:p>
      <w:r>
        <w:t>1. Warehouse operators</w:t>
      </w:r>
      <w:r>
        <w:br/>
      </w:r>
      <w:r>
        <w:t>Warehouse operators own or manage storage facilities and sell space and handling: receiving goods, storing them safely, picking and preparing orders, and dispatching them. Many specialise, for example cold stores for perishable foods and medicines, secure stores for high-value goods, and bonded warehouses, where imported goods are kept under customs control until the customs requirements are settled.</w:t>
      </w:r>
    </w:p>
    <w:p>
      <w:r>
        <w:t>2. Terminal operators</w:t>
      </w:r>
      <w:r>
        <w:br/>
      </w:r>
      <w:r>
        <w:t>The previous lesson described terminals as facilities where cargo is transferred between transport systems. A terminal operator is the commercial company that runs such a facility: a container terminal in a seaport, an air cargo terminal at an airport, or an inland depot. Terminal operators sell handling, meaning loading, discharging, stacking and storing cargo within the terminal, and their speed has a direct effect on vessel turnaround, truck queues and delivery reliability. In many ports the facilities are run by competing terminal operators working under rules set by the port authority.</w:t>
      </w:r>
    </w:p>
    <w:p>
      <w:r>
        <w:t>3. Customs brokers and clearing agents</w:t>
      </w:r>
      <w:r>
        <w:br/>
      </w:r>
      <w:r>
        <w:t>A customs broker is a person or company authorised, where required by national law, to assist clients with customs declarations and clearance procedures. In many countries, including Ghana, such intermediaries are commonly known as clearing agents. The work is specialised: classifying goods correctly, preparing accurate declarations, working out the duties and taxes due, and communicating with the customs authority on the client's behalf. Note carefully whose interests the broker serves. The broker acts for the importer or exporter, not for customs. The broker is a service provider that is authorised to deal with the authority, and licensing requirements vary from country to country.</w:t>
      </w:r>
    </w:p>
    <w:p>
      <w:r>
        <w:t>One company may combine several roles. Large integrators collect, transport and deliver. Some warehouse operators also run truck fleets. Many freight forwarders employ in-house customs brokers and operate their own warehouses. The categories describe functions, and a single provider may perform several of them at once.</w:t>
      </w:r>
    </w:p>
    <w:p>
      <w:pPr>
        <w:keepNext/>
      </w:pPr>
      <w:r>
        <w:rPr>
          <w:b/>
          <w:color w:val="2E4B8C"/>
          <w:sz w:val="18"/>
        </w:rPr>
        <w:t>KEY CONCEPT</w:t>
      </w:r>
    </w:p>
    <w:p>
      <w:pPr>
        <w:pStyle w:val="Heading3"/>
      </w:pPr>
      <w:r>
        <w:t>Choosing between service providers</w:t>
      </w:r>
    </w:p>
    <w:p>
      <w:r>
        <w:t>Because service providers are commercial companies, nobody is obliged to use any particular one. Choosing well is a professional skill, and the choice is rarely about a single factor. Four criteria matter most.</w:t>
      </w:r>
    </w:p>
    <w:p>
      <w:r>
        <w:t>1. Scope of service</w:t>
      </w:r>
      <w:r>
        <w:br/>
      </w:r>
      <w:r>
        <w:t>What exactly does the provider offer, and does it match the job? A provider without refrigerated vehicles cannot carry frozen fish, however attractive its price. A forwarder without customs expertise cannot manage an import declaration. Scope includes equipment, capabilities and supporting services such as tracking and handling of formalities.</w:t>
      </w:r>
    </w:p>
    <w:p>
      <w:r>
        <w:t>2. Coverage</w:t>
      </w:r>
      <w:r>
        <w:br/>
      </w:r>
      <w:r>
        <w:t>Does the provider operate where the goods must go? A trucking company strong on one corridor may have no presence on another. A forwarder may depend on partner agents abroad. Coverage determines whether one provider can handle the whole journey or whether several must be combined.</w:t>
      </w:r>
    </w:p>
    <w:p>
      <w:r>
        <w:t>3. Reliability</w:t>
      </w:r>
      <w:r>
        <w:br/>
      </w:r>
      <w:r>
        <w:t>Logistics promises are only as good as the record behind them. Does the provider deliver on time and in full? Does it communicate promptly when something goes wrong? References and track record are the usual evidence. A missed vessel sailing or a lost day on the road can easily cost more than the difference between two quotations.</w:t>
      </w:r>
    </w:p>
    <w:p>
      <w:r>
        <w:t>4. Cost</w:t>
      </w:r>
      <w:r>
        <w:br/>
      </w:r>
      <w:r>
        <w:t>Price matters, but it is meaningful only after scope, coverage and reliability are satisfied. The cheapest quotation for a service that cannot actually perform the job is the most expensive choice of all, because failure multiplies costs: re-delivery, storage, penalties and lost customers.</w:t>
      </w:r>
    </w:p>
    <w:p>
      <w:r>
        <w:t>These criteria interact. A large provider may offer wide coverage and full scope at a higher price; a small local operator may be cheaper and more flexible on a narrow route. The right answer depends on the shipment: its value, urgency, sensitivity and destinations. Professional buyers of logistics services therefore compare providers against the requirements of the specific consignment, never on price alone.</w:t>
      </w:r>
    </w:p>
    <w:p>
      <w:pPr>
        <w:keepNext/>
      </w:pPr>
      <w:r>
        <w:rPr>
          <w:b/>
          <w:color w:val="2E4B8C"/>
          <w:sz w:val="18"/>
        </w:rPr>
        <w:t>KEY CONCEPT</w:t>
      </w:r>
    </w:p>
    <w:p>
      <w:pPr>
        <w:pStyle w:val="Heading3"/>
      </w:pPr>
      <w:r>
        <w:t>How authorities and service providers work together</w:t>
      </w:r>
    </w:p>
    <w:p>
      <w:r>
        <w:t>Regulatory authorities and logistics service providers are different in nature, yet a single consignment usually needs both, and they act on the same goods at the same time.</w:t>
      </w:r>
    </w:p>
    <w:p>
      <w:r>
        <w:t>1. Different purposes</w:t>
      </w:r>
      <w:r>
        <w:br/>
      </w:r>
      <w:r>
        <w:t>Authorities exist to enforce the rules for the benefit of the state and the public. Service providers exist to earn a profit by serving customers. An authority cannot be hired, replaced or shopped around the way a provider can. A provider cannot compel anyone to do anything. Confusing the two leads to real mistakes, such as expecting a customs broker to make a compliance problem disappear, or treating a terminal operator as though it had legal power to release imported goods.</w:t>
      </w:r>
    </w:p>
    <w:p>
      <w:r>
        <w:t>2. Different responsibilities, one consignment</w:t>
      </w:r>
      <w:r>
        <w:br/>
      </w:r>
      <w:r>
        <w:t>For a single import, the airline carries, the terminal handles, the broker declares, the forwarder coordinates and the warehouse stores. At the same time, customs assesses and releases, and the health or standards authorities check whatever falls within their mandates. Each participant is responsible for its own part, and no participant can skip another's requirements.</w:t>
      </w:r>
    </w:p>
    <w:p>
      <w:r>
        <w:t>3. Cooperation makes the system work</w:t>
      </w:r>
      <w:r>
        <w:br/>
      </w:r>
      <w:r>
        <w:t>Trade facilitation depends on authorities and providers sharing information and cooperating. A practical example is the single window concept. In many countries, traders submit standardised information and documents once, through a single entry point, and government agencies share that data among themselves instead of collecting it again and again. Ghana operates its trade single window through ICUMS, the electronic customs platform introduced earlier in this lesson. Cooperation of this kind reduces waiting time, removes duplicated work and lowers costs for everyone.</w:t>
      </w:r>
    </w:p>
    <w:p>
      <w:r>
        <w:t>4. Compliance is shared work</w:t>
      </w:r>
      <w:r>
        <w:br/>
      </w:r>
      <w:r>
        <w:t>The importer must supply truthful information, the broker must declare accurately, the carrier and terminal must handle goods securely, and the authorities must apply the rules consistently and predictably. When every participant does its part, goods move safely and efficiently. When one fails, everyone downstream pays in delays and cost.</w:t>
      </w:r>
    </w:p>
    <w:p>
      <w:pPr>
        <w:keepNext/>
      </w:pPr>
      <w:r>
        <w:rPr>
          <w:b/>
          <w:color w:val="2E4B8C"/>
          <w:sz w:val="18"/>
        </w:rPr>
        <w:t>WORKED EXAMPLE</w:t>
      </w:r>
    </w:p>
    <w:p>
      <w:pPr>
        <w:pStyle w:val="Heading3"/>
      </w:pPr>
      <w:r>
        <w:t>One consignment, two worlds: medicines arriving by air</w:t>
      </w:r>
    </w:p>
    <w:p>
      <w:r>
        <w:t>A pharmaceutical distributor in Accra orders 40 cartons of medicines, about 600 kilograms, from a manufacturer in Mumbai. The products are temperature-sensitive, so they must remain within a specified temperature range from the factory to the distributor's cold store. The distributor engages a freight forwarder. The shipment will touch both halves of this lesson: authorities that check, and service providers that move. All quantities and arrangements in this example are illustrative for teaching purposes.</w:t>
      </w:r>
    </w:p>
    <w:p>
      <w:r>
        <w:t>Step 1: Order and forwarding arrangement</w:t>
      </w:r>
      <w:r>
        <w:br/>
      </w:r>
      <w:r>
        <w:t>The distributor places the order and instructs its forwarder. The forwarder books space with an airline, confirms the routing from Mumbai to Accra, and arranges collection from the manufacturer.</w:t>
      </w:r>
    </w:p>
    <w:p>
      <w:r>
        <w:t>Step 2: Export and the flight</w:t>
      </w:r>
      <w:r>
        <w:br/>
      </w:r>
      <w:r>
        <w:t>The medicines are packed in temperature-protective packaging, screened as air cargo must be before flight, and flown to Kotoka International Airport in Accra. The airline accepts the cargo and issues an air waybill as the carrier's receipt for the goods.</w:t>
      </w:r>
    </w:p>
    <w:p>
      <w:r>
        <w:t>Step 3: Arrival and terminal handling</w:t>
      </w:r>
      <w:r>
        <w:br/>
      </w:r>
      <w:r>
        <w:t>At Kotoka, the airport's cargo terminal operator discharges the consignment and holds it in the cargo shed, in temperature-controlled storage where required. The goods are now in Ghana, but they cannot simply be taken away. They remain under customs control until they are released.</w:t>
      </w:r>
    </w:p>
    <w:p>
      <w:r>
        <w:t>Step 4: Declaration through the customs broker</w:t>
      </w:r>
      <w:r>
        <w:br/>
      </w:r>
      <w:r>
        <w:t>The distributor's clearing agent prepares the declaration, describing the goods, their classification and their value, and submits it electronically. In Ghana this is done through ICUMS.</w:t>
      </w:r>
    </w:p>
    <w:p>
      <w:r>
        <w:t>Step 5: Risk selection and official checks</w:t>
      </w:r>
      <w:r>
        <w:br/>
      </w:r>
      <w:r>
        <w:t>The system channels the declaration. In this illustrative case it calls for a document check and a physical examination. Customs verifies that the declaration matches the goods and that the consignment is permitted to enter, and the duties and taxes are assessed and paid. Because the goods are medicines, the national authority responsible for regulating medicines also confirms that its own requirements are met, including that the products are approved for the Ghanaian market and correctly labelled.</w:t>
      </w:r>
    </w:p>
    <w:p>
      <w:r>
        <w:t>Step 6: Release and delivery</w:t>
      </w:r>
      <w:r>
        <w:br/>
      </w:r>
      <w:r>
        <w:t>Once customs releases the consignment, the forwarder arranges a truck from the airport to the distributor's warehouse in Accra. The warehouse team receives the 40 cartons, checks the temperature records, and puts the stock away.</w:t>
      </w:r>
    </w:p>
    <w:p>
      <w:r>
        <w:t>What does this example demonstrate?</w:t>
      </w:r>
      <w:r>
        <w:br/>
      </w:r>
      <w:r>
        <w:t>The authorities did not move anything, and the service providers did not decide anything. Customs, supported by the medicines authority, decided whether the goods could enter. The carrier, forwarder, terminal operator, broker and warehouse performed the physical and documentary work. Both worlds touched the same 40 cartons, each in its own role.</w:t>
      </w:r>
    </w:p>
    <w:p>
      <w:r>
        <w:t>Key lesson: a smooth import is a cooperation between the compliance world and the service world, and a weakness in either half stops the consignment.</w:t>
      </w:r>
    </w:p>
    <w:p>
      <w:pPr>
        <w:keepNext/>
      </w:pPr>
      <w:r>
        <w:rPr>
          <w:b/>
          <w:color w:val="2E4B8C"/>
          <w:sz w:val="18"/>
        </w:rPr>
        <w:t>WORKED EXAMPLE</w:t>
      </w:r>
    </w:p>
    <w:p>
      <w:pPr>
        <w:pStyle w:val="Heading3"/>
      </w:pPr>
      <w:r>
        <w:t>A machinery consignment through the port of Rotterdam</w:t>
      </w:r>
    </w:p>
    <w:p>
      <w:r>
        <w:t>A wholesaler in Hamburg, Germany orders industrial machinery parts packed in three 40-foot containers from a manufacturer in Shenzhen, China. The containers travel by sea to the port of Rotterdam in the Netherlands and continue by road to Hamburg. This example shows how the same division of roles appears outside West Africa.</w:t>
      </w:r>
    </w:p>
    <w:p>
      <w:r>
        <w:t>Step 1: Booking and ocean carriage</w:t>
      </w:r>
      <w:r>
        <w:br/>
      </w:r>
      <w:r>
        <w:t>The wholesaler's freight forwarder books space on an ocean carrier. The containers are packed, weighed and delivered to the port of Shenzhen, where the carrier loads them onto a vessel.</w:t>
      </w:r>
    </w:p>
    <w:p>
      <w:r>
        <w:t>Step 2: The voyage</w:t>
      </w:r>
      <w:r>
        <w:br/>
      </w:r>
      <w:r>
        <w:t>The vessel sails to Rotterdam over several weeks at sea, moving along one of the busiest trade routes in the world.</w:t>
      </w:r>
    </w:p>
    <w:p>
      <w:r>
        <w:t>Step 3: Arrival, port governance and terminal handling</w:t>
      </w:r>
      <w:r>
        <w:br/>
      </w:r>
      <w:r>
        <w:t>At Rotterdam, the port authority manages the port as infrastructure: safe approach channels, vessel traffic and the rules that apply within the port area. A terminal operator discharges the three containers from the vessel onto its yard and stores them until they are collected.</w:t>
      </w:r>
    </w:p>
    <w:p>
      <w:r>
        <w:t>Step 4: Customs control</w:t>
      </w:r>
      <w:r>
        <w:br/>
      </w:r>
      <w:r>
        <w:t>The customs authority of the country of arrival applies its risk-based selection to the import declarations. In this illustrative case the containers pass with a document check, the import duties and taxes are settled, and the goods are released. Had the risk assessment flagged a consignment for physical examination, the terminal would present the container at an inspection location; the terminal handles, but customs decides.</w:t>
      </w:r>
    </w:p>
    <w:p>
      <w:r>
        <w:t>Step 5: The inland leg</w:t>
      </w:r>
      <w:r>
        <w:br/>
      </w:r>
      <w:r>
        <w:t>After release, the forwarder arranges road transport. The containers travel from Rotterdam to Hamburg, are unloaded at the wholesaler's warehouse, and the empty containers are returned to the carrier within the agreed period.</w:t>
      </w:r>
    </w:p>
    <w:p>
      <w:r>
        <w:t>What does this example demonstrate?</w:t>
      </w:r>
      <w:r>
        <w:br/>
      </w:r>
      <w:r>
        <w:t>At one of the world's largest ports, governance and commerce are layered on top of each other. The port authority governs the port. Terminal operators, carriers and forwarders compete commercially inside those rules. Customs controls the goods for the state. Nobody confuses the roles, and the consignment moves.</w:t>
      </w:r>
    </w:p>
    <w:p>
      <w:r>
        <w:t>Key lesson: the division between authorities and service providers repeats in every major trading country. This is why it is worth learning the categories themselves rather than memorising any one country's arrangement.</w:t>
      </w:r>
    </w:p>
    <w:p>
      <w:pPr>
        <w:keepNext/>
      </w:pPr>
      <w:r>
        <w:rPr>
          <w:b/>
          <w:color w:val="2E4B8C"/>
          <w:sz w:val="18"/>
        </w:rPr>
        <w:t>WORKED EXAMPLE</w:t>
      </w:r>
    </w:p>
    <w:p>
      <w:pPr>
        <w:pStyle w:val="Heading3"/>
      </w:pPr>
      <w:r>
        <w:t>Choosing a provider for a shea butter consignment</w:t>
      </w:r>
    </w:p>
    <w:p>
      <w:r>
        <w:t>A cooperative in Tamale processes shea butter for an international cosmetics buyer. It has 1,200 cartons, about 15 tonnes, ready to move to Tema Port for export by sea. Two quotations are received for getting the consignment to the port and shipped on schedule.</w:t>
      </w:r>
    </w:p>
    <w:p>
      <w:r>
        <w:t>Option A: a Tamale transport operator offering the lowest price, using general cargo trucks, with no experience beyond regional road routes.</w:t>
      </w:r>
    </w:p>
    <w:p>
      <w:r>
        <w:t>Option B: a freight forwarder with experience in port deliveries, quoting a noticeably higher price, offering road carriage to Tema, coordination with the terminal, and support from in-house customs and documentation specialists.</w:t>
      </w:r>
    </w:p>
    <w:p>
      <w:r>
        <w:t>The cooperative evaluates both options against the four criteria from this lesson.</w:t>
      </w:r>
    </w:p>
    <w:p>
      <w:r>
        <w:t>1. Scope of service</w:t>
      </w:r>
      <w:r>
        <w:br/>
      </w:r>
      <w:r>
        <w:t>Option A sells road carriage only. Option B arranges the carriage, schedules the delivery against the vessel's sailing and the terminal's deadlines, coordinates with the terminal operator, and prepares the export paperwork with its own specialists. The consignment needs all of that, not just a truck.</w:t>
      </w:r>
    </w:p>
    <w:p>
      <w:r>
        <w:t>2. Coverage</w:t>
      </w:r>
      <w:r>
        <w:br/>
      </w:r>
      <w:r>
        <w:t>Option A covers the road corridor to Accra and Tema. Option B covers the same road leg and works with partner agents at the overseas destination, so the buyer's consignment remains coordinated after the vessel sails.</w:t>
      </w:r>
    </w:p>
    <w:p>
      <w:r>
        <w:t>3. Reliability</w:t>
      </w:r>
      <w:r>
        <w:br/>
      </w:r>
      <w:r>
        <w:t>Option B provides references from other exporters and confirms in writing how a delayed truck or a missed sailing would be handled. A missed sailing means waiting for the next one, with the cargo exposed to extra time and cost at the port.</w:t>
      </w:r>
    </w:p>
    <w:p>
      <w:r>
        <w:t>4. Cost</w:t>
      </w:r>
      <w:r>
        <w:br/>
      </w:r>
      <w:r>
        <w:t>Option A is cheaper for the truck alone. But the cooperative would then have to manage the port leg and the export formalities itself, or hire someone else to do so, which narrows the price gap considerably.</w:t>
      </w:r>
    </w:p>
    <w:p>
      <w:r>
        <w:t>Decision</w:t>
      </w:r>
      <w:r>
        <w:br/>
      </w:r>
      <w:r>
        <w:t>The cooperative chooses Option B for the port delivery. The buyer's deadline and the risk of missing the vessel outweigh the price difference. It negotiates a collection arrangement for the following season and asks both providers to quote again with clearer service descriptions.</w:t>
      </w:r>
    </w:p>
    <w:p>
      <w:r>
        <w:t>What does this example demonstrate?</w:t>
      </w:r>
      <w:r>
        <w:br/>
      </w:r>
      <w:r>
        <w:t>The criteria come before the price. Scope of service, coverage and reliability decide whether a quotation is even comparable; only then does cost decide between options that can genuinely do the job.</w:t>
      </w:r>
    </w:p>
    <w:p>
      <w:r>
        <w:t>Key lesson: choose providers against the requirements of the consignment, then negotiate on price. Never buy logistics on price alone.</w:t>
      </w:r>
    </w:p>
    <w:p>
      <w:pPr>
        <w:keepNext/>
      </w:pPr>
      <w:r>
        <w:rPr>
          <w:b/>
          <w:color w:val="2E4B8C"/>
          <w:sz w:val="18"/>
        </w:rPr>
        <w:t>IMPORTANT NOTE</w:t>
      </w:r>
    </w:p>
    <w:p>
      <w:pPr>
        <w:pStyle w:val="Heading3"/>
      </w:pPr>
      <w:r>
        <w:t>An authority is not a service provider</w:t>
      </w:r>
    </w:p>
    <w:p>
      <w:r>
        <w:t>Beginners often mix up the two halves of this lesson, and the mix-up has practical consequences.</w:t>
      </w:r>
    </w:p>
    <w:p>
      <w:r>
        <w:t>A regulatory authority exercises public legal power. It is created and funded by the state, it applies the law, and it cannot be chosen, replaced or shopped around. A logistics service provider is a commercial business. It is hired by contract, it competes with other providers, and a dissatisfied customer can take the next shipment elsewhere.</w:t>
      </w:r>
    </w:p>
    <w:p>
      <w:r>
        <w:t>Three common confusions follow from this distinction.</w:t>
      </w:r>
    </w:p>
    <w:p>
      <w:r>
        <w:t>1. Thinking the clearing agent works for customs. A customs broker acts for the client and is authorised to deal with customs on the client's behalf. The client remains responsible for the accuracy of the information declared.</w:t>
      </w:r>
    </w:p>
    <w:p>
      <w:r>
        <w:t>2. Thinking a terminal or warehouse belongs to the government because it operates inside a port or under customs control. Most terminals and warehouses are commercial companies operating within rules set by authorities.</w:t>
      </w:r>
    </w:p>
    <w:p>
      <w:r>
        <w:t>3. Thinking any service provider can release goods. Only the authority with the legal mandate, customs for imported goods, for example, can make that decision.</w:t>
      </w:r>
    </w:p>
    <w:p>
      <w:r>
        <w:t>When in doubt, ask one question: does this organisation enforce the rules, or does it sell a service? The first is an authority; the second is a provider.</w:t>
      </w:r>
    </w:p>
    <w:p>
      <w:pPr>
        <w:keepNext/>
      </w:pPr>
      <w:r>
        <w:rPr>
          <w:b/>
          <w:color w:val="2E4B8C"/>
          <w:sz w:val="18"/>
        </w:rPr>
        <w:t>IMPORTANT NOTE</w:t>
      </w:r>
    </w:p>
    <w:p>
      <w:pPr>
        <w:pStyle w:val="Heading3"/>
      </w:pPr>
      <w:r>
        <w:t>One consignment, several authorities</w:t>
      </w:r>
    </w:p>
    <w:p>
      <w:r>
        <w:t>Passing one authority's control does not mean passing another's. Each authority applies its own law, its own criteria and its own decisions.</w:t>
      </w:r>
    </w:p>
    <w:p>
      <w:r>
        <w:t>Consider imported fruit juice. Customs may assess the declaration, collect the duties and release the consignment, while the food and health authority's requirements, such as product approval, labelling and safety, stand separately. A customs release speaks for customs. It is not a certificate that the product may be sold.</w:t>
      </w:r>
    </w:p>
    <w:p>
      <w:r>
        <w:t>Similarly, cargo inspection is not the same as approval. An inspection verifies characteristics, condition, documentation and compliance against defined requirements. Approval is a decision that may follow an inspection. A consignment can be examined and still fail.</w:t>
      </w:r>
    </w:p>
    <w:p>
      <w:r>
        <w:t>The practical behaviour that follows from this note is simple. Identify every authority whose mandate touches your goods, early. Customs always. Then health, standards, agricultural or other agencies, depending on the product. Treat every requirement as unmet until it is confirmed met, and never assume that one authority's decision transfers to another.</w:t>
      </w:r>
    </w:p>
    <w:p>
      <w:pPr>
        <w:keepNext/>
      </w:pPr>
      <w:r>
        <w:rPr>
          <w:b/>
          <w:color w:val="2E4B8C"/>
          <w:sz w:val="18"/>
        </w:rPr>
        <w:t>IMPORTANT NOTE</w:t>
      </w:r>
    </w:p>
    <w:p>
      <w:pPr>
        <w:pStyle w:val="Heading3"/>
      </w:pPr>
      <w:r>
        <w:t>Cooperation, honesty and professional conduct</w:t>
      </w:r>
    </w:p>
    <w:p>
      <w:r>
        <w:t>Because so many independent participants handle one consignment, the system runs on trust, accurate information and cooperation, and it fails fastest where participants cut corners.</w:t>
      </w:r>
    </w:p>
    <w:p>
      <w:r>
        <w:t>1. Share accurate information</w:t>
      </w:r>
      <w:r>
        <w:br/>
      </w:r>
      <w:r>
        <w:t>Declarations, weights, descriptions and documents must be truthful and complete. Authorities make their risk decisions based on what traders tell them, so false or careless information endangers everyone in the chain.</w:t>
      </w:r>
    </w:p>
    <w:p>
      <w:r>
        <w:t>2. Cooperate rather than confront</w:t>
      </w:r>
      <w:r>
        <w:br/>
      </w:r>
      <w:r>
        <w:t>Delays are usually resolved by correct documents, correct procedure and early communication, not by argument. Officials are far more able to help a trader whose records are in order.</w:t>
      </w:r>
    </w:p>
    <w:p>
      <w:r>
        <w:t>3. Never offer inducements</w:t>
      </w:r>
      <w:r>
        <w:br/>
      </w:r>
      <w:r>
        <w:t>Bribes and facilitation payments, meaning money offered to speed up a routine official action, are prohibited by many companies' codes of conduct and can be unlawful. They are also unnecessary: legitimate delays are solved with legitimate tools.</w:t>
      </w:r>
    </w:p>
    <w:p>
      <w:r>
        <w:t>4. Use the facilitation tools that exist</w:t>
      </w:r>
      <w:r>
        <w:br/>
      </w:r>
      <w:r>
        <w:t>Single window systems, electronic declarations and risk-based selection exist precisely so that compliant traders move faster. The reward for compliance is speed; the cost of shortcuts is closer scrutiny.</w:t>
      </w:r>
    </w:p>
    <w:p>
      <w:pPr>
        <w:pStyle w:val="Heading2"/>
      </w:pPr>
      <w:r>
        <w:t>Practice questions (Lesson Checks)</w:t>
      </w:r>
    </w:p>
    <w:p>
      <w:r>
        <w:rPr>
          <w:b/>
        </w:rPr>
        <w:t>Practice Question 1</w:t>
      </w:r>
    </w:p>
    <w:p>
      <w:r>
        <w:t>A new employee at a clearing and forwarding company in Tema describes the company as "part of the government, because we deal with customs and port officials every day."</w:t>
      </w:r>
    </w:p>
    <w:p>
      <w:r>
        <w:t>Which statement best describes the difference between a regulatory authority and a logistics service provider?</w:t>
      </w:r>
    </w:p>
    <w:p>
      <w:pPr>
        <w:ind w:left="360"/>
      </w:pPr>
      <w:r>
        <w:t>1. Both are government bodies, because everyone who works at a port enforces the law.</w:t>
      </w:r>
    </w:p>
    <w:p>
      <w:pPr>
        <w:ind w:left="360"/>
      </w:pPr>
      <w:r>
        <w:t>2. A regulatory authority is a public body that enforces the law, while a service provider is a commercial company hired to perform logistics services such as transport, warehousing or clearance support. ✓</w:t>
      </w:r>
    </w:p>
    <w:p>
      <w:pPr>
        <w:ind w:left="360"/>
      </w:pPr>
      <w:r>
        <w:t>3. A logistics service provider enforces customs laws on behalf of the government, while the regulatory authority arranges transportation for traders.</w:t>
      </w:r>
    </w:p>
    <w:p>
      <w:pPr>
        <w:ind w:left="360"/>
      </w:pPr>
      <w:r>
        <w:t>4. There is no real difference between the two; the names simply describe the same organisations in different countries.</w:t>
      </w:r>
    </w:p>
    <w:p>
      <w:r>
        <w:rPr>
          <w:b/>
        </w:rPr>
        <w:t>Correct answer: Answer 2</w:t>
      </w:r>
    </w:p>
    <w:p>
      <w:r>
        <w:rPr>
          <w:b/>
          <w:i/>
        </w:rPr>
        <w:t>Explanation</w:t>
      </w:r>
    </w:p>
    <w:p>
      <w:r>
        <w:t>The correct answer is Answer 2.</w:t>
      </w:r>
    </w:p>
    <w:p>
      <w:r>
        <w:t>A regulatory authority is a government institution or legally authorised body that establishes, administers or enforces rules within a sector. A logistics service provider is a commercial company that sells services such as transportation, warehousing, freight forwarding or logistics coordination.</w:t>
      </w:r>
    </w:p>
    <w:p>
      <w:r>
        <w:t>The clearing and forwarding company deals with authorities every day, but dealing with an authority is not the same as being one. The company is hired by clients, competes for business and can be replaced; that makes it a service provider. Its staff may include authorised customs brokers, who act for clients, not for customs.</w:t>
      </w:r>
    </w:p>
    <w:p>
      <w:r>
        <w:t>Answer 1 mistakes daily contact at a port for state power. Answer 3 reverses the roles entirely: providers do not enforce customs laws, and authorities do not arrange commercial transportation. Answer 4 denies a distinction the whole lesson depends on.</w:t>
      </w:r>
    </w:p>
    <w:p>
      <w:r>
        <w:t>Remember the test question: does the organisation enforce the rules, or sell a service? The clearing company sells a service.</w:t>
      </w:r>
    </w:p>
    <w:p>
      <w:r>
        <w:rPr>
          <w:b/>
        </w:rPr>
        <w:t>Practice Question 2</w:t>
      </w:r>
    </w:p>
    <w:p>
      <w:r>
        <w:t>A consignment of imported fruit juice is assessed by customs, the duties are paid, and the goods are released from the port. A colleague then says the juice can immediately be distributed for sale, because customs has finished with it and no other checks can apply.</w:t>
      </w:r>
    </w:p>
    <w:p>
      <w:r>
        <w:t>Which statement best explains the situation?</w:t>
      </w:r>
    </w:p>
    <w:p>
      <w:pPr>
        <w:ind w:left="360"/>
      </w:pPr>
      <w:r>
        <w:t>1. Customs release confirms that every regulatory authority has approved the juice for sale.</w:t>
      </w:r>
    </w:p>
    <w:p>
      <w:pPr>
        <w:ind w:left="360"/>
      </w:pPr>
      <w:r>
        <w:t>2. A customs release settles customs requirements only; other authorities, such as the food and medicines authority, may have separate requirements that must also be met before the product may be sold. ✓</w:t>
      </w:r>
    </w:p>
    <w:p>
      <w:pPr>
        <w:ind w:left="360"/>
      </w:pPr>
      <w:r>
        <w:t>3. Food products are not regulated, so the only control that ever applies is customs control.</w:t>
      </w:r>
    </w:p>
    <w:p>
      <w:pPr>
        <w:ind w:left="360"/>
      </w:pPr>
      <w:r>
        <w:t>4. The juice must next be inspected by the port authority, which is the agency responsible for food safety.</w:t>
      </w:r>
    </w:p>
    <w:p>
      <w:r>
        <w:rPr>
          <w:b/>
        </w:rPr>
        <w:t>Correct answer: Answer 2</w:t>
      </w:r>
    </w:p>
    <w:p>
      <w:r>
        <w:rPr>
          <w:b/>
          <w:i/>
        </w:rPr>
        <w:t>Explanation</w:t>
      </w:r>
    </w:p>
    <w:p>
      <w:r>
        <w:t>The correct answer is Answer 2.</w:t>
      </w:r>
    </w:p>
    <w:p>
      <w:r>
        <w:t>Each regulatory authority applies its own law and makes its own decisions. A customs release addresses customs matters: the declaration, the duties and the permissibility of the goods from customs' point of view. It does not speak for the health regulator, whose separate requirements for food products, such as approval, labelling and safety, must be satisfied in their own right.</w:t>
      </w:r>
    </w:p>
    <w:p>
      <w:r>
        <w:t>Answer 1 is the exact misconception this lesson dismantles: one authority's decision never transfers automatically to another. Answer 3 is wrong because food and medicines are among the most closely regulated goods, precisely because they affect health. Answer 4 misidentifies the port authority, which governs the port as infrastructure and regulates activities within it; it is not the food safety regulator.</w:t>
      </w:r>
    </w:p>
    <w:p>
      <w:r>
        <w:t>The professional habit is to identify every authority whose mandate touches the goods and treat each requirement as unmet until it is confirmed met.</w:t>
      </w:r>
    </w:p>
    <w:p>
      <w:r>
        <w:rPr>
          <w:b/>
        </w:rPr>
        <w:t>Practice Question 3</w:t>
      </w:r>
    </w:p>
    <w:p>
      <w:r>
        <w:t>A manufacturer in Takoradi must send 10 pallets of frozen fish to a buyer, arriving by an agreed date. Two providers quote for the job. Provider A quotes a higher price but operates refrigerated vehicles with a strong on-time record. Provider B quotes a lower price but owns only general dry trucks and has no experience with temperature-sensitive cargo.</w:t>
      </w:r>
    </w:p>
    <w:p>
      <w:r>
        <w:t>Which option best explains which provider to choose and why?</w:t>
      </w:r>
    </w:p>
    <w:p>
      <w:pPr>
        <w:ind w:left="360"/>
      </w:pPr>
      <w:r>
        <w:t>1. Provider B, because the lowest price always represents the best value in a logistics decision.</w:t>
      </w:r>
    </w:p>
    <w:p>
      <w:pPr>
        <w:ind w:left="360"/>
      </w:pPr>
      <w:r>
        <w:t>2. Provider A, because the scope of service and reliability of a provider must match the requirements of the goods, and price is properly considered only after those requirements are met. ✓</w:t>
      </w:r>
    </w:p>
    <w:p>
      <w:pPr>
        <w:ind w:left="360"/>
      </w:pPr>
      <w:r>
        <w:t>3. Provider B, because frozen goods can be carried safely in any covered truck when the journey is short.</w:t>
      </w:r>
    </w:p>
    <w:p>
      <w:pPr>
        <w:ind w:left="360"/>
      </w:pPr>
      <w:r>
        <w:t>4. Neither provider, because manufacturers should always transport their own goods using their own vehicles.</w:t>
      </w:r>
    </w:p>
    <w:p>
      <w:r>
        <w:rPr>
          <w:b/>
        </w:rPr>
        <w:t>Correct answer: Answer 2</w:t>
      </w:r>
    </w:p>
    <w:p>
      <w:r>
        <w:rPr>
          <w:b/>
          <w:i/>
        </w:rPr>
        <w:t>Explanation</w:t>
      </w:r>
    </w:p>
    <w:p>
      <w:r>
        <w:t>The correct answer is Answer 2.</w:t>
      </w:r>
    </w:p>
    <w:p>
      <w:r>
        <w:t>Choosing a service provider starts with scope of service: does the provider offer exactly what the consignment needs? Frozen fish needs refrigerated transport and reliable timing, and Provider A offers both, evidenced by its record. Provider B cannot perform the job at all, so its lower price is not a real alternative. Only after scope, coverage and reliability are satisfied does cost become a fair basis for comparison, and between two capable providers it may legitimately decide the outcome.</w:t>
      </w:r>
    </w:p>
    <w:p>
      <w:r>
        <w:t>Answer 1 states the price-alone fallacy this lesson warns against. Answer 3 is dangerous: dry trucks cannot maintain a required temperature range, and a broken cold chain can make the whole consignment unsellable. Answer 4 is false because buying logistics services from specialists is normal and often the most efficient choice; owning vehicles is not a rule.</w:t>
      </w:r>
    </w:p>
    <w:p>
      <w:r>
        <w:t>The takeaway: compare providers against the requirements of the specific consignment, then let price decide between genuine options.</w:t>
      </w:r>
    </w:p>
    <w:p>
      <w:pPr>
        <w:pStyle w:val="Heading3"/>
      </w:pPr>
      <w:r>
        <w:t>Fact-check appendix (audit notes — not for entry)</w:t>
      </w:r>
    </w:p>
    <w:p>
      <w:r>
        <w:rPr>
          <w:color w:val="595959"/>
          <w:sz w:val="18"/>
        </w:rPr>
        <w:t>A customs broker is a person or company authorised to transact customs clearance on behalf of clients, with licensing requirements varying by country; the broker acts for the client, not for customs. — source: research sheet logistics-scm-frameworks.md, section 1 (core definitions).</w:t>
      </w:r>
    </w:p>
    <w:p>
      <w:r>
        <w:rPr>
          <w:color w:val="595959"/>
          <w:sz w:val="18"/>
        </w:rPr>
        <w:t>A freight forwarder arranges international shipment on behalf of shippers (booking carriage, consolidating cargo, preparing documentation) without usually operating the vessels or aircraft. — source: research sheet logistics-scm-frameworks.md, section 1.</w:t>
      </w:r>
    </w:p>
    <w:p>
      <w:r>
        <w:rPr>
          <w:color w:val="595959"/>
          <w:sz w:val="18"/>
        </w:rPr>
        <w:t>Customs risk management: declarations are channelled to green (release without inspection), yellow (document check) or red (physical inspection); this channel model is used in many administrations, including Ghana's ICUMS. — source: research sheet trade-transport-standards.md, section 12 (customs concepts).</w:t>
      </w:r>
    </w:p>
    <w:p>
      <w:r>
        <w:rPr>
          <w:color w:val="595959"/>
          <w:sz w:val="18"/>
        </w:rPr>
        <w:t>Ghana's customs clearance and trade single window operate through ICUMS, the Integrated Customs Management System. — source: research sheet trade-transport-standards.md, section 12; logistics-scm-frameworks.md, section 9 (technology, Ghana anchor example).</w:t>
      </w:r>
    </w:p>
    <w:p>
      <w:r>
        <w:rPr>
          <w:color w:val="595959"/>
          <w:sz w:val="18"/>
        </w:rPr>
        <w:t>Single window: a facility allowing trade and transport parties to lodge standardised information and documents once through a single entry point to fulfil all regulatory requirements (UN/CEFACT Recommendation No. 33, endorsed by the WCO). — source: research sheet trade-transport-standards.md, section 12.</w:t>
      </w:r>
    </w:p>
    <w:p>
      <w:r>
        <w:rPr>
          <w:color w:val="595959"/>
          <w:sz w:val="18"/>
        </w:rPr>
        <w:t>Sanitary controls protect human and animal health; phytosanitary controls protect plant health (WTO SPS Agreement distinction). — source: research sheet trade-transport-standards.md, section 5 (trade certificates).</w:t>
      </w:r>
    </w:p>
    <w:p>
      <w:r>
        <w:rPr>
          <w:color w:val="595959"/>
          <w:sz w:val="18"/>
        </w:rPr>
        <w:t>Phytosanitary assurance for plant products is issued by the plant-protection authority of the exporting country in International Plant Protection Convention format. — source: research sheet trade-transport-standards.md, section 5.</w:t>
      </w:r>
    </w:p>
    <w:p>
      <w:r>
        <w:rPr>
          <w:color w:val="595959"/>
          <w:sz w:val="18"/>
        </w:rPr>
        <w:t>Cold-chain logistics: temperature-controlled transport and storage with continuous temperature monitoring for perishable or temperature-sensitive goods such as food and pharmaceuticals. — source: research sheet logistics-scm-frameworks.md, section 1.</w:t>
      </w:r>
    </w:p>
    <w:p>
      <w:r>
        <w:rPr>
          <w:color w:val="595959"/>
          <w:sz w:val="18"/>
        </w:rPr>
        <w:t>Service provider selection criteria (typical): service scope and capability fit, geographic coverage, references and track record, compliance/insurance/security, and cost/commercial model. — source: research sheet logistics-scm-frameworks.md, section 10 (make-vs-buy and 3PL selection criteria), simplified for beginner teaching.</w:t>
      </w:r>
    </w:p>
    <w:p>
      <w:r>
        <w:rPr>
          <w:color w:val="595959"/>
          <w:sz w:val="18"/>
        </w:rPr>
        <w:t>Bribes and facilitation payments are prohibited by many multinational companies' codes of conduct; in some jurisdictions facilitation payments are unlawful as well. — source: research sheet logistics-scm-frameworks.md, section 13 (ethics).</w:t>
      </w:r>
    </w:p>
    <w:p>
      <w:r>
        <w:rPr>
          <w:color w:val="595959"/>
          <w:sz w:val="18"/>
        </w:rPr>
        <w:t>Missing a vessel's cut-off usually means rollover to the next sailing. — source: research sheet trade-transport-standards.md, section 7 (ocean freight operations, cut-offs).</w:t>
      </w:r>
    </w:p>
    <w:p>
      <w:r>
        <w:rPr>
          <w:color w:val="595959"/>
          <w:sz w:val="18"/>
        </w:rPr>
        <w:t>Air cargo is screened for security before flight under national cargo-security regimes. — source: research sheet trade-transport-standards.md, section 8 (air cargo, cargo acceptance basics).</w:t>
      </w:r>
    </w:p>
    <w:p>
      <w:r>
        <w:rPr>
          <w:color w:val="595959"/>
          <w:sz w:val="18"/>
        </w:rPr>
        <w:t>Institutional naming status: this draft deliberately describes regulatory bodies by generic category (customs authority, national standards body, food and medicines regulator, plant-protection service, port authority, transport regulator) without naming any specific Ghanaian agency or law; the one named Ghanaian system, ICUMS, is supported by the verified Ghana sheet (curriculum/research/ghana-trade-customs.md, sections 1 and 3). That sheet has now been verified (2026-10) and confirms the agency names (GRA Customs Division, Food and Drugs Authority, Ghana Standards Authority, Ghana Ports and Harbours Authority); whether to insert these names is left to the owner's decision, since the generic phrasing is fact-safe as it stands.</w:t>
      </w:r>
    </w:p>
    <w:p>
      <w:pPr>
        <w:pStyle w:val="Heading1"/>
      </w:pPr>
      <w:r>
        <w:t>Module 2 Assessment — 12 questions</w:t>
      </w:r>
    </w:p>
    <w:p>
      <w:r>
        <w:rPr>
          <w:i/>
        </w:rPr>
        <w:t>Enter via the instructor portal's Configure assessment step. Green ticks mark correct answers — do not enter them; enter options as-is.</w:t>
      </w:r>
    </w:p>
    <w:p>
      <w:r>
        <w:t>MODULE 2 ASSESSMENT - The Logistics Ecosystem</w:t>
      </w:r>
      <w:r>
        <w:br/>
      </w:r>
      <w:r>
        <w:t>Draft for entry through the instructor portal (Configure assessment step). Twelve single-choice questions, three per lesson, in lesson order. Each question carries 1 point; the platform default pass mark of 70 percent applies unless the owner changes it. All scenarios are illustrative for teaching purposes.</w:t>
      </w:r>
    </w:p>
    <w:p>
      <w:r>
        <w:t>COVERAGE MAP</w:t>
      </w:r>
      <w:r>
        <w:br/>
      </w:r>
      <w:r>
        <w:t>Q1 - lesson 2.1 - distinguishes the supplier role from the manufacturer role (every manufacturer that sells is a supplier; not every supplier is a manufacturer)</w:t>
      </w:r>
      <w:r>
        <w:br/>
      </w:r>
      <w:r>
        <w:t>Q2 - lesson 2.1 - distinguishes the buyer from the final consumer (objective: distinguish between buyers and final consumers)</w:t>
      </w:r>
      <w:r>
        <w:br/>
      </w:r>
      <w:r>
        <w:t>Q3 - lesson 2.1 - supplier tiers and how manufacturers and suppliers keep goods available when a lower tier fails (objectives: responsibilities of participants; availability; relationships between participants)</w:t>
      </w:r>
      <w:r>
        <w:br/>
      </w:r>
      <w:r>
        <w:t>Q4 - lesson 2.2 - definitions of shipper (consignor) and consignee, and the roles of the forwarder, carrier and line around them</w:t>
      </w:r>
      <w:r>
        <w:br/>
      </w:r>
      <w:r>
        <w:t>Q5 - lesson 2.2 - how logistics service providers coordinate: handovers, sailing cut-offs and rollover (objective: explain how providers coordinate)</w:t>
      </w:r>
      <w:r>
        <w:br/>
      </w:r>
      <w:r>
        <w:t>Q6 - lesson 2.2 - freight forwarder responsibilities in arranging transportation: consolidation for small shippers (objective: responsibilities of freight forwarders)</w:t>
      </w:r>
      <w:r>
        <w:br/>
      </w:r>
      <w:r>
        <w:t>Q7 - lesson 2.3 - distinguishes the container freight station from the inland container depot (objective: distinguish ports, terminals, warehouses and inland container depots)</w:t>
      </w:r>
      <w:r>
        <w:br/>
      </w:r>
      <w:r>
        <w:t>Q8 - lesson 2.3 - storage in a terminal as a pause in transit versus warehouse storage as a planned activity (objectives: role of cargo terminals; main purposes of warehouses)</w:t>
      </w:r>
      <w:r>
        <w:br/>
      </w:r>
      <w:r>
        <w:t>Q9 - lesson 2.3 - main purposes of warehouses: distribution centre and cross-docking matched to the tempo of the goods (objective: identify the main purposes of warehouses)</w:t>
      </w:r>
      <w:r>
        <w:br/>
      </w:r>
      <w:r>
        <w:t>Q10 - lesson 2.4 - distinguishes regulatory authorities from logistics service providers, including inspection agencies and private inspectors (objectives: define both categories; functions of inspection agencies)</w:t>
      </w:r>
      <w:r>
        <w:br/>
      </w:r>
      <w:r>
        <w:t>Q11 - lesson 2.4 - the customs authority's mandate over the release of imported goods; port authority versus customs versus terminal operator (objective: role of customs authorities)</w:t>
      </w:r>
      <w:r>
        <w:br/>
      </w:r>
      <w:r>
        <w:t>Q12 - lesson 2.4 - transport regulators and regulatory compliance covering both the cargo and the carrier (objectives: port authority and transport regulator responsibilities; why compliance matters)</w:t>
      </w:r>
    </w:p>
    <w:p>
      <w:r>
        <w:rPr>
          <w:b/>
        </w:rPr>
        <w:t>Question 1 (tests lesson 2.1)</w:t>
      </w:r>
    </w:p>
    <w:p>
      <w:r>
        <w:rPr>
          <w:b/>
        </w:rPr>
        <w:t xml:space="preserve"> 1</w:t>
      </w:r>
    </w:p>
    <w:p>
      <w:r>
        <w:t>Three businesses operate in one town. A mill buys wheat and grinds it into flour, which it sells to bakeries. A wholesaler buys cartons of soap from a factory and resells them to neighbourhood shops. A haulage company owns trucks and carries goods for other businesses for a fee.</w:t>
      </w:r>
    </w:p>
    <w:p>
      <w:r>
        <w:t>Which statement best describes the supplier roles in these businesses?</w:t>
      </w:r>
    </w:p>
    <w:p>
      <w:pPr>
        <w:ind w:left="360"/>
      </w:pPr>
      <w:r>
        <w:t>1. Only the mill is a supplier, because only the mill sells a physical product that it has itself processed.</w:t>
      </w:r>
    </w:p>
    <w:p>
      <w:pPr>
        <w:ind w:left="360"/>
      </w:pPr>
      <w:r>
        <w:t>2. The mill and the wholesaler are suppliers, but the haulage company is not, because a supplier must provide goods rather than services.</w:t>
      </w:r>
    </w:p>
    <w:p>
      <w:pPr>
        <w:ind w:left="360"/>
      </w:pPr>
      <w:r>
        <w:t>3. None of the three is a supplier, because none of them manufactures everything that it sells.</w:t>
      </w:r>
    </w:p>
    <w:p>
      <w:pPr>
        <w:ind w:left="360"/>
      </w:pPr>
      <w:r>
        <w:t>4. All three act as suppliers, because each provides goods or services that another party needs, and supplying does not require manufacturing. ✓</w:t>
      </w:r>
    </w:p>
    <w:p>
      <w:r>
        <w:rPr>
          <w:b/>
        </w:rPr>
        <w:t>Correct answer: Answer 4</w:t>
      </w:r>
    </w:p>
    <w:p>
      <w:r>
        <w:rPr>
          <w:b/>
          <w:i/>
        </w:rPr>
        <w:t>Explanation</w:t>
      </w:r>
    </w:p>
    <w:p>
      <w:r>
        <w:t>The correct answer is Answer 4.</w:t>
      </w:r>
    </w:p>
    <w:p>
      <w:r>
        <w:t>A supplier is defined by its position in a transaction: it provides goods, materials, or services to another party. Supplying therefore does not require manufacturing. The mill supplies flour to the bakeries, and because it also transforms wheat into flour it is a manufacturer that acts as a supplier whenever it sells its output. The wholesaler supplies the shops with soap it did not make, which the lesson treats as a fully valid supplying role. The haulage company supplies transport, a service with no goods at all, and the lesson names haulage companies among suppliers of services.</w:t>
      </w:r>
    </w:p>
    <w:p>
      <w:r>
        <w:t>Answer 1 fails because supplying is not reserved for businesses that process what they sell; the wholesaler and the haulage company supply without transforming anything. Answer 2 fails because suppliers are not limited to physical goods: services such as transport, cleaning, and security are supplied exactly as goods are. Answer 3 fails because supply describes a relationship, not the making of the product; a business does not need to manufacture everything it provides.</w:t>
      </w:r>
    </w:p>
    <w:p>
      <w:r>
        <w:t>The takeaway is the lesson's simple test: if a business transforms inputs, it is manufacturing; if it passes goods on or provides a service, it is supplying.</w:t>
      </w:r>
    </w:p>
    <w:p>
      <w:r>
        <w:rPr>
          <w:b/>
        </w:rPr>
        <w:t>Question 2 (tests lesson 2.1)</w:t>
      </w:r>
    </w:p>
    <w:p>
      <w:r>
        <w:rPr>
          <w:b/>
        </w:rPr>
        <w:t xml:space="preserve"> 2</w:t>
      </w:r>
    </w:p>
    <w:p>
      <w:r>
        <w:t>A clinic in Tamale buys medicines from a pharmaceutical distributor and administers them to its patients. The distributor sources the medicines from a pharmaceutical factory.</w:t>
      </w:r>
    </w:p>
    <w:p>
      <w:r>
        <w:t>Which option correctly identifies the buyer and the final consumer of the medicines in the transaction between the distributor and the clinic?</w:t>
      </w:r>
    </w:p>
    <w:p>
      <w:pPr>
        <w:ind w:left="360"/>
      </w:pPr>
      <w:r>
        <w:t>1. The distributor is the buyer, and the clinic is the final consumer of the medicines.</w:t>
      </w:r>
    </w:p>
    <w:p>
      <w:pPr>
        <w:ind w:left="360"/>
      </w:pPr>
      <w:r>
        <w:t>2. The clinic is the buyer, and the patients who ultimately receive the medicines are the final consumers. ✓</w:t>
      </w:r>
    </w:p>
    <w:p>
      <w:pPr>
        <w:ind w:left="360"/>
      </w:pPr>
      <w:r>
        <w:t>3. The distributor is both the buyer and the final consumer, because the medicines pass through its warehouse.</w:t>
      </w:r>
    </w:p>
    <w:p>
      <w:pPr>
        <w:ind w:left="360"/>
      </w:pPr>
      <w:r>
        <w:t>4. The clinic is the buyer and also the final consumer, because the medicines are held on its shelves.</w:t>
      </w:r>
    </w:p>
    <w:p>
      <w:r>
        <w:rPr>
          <w:b/>
        </w:rPr>
        <w:t>Correct answer: Answer 2</w:t>
      </w:r>
    </w:p>
    <w:p>
      <w:r>
        <w:rPr>
          <w:b/>
          <w:i/>
        </w:rPr>
        <w:t>Explanation</w:t>
      </w:r>
    </w:p>
    <w:p>
      <w:r>
        <w:t>The correct answer is Answer 2.</w:t>
      </w:r>
    </w:p>
    <w:p>
      <w:r>
        <w:t>Roles are judged transaction by transaction. In the transaction between the distributor and the clinic, the clinic purchases the medicines for its business operations, so the clinic is the buyer and the distributor is its supplier. A consumer is the participant that ultimately uses or consumes the product, and the medicines are finally used on the patients, so the patients are the final consumers, just as the child who receives medicine bought by a parent is the consumer in the lesson's example.</w:t>
      </w:r>
    </w:p>
    <w:p>
      <w:r>
        <w:t>Answer 1 names the wrong transaction: in its purchase from the factory, the distributor is indeed a buyer, but in the sale to the clinic it stands on the providing side, and the clinic is not the final user of the medicines in any case. Answer 3 fails because passage through a warehouse is not consumption; the distributor buys for resale and never uses the medicines it stocks. Answer 4 fails for the same reason: holding medicines on shelves is not using them, exactly as the shop in the lesson that stocks umbrellas never uses a single one.</w:t>
      </w:r>
    </w:p>
    <w:p>
      <w:r>
        <w:t>The takeaway: the buyer chooses and pays, the consumer finally uses, and in most supply chains the two are different participants.</w:t>
      </w:r>
    </w:p>
    <w:p>
      <w:r>
        <w:rPr>
          <w:b/>
        </w:rPr>
        <w:t>Question 3 (tests lesson 2.1)</w:t>
      </w:r>
    </w:p>
    <w:p>
      <w:r>
        <w:rPr>
          <w:b/>
        </w:rPr>
        <w:t xml:space="preserve"> 3</w:t>
      </w:r>
    </w:p>
    <w:p>
      <w:r>
        <w:t>A biscuit factory stops production because its flour mill failed to deliver. The mill explains that its own wheat merchant missed a supply. Within days, some shops in the city report that the biscuits are out of stock, although the shops never traded with either the mill or the wheat merchant.</w:t>
      </w:r>
    </w:p>
    <w:p>
      <w:r>
        <w:t>Which statement best explains this situation?</w:t>
      </w:r>
    </w:p>
    <w:p>
      <w:pPr>
        <w:ind w:left="360"/>
      </w:pPr>
      <w:r>
        <w:t>1. The participants form a chain of customer-supplier relationships, so a failure at a lower tier travels forward: it stops production, shortchanges later orders, and finally empties shop shelves. ✓</w:t>
      </w:r>
    </w:p>
    <w:p>
      <w:pPr>
        <w:ind w:left="360"/>
      </w:pPr>
      <w:r>
        <w:t>2. Availability depends only on the contracts a business signs directly; a failure at a business two steps away cannot affect it.</w:t>
      </w:r>
    </w:p>
    <w:p>
      <w:pPr>
        <w:ind w:left="360"/>
      </w:pPr>
      <w:r>
        <w:t>3. The shops are the consumers of the wheat, so the shortage is a consumer problem rather than a supplier problem.</w:t>
      </w:r>
    </w:p>
    <w:p>
      <w:pPr>
        <w:ind w:left="360"/>
      </w:pPr>
      <w:r>
        <w:t>4. Nothing could have been done differently, because the availability of goods is never within any participant's control.</w:t>
      </w:r>
    </w:p>
    <w:p>
      <w:r>
        <w:rPr>
          <w:b/>
        </w:rPr>
        <w:t>Correct answer: Answer 1</w:t>
      </w:r>
    </w:p>
    <w:p>
      <w:r>
        <w:rPr>
          <w:b/>
          <w:i/>
        </w:rPr>
        <w:t>Explanation</w:t>
      </w:r>
    </w:p>
    <w:p>
      <w:r>
        <w:t>The correct answer is Answer 1.</w:t>
      </w:r>
    </w:p>
    <w:p>
      <w:r>
        <w:t>The participants form a sequence of customer-supplier relationships: the wheat merchant supplies the mill, the mill supplies the factory, the factory supplies wholesalers and shops, and the shops serve consumers. Suppliers stand in tiers according to how close each one stands to the buyer it serves directly, so the mill is the factory's tier 1 supplier and the wheat merchant is a tier 2 supplier. Problems travel through these links. A failure at tier 2 leaves the tier 1 supplier unable to complete its orders, the manufacturer's line stops, later orders are short or late, and the shortage finally appears as empty shelves far from the business that failed.</w:t>
      </w:r>
    </w:p>
    <w:p>
      <w:r>
        <w:t>Answer 2 is the exact misconception this situation disproves: the shortage reached the shops even though they never contracted with the mill or the merchant. Answer 3 confuses roles: the shops buy biscuits for resale and are not consumers of wheat at all. Answer 4 fails because the lesson names simple, practical safeguards against exactly this risk: buying critical items from more than one supplier and holding buffer stock to cover short interruptions.</w:t>
      </w:r>
    </w:p>
    <w:p>
      <w:r>
        <w:t>The takeaway: availability is the joint achievement of many links, and the weak link may stand two tiers away from the business that feels the pain.</w:t>
      </w:r>
    </w:p>
    <w:p>
      <w:r>
        <w:rPr>
          <w:b/>
        </w:rPr>
        <w:t>Question 4 (tests lesson 2.2)</w:t>
      </w:r>
    </w:p>
    <w:p>
      <w:r>
        <w:rPr>
          <w:b/>
        </w:rPr>
        <w:t xml:space="preserve"> 4</w:t>
      </w:r>
    </w:p>
    <w:p>
      <w:r>
        <w:t>A furniture manufacturer in Istanbul sells 250 chairs to a wholesaler in Kumasi. The manufacturer's freight forwarder arranges the ocean booking and delivers the sealed container to the port, and a shipping line carries the container to Tema, where the wholesaler takes delivery.</w:t>
      </w:r>
    </w:p>
    <w:p>
      <w:r>
        <w:t>Which option correctly identifies the shipper and the consignee of this shipment?</w:t>
      </w:r>
    </w:p>
    <w:p>
      <w:pPr>
        <w:ind w:left="360"/>
      </w:pPr>
      <w:r>
        <w:t>1. The forwarder is the shipper, because it tenders the container to the shipping line, and the shipping line is the consignee, because it receives the container at the port.</w:t>
      </w:r>
    </w:p>
    <w:p>
      <w:pPr>
        <w:ind w:left="360"/>
      </w:pPr>
      <w:r>
        <w:t>2. The manufacturer is the shipper, and the Kumasi wholesaler is the consignee. ✓</w:t>
      </w:r>
    </w:p>
    <w:p>
      <w:pPr>
        <w:ind w:left="360"/>
      </w:pPr>
      <w:r>
        <w:t>3. The shipping line is the shipper, because it carries the goods, and the manufacturer is the consignee, because it packed and sold them.</w:t>
      </w:r>
    </w:p>
    <w:p>
      <w:pPr>
        <w:ind w:left="360"/>
      </w:pPr>
      <w:r>
        <w:t>4. The wholesaler is the shipper, because it paid for the goods, and the manufacturer is the consignee, because it received the payment.</w:t>
      </w:r>
    </w:p>
    <w:p>
      <w:r>
        <w:rPr>
          <w:b/>
        </w:rPr>
        <w:t>Correct answer: Answer 2</w:t>
      </w:r>
    </w:p>
    <w:p>
      <w:r>
        <w:rPr>
          <w:b/>
          <w:i/>
        </w:rPr>
        <w:t>Explanation</w:t>
      </w:r>
    </w:p>
    <w:p>
      <w:r>
        <w:t>The correct answer is Answer 2.</w:t>
      </w:r>
    </w:p>
    <w:p>
      <w:r>
        <w:t>The shipper is the party that tenders goods for transportation, and in an export the shipper is usually the seller, identified as the consignor in the shipping documents. The manufacturer sells the chairs and tenders them for carriage, so it is the shipper. The consignee is the person or organisation designated to receive the goods under the transport document, and in an import that is usually the buyer, so the Kumasi wholesaler is the consignee.</w:t>
      </w:r>
    </w:p>
    <w:p>
      <w:r>
        <w:t>Answer 1 fails because delivering the container to the port is work the forwarder performs on the shipper's behalf; the role of tendering the goods belongs to the exporter. The shipping line receives the container into its care for carriage, which is the carrier's function, not the consignee's; the consignee is designated to receive the goods at the destination. Answer 3 reverses the transport roles: carrying the goods is precisely what makes the line the carrier. Answer 4 confuses payment with the transport roles: paying for the goods makes the wholesaler the buyer and, in transport terms, the consignee, while selling and packing belong to the shipper's side.</w:t>
      </w:r>
    </w:p>
    <w:p>
      <w:r>
        <w:t>The takeaway: the shipper sends and the consignee receives, and the forwarder, carrier and agent in between act for one of them rather than replacing either.</w:t>
      </w:r>
    </w:p>
    <w:p>
      <w:r>
        <w:rPr>
          <w:b/>
        </w:rPr>
        <w:t>Question 5 (tests lesson 2.2)</w:t>
      </w:r>
    </w:p>
    <w:p>
      <w:r>
        <w:rPr>
          <w:b/>
        </w:rPr>
        <w:t xml:space="preserve"> 5</w:t>
      </w:r>
    </w:p>
    <w:p>
      <w:r>
        <w:t>A forwarder books space for a container of furniture on a Wednesday sailing and arranges a truck to deliver it to the port. The truck arrives at the terminal the morning after the container cut-off has passed, so the container is left behind. The consignee's arrangements at the destination, planned around the original arrival, now fall due at the wrong time.</w:t>
      </w:r>
    </w:p>
    <w:p>
      <w:r>
        <w:t>Which statement best explains what has happened?</w:t>
      </w:r>
    </w:p>
    <w:p>
      <w:pPr>
        <w:ind w:left="360"/>
      </w:pPr>
      <w:r>
        <w:t>1. The shipping line must hold the vessel until the container arrives, because a confirmed booking guarantees carriage on the booked sailing.</w:t>
      </w:r>
    </w:p>
    <w:p>
      <w:pPr>
        <w:ind w:left="360"/>
      </w:pPr>
      <w:r>
        <w:t>2. The trucking carrier should have carried the container across the sea itself, because it had physical possession of the goods.</w:t>
      </w:r>
    </w:p>
    <w:p>
      <w:pPr>
        <w:ind w:left="360"/>
      </w:pPr>
      <w:r>
        <w:t>3. The consignee caused the delay, because in any shipment it is the consignee who must deliver the container to the port before the cut-off.</w:t>
      </w:r>
    </w:p>
    <w:p>
      <w:pPr>
        <w:ind w:left="360"/>
      </w:pPr>
      <w:r>
        <w:t>4. The container missed its sailing cut-off and will roll to a later vessel, because schedules must align at every handover and the late truck broke the connection between the road leg and the ocean leg. ✓</w:t>
      </w:r>
    </w:p>
    <w:p>
      <w:r>
        <w:rPr>
          <w:b/>
        </w:rPr>
        <w:t>Correct answer: Answer 4</w:t>
      </w:r>
    </w:p>
    <w:p>
      <w:r>
        <w:rPr>
          <w:b/>
          <w:i/>
        </w:rPr>
        <w:t>Explanation</w:t>
      </w:r>
    </w:p>
    <w:p>
      <w:r>
        <w:t>The correct answer is Answer 4.</w:t>
      </w:r>
    </w:p>
    <w:p>
      <w:r>
        <w:t>An international shipment is a relay of handovers, and each handover carries two requirements: the schedules must align and the information must pass. Liner services run published routes on published schedules, and cargo is accepted only up to the container cut-off for each sailing. A container delivered after the cut-off is left behind and rolls to a later vessel, and every arrangement at the destination that was planned around the original arrival slips with it. The truck's late arrival broke the connection between the road leg and the ocean leg.</w:t>
      </w:r>
    </w:p>
    <w:p>
      <w:r>
        <w:t>Answer 1 fails because a booking confirmation reserves space on a sailing; it does not entitle one container to delay a vessel that must keep its published schedule. Answer 2 fails because carriers are identified by the mode they operate: the trucking company performs road carriage, and physical possession of the goods for one leg does not qualify it to perform another. Answer 3 fails because the consignee receives the goods at the destination; the duty to deliver the container to the port before the cut-off sat with the origin side that arranged the truck.</w:t>
      </w:r>
    </w:p>
    <w:p>
      <w:r>
        <w:t>The takeaway: cut-offs are the points where separate providers' schedules must meet, and one missed connection delays the whole relay.</w:t>
      </w:r>
    </w:p>
    <w:p>
      <w:r>
        <w:rPr>
          <w:b/>
        </w:rPr>
        <w:t>Question 6 (tests lesson 2.2)</w:t>
      </w:r>
    </w:p>
    <w:p>
      <w:r>
        <w:rPr>
          <w:b/>
        </w:rPr>
        <w:t xml:space="preserve"> 6</w:t>
      </w:r>
    </w:p>
    <w:p>
      <w:r>
        <w:t>An exporter in Tamale has only 8 pallets of shea butter, not enough to fill a container, and does not want to pay for a full container of ocean freight to reach its buyer abroad.</w:t>
      </w:r>
    </w:p>
    <w:p>
      <w:r>
        <w:t>Which option best describes how this need is normally served?</w:t>
      </w:r>
    </w:p>
    <w:p>
      <w:pPr>
        <w:ind w:left="360"/>
      </w:pPr>
      <w:r>
        <w:t>1. The exporter books a full container from a shipping line and pays for the unused space, because a small shipment cannot be combined with anyone else's cargo.</w:t>
      </w:r>
    </w:p>
    <w:p>
      <w:pPr>
        <w:ind w:left="360"/>
      </w:pPr>
      <w:r>
        <w:t>2. A shipping agent at the port combines the pallets with other cargo, because agents act for shippers in consolidating their consignments.</w:t>
      </w:r>
    </w:p>
    <w:p>
      <w:pPr>
        <w:ind w:left="360"/>
      </w:pPr>
      <w:r>
        <w:t>3. A freight forwarder can consolidate the pallets with other customers' cargo into one container, so the exporter pays only for the space its goods occupy. ✓</w:t>
      </w:r>
    </w:p>
    <w:p>
      <w:pPr>
        <w:ind w:left="360"/>
      </w:pPr>
      <w:r>
        <w:t>4. The exporter keeps the pallets in a warehouse until enough of its own cargo has accumulated to fill a container.</w:t>
      </w:r>
    </w:p>
    <w:p>
      <w:r>
        <w:rPr>
          <w:b/>
        </w:rPr>
        <w:t>Correct answer: Answer 3</w:t>
      </w:r>
    </w:p>
    <w:p>
      <w:r>
        <w:rPr>
          <w:b/>
          <w:i/>
        </w:rPr>
        <w:t>Explanation</w:t>
      </w:r>
    </w:p>
    <w:p>
      <w:r>
        <w:t>The correct answer is Answer 3.</w:t>
      </w:r>
    </w:p>
    <w:p>
      <w:r>
        <w:t>Consolidation is one of the freight forwarder's core responsibilities: combining several customers' smaller shipments into one full container, so that each shipper pays only for the space it uses. The lesson's worked example showed four small exporters' 28 pallets travelling from Hamburg to Dubai in a single container, with the cost shared in proportion to the space each consignment occupied. Because a forwarder combines many customers' cargo, it can often obtain better rates than a single small shipper could, which is one of the main reasons an occasional exporter appoints a forwarder at all.</w:t>
      </w:r>
    </w:p>
    <w:p>
      <w:r>
        <w:t>Answer 1 fails because paying for a whole container to carry eight pallets is exactly the waste the exporter wants to avoid, and the premise that small shipments cannot be combined is false: combining them is the forwarder's service. Answer 2 fails through role confusion: a shipping agent represents a shipping line or vessel at the port and does not consolidate cargo for shippers. Answer 4 fails because waiting until enough of its own cargo accumulates leaves the buyer unserved, when the goods could travel now in a shared container.</w:t>
      </w:r>
    </w:p>
    <w:p>
      <w:r>
        <w:t>The takeaway: the forwarder's organisation, not ownership of ships, is what gives small shippers access to container economics.</w:t>
      </w:r>
    </w:p>
    <w:p>
      <w:r>
        <w:rPr>
          <w:b/>
        </w:rPr>
        <w:t>Question 7 (tests lesson 2.3)</w:t>
      </w:r>
    </w:p>
    <w:p>
      <w:r>
        <w:rPr>
          <w:b/>
        </w:rPr>
        <w:t xml:space="preserve"> 7</w:t>
      </w:r>
    </w:p>
    <w:p>
      <w:r>
        <w:t>At a seaport, loose pallets from several shippers are received at a facility inside the port, where they are checked, sorted, and consolidated into full containers. Some distance away, in an inland city, there is a facility with its own container stacking yard and a customs post on site, where importers clear and collect full containers.</w:t>
      </w:r>
    </w:p>
    <w:p>
      <w:r>
        <w:t>Which option correctly identifies the two facilities?</w:t>
      </w:r>
    </w:p>
    <w:p>
      <w:pPr>
        <w:ind w:left="360"/>
      </w:pPr>
      <w:r>
        <w:t>1. Both facilities are inland container depots, because both handle containers and cargo.</w:t>
      </w:r>
    </w:p>
    <w:p>
      <w:pPr>
        <w:ind w:left="360"/>
      </w:pPr>
      <w:r>
        <w:t>2. The facility inside the port is an inland container depot, and the inland facility is a container freight station.</w:t>
      </w:r>
    </w:p>
    <w:p>
      <w:pPr>
        <w:ind w:left="360"/>
      </w:pPr>
      <w:r>
        <w:t>3. The facility inside the port is a container freight station, where LCL cargo is consolidated and deconsolidated, and the inland facility is an inland container depot. ✓</w:t>
      </w:r>
    </w:p>
    <w:p>
      <w:pPr>
        <w:ind w:left="360"/>
      </w:pPr>
      <w:r>
        <w:t>4. The facility inside the port is a warehouse, and the inland facility is a distribution centre.</w:t>
      </w:r>
    </w:p>
    <w:p>
      <w:r>
        <w:rPr>
          <w:b/>
        </w:rPr>
        <w:t>Correct answer: Answer 3</w:t>
      </w:r>
    </w:p>
    <w:p>
      <w:r>
        <w:rPr>
          <w:b/>
          <w:i/>
        </w:rPr>
        <w:t>Explanation</w:t>
      </w:r>
    </w:p>
    <w:p>
      <w:r>
        <w:t>The correct answer is Answer 3.</w:t>
      </w:r>
    </w:p>
    <w:p>
      <w:r>
        <w:t>A container freight station is defined by its LCL work: less-than-container-load cargo from several shippers is received, checked, sorted, and consolidated into containers at origin, and the work runs in reverse as deconsolidation at destination. CFSs stand at or near container terminals, which matches the facility inside the port. An inland container depot is defined by its location and its container-yard role: it is a piece of container terminal moved inland, with stacking areas, container-handling machines and, where authorised, a customs post, so that importers clear and collect containers close to their premises. That matches the inland facility.</w:t>
      </w:r>
    </w:p>
    <w:p>
      <w:r>
        <w:t>Answer 1 fails because handling containers is not enough to name a facility; the lesson's reliable test asks where it is, what it handles, and what it is authorised to do. Answer 2 swaps the two names: a facility inside the port cannot be an inland depot, because the ICD is inland by definition, and the inland yard's work with full containers is not LCL consolidation. Answer 4 fails because the port facility's work is consolidation rather than general storage, and a distribution centre exists to receive, process, and distribute goods to customers, not to clear containers.</w:t>
      </w:r>
    </w:p>
    <w:p>
      <w:r>
        <w:t>The takeaway: name facilities by function and location. The CFS consolidates loose cargo at the port; the ICD handles containers inland.</w:t>
      </w:r>
    </w:p>
    <w:p>
      <w:r>
        <w:rPr>
          <w:b/>
        </w:rPr>
        <w:t>Question 8 (tests lesson 2.3)</w:t>
      </w:r>
    </w:p>
    <w:p>
      <w:r>
        <w:rPr>
          <w:b/>
        </w:rPr>
        <w:t xml:space="preserve"> 8</w:t>
      </w:r>
    </w:p>
    <w:p>
      <w:r>
        <w:t>An importer whose containers have been discharged at a container terminal decides to leave them standing in the terminal yard for several weeks, reasoning that the goods are stored there anyway, exactly as they would be in a warehouse, and that the space is already part of the port.</w:t>
      </w:r>
    </w:p>
    <w:p>
      <w:r>
        <w:t>Which statement best identifies the flaw in this reasoning?</w:t>
      </w:r>
    </w:p>
    <w:p>
      <w:pPr>
        <w:ind w:left="360"/>
      </w:pPr>
      <w:r>
        <w:t>1. There is no flaw, because a terminal yard and a warehouse are two names for the same kind of storage.</w:t>
      </w:r>
    </w:p>
    <w:p>
      <w:pPr>
        <w:ind w:left="360"/>
      </w:pPr>
      <w:r>
        <w:t>2. Storage in a terminal is a pause in transit while cargo waits for the next step or for release, whereas warehouse storage is a chosen part of the supply plan, so treating the terminal as a warehouse disrupts cargo flow and, once the free allowance ends, time-based charges begin to run. ✓</w:t>
      </w:r>
    </w:p>
    <w:p>
      <w:pPr>
        <w:ind w:left="360"/>
      </w:pPr>
      <w:r>
        <w:t>3. The plan is lawful only if the containers first pass through a bonded warehouse, because imported containers may never wait in a terminal yard.</w:t>
      </w:r>
    </w:p>
    <w:p>
      <w:pPr>
        <w:ind w:left="360"/>
      </w:pPr>
      <w:r>
        <w:t>4. The flaw is that terminal yards store export cargo only, so imported containers must be moved to a warehouse immediately after discharge.</w:t>
      </w:r>
    </w:p>
    <w:p>
      <w:r>
        <w:rPr>
          <w:b/>
        </w:rPr>
        <w:t>Correct answer: Answer 2</w:t>
      </w:r>
    </w:p>
    <w:p>
      <w:r>
        <w:rPr>
          <w:b/>
          <w:i/>
        </w:rPr>
        <w:t>Explanation</w:t>
      </w:r>
    </w:p>
    <w:p>
      <w:r>
        <w:t>The correct answer is Answer 2.</w:t>
      </w:r>
    </w:p>
    <w:p>
      <w:r>
        <w:t>Storage in a terminal is a pause in transit. The container in the yard is waiting for the vessel, the truck, or the customs release, under the terminal's and customs' control, and it waits only as long as the operation allows. Storage in a warehouse is a chosen part of the supply plan: the importer decides to hold stock in order to serve demand. Treating the terminal as a warehouse therefore disrupts the system. Congestion at a port is often the visible result of cargo waiting longer than the system was designed to wait, and once the free allowance ends, time-based charges begin to run.</w:t>
      </w:r>
    </w:p>
    <w:p>
      <w:r>
        <w:t>Answer 1 is the exact misconception the lesson dismantles: the two kinds of storage differ in purpose, and the difference has consequences. Answer 3 fails because imported containers routinely wait in the terminal yard until release, as the lesson's own import example shows; a bonded warehouse is one facility type that holds goods whose formalities are incomplete, not a compulsory first stop. Answer 4 fails because terminal yards hold import and export containers alike, discharged from vessels at one end and loaded onto them at the other.</w:t>
      </w:r>
    </w:p>
    <w:p>
      <w:r>
        <w:t>The takeaway: the terminal's business is movement and the warehouse's business is keeping; plan storage where storage is the purpose.</w:t>
      </w:r>
    </w:p>
    <w:p>
      <w:r>
        <w:rPr>
          <w:b/>
        </w:rPr>
        <w:t>Question 9 (tests lesson 2.3)</w:t>
      </w:r>
    </w:p>
    <w:p>
      <w:r>
        <w:rPr>
          <w:b/>
        </w:rPr>
        <w:t xml:space="preserve"> 9</w:t>
      </w:r>
    </w:p>
    <w:p>
      <w:r>
        <w:t>A distribution business handles two kinds of stock. Its fast-moving drinks must flow from the receiving docks straight onto outbound vehicles for the shops, almost every hour. Its imported tinned goods, by contrast, must be kept safely for several months before gradual distribution.</w:t>
      </w:r>
    </w:p>
    <w:p>
      <w:r>
        <w:t>Which option best matches each need to the right arrangement?</w:t>
      </w:r>
    </w:p>
    <w:p>
      <w:pPr>
        <w:ind w:left="360"/>
      </w:pPr>
      <w:r>
        <w:t>1. Cross-docking at a distribution centre for the drinks, and storage in a warehouse for the tinned goods. ✓</w:t>
      </w:r>
    </w:p>
    <w:p>
      <w:pPr>
        <w:ind w:left="360"/>
      </w:pPr>
      <w:r>
        <w:t>2. Cross-docking at a container terminal for the drinks, and storage in a terminal yard for the tinned goods.</w:t>
      </w:r>
    </w:p>
    <w:p>
      <w:pPr>
        <w:ind w:left="360"/>
      </w:pPr>
      <w:r>
        <w:t>3. Storage in a warehouse for the drinks, and cross-docking at a distribution centre for the tinned goods.</w:t>
      </w:r>
    </w:p>
    <w:p>
      <w:pPr>
        <w:ind w:left="360"/>
      </w:pPr>
      <w:r>
        <w:t>4. Keeping both lines at an inland container depot, because depots were designed for the long-term storage of trade goods.</w:t>
      </w:r>
    </w:p>
    <w:p>
      <w:r>
        <w:rPr>
          <w:b/>
        </w:rPr>
        <w:t>Correct answer: Answer 1</w:t>
      </w:r>
    </w:p>
    <w:p>
      <w:r>
        <w:rPr>
          <w:b/>
          <w:i/>
        </w:rPr>
        <w:t>Explanation</w:t>
      </w:r>
    </w:p>
    <w:p>
      <w:r>
        <w:t>The correct answer is Answer 1.</w:t>
      </w:r>
    </w:p>
    <w:p>
      <w:r>
        <w:t>A distribution centre is designed to receive, process, and distribute goods quickly, and its fastest arrangement is cross-docking, where goods move from the receiving dock straight to the waiting outbound vehicles with little or no storage in between. Hourly replenishment of shops is exactly that tempo. The warehouse, by contrast, exists to bridge the time gap: it holds goods safely and in organised conditions for as long as the supply plan requires, which is what months of tinned goods need.</w:t>
      </w:r>
    </w:p>
    <w:p>
      <w:r>
        <w:t>Answer 2 fails because a container terminal and its yard are built for transfer, where storage is only a brief, incidental pause in transit; neither an hourly flow nor months of stock belongs there. Answer 3 reverses the two arrangements: putting hourly cross-docked goods into storage removes their speed, and pushing months of stock through cross-docking leaves it nowhere to wait. Answer 4 fails because an inland depot handles containers and, where authorised, customs services, not shop replenishment, and its storage of containers is temporary while they wait for release or collection.</w:t>
      </w:r>
    </w:p>
    <w:p>
      <w:r>
        <w:t>The takeaway: match the facility to the tempo of the goods, movement or keeping, and choose the arrangement whose purpose fits the need.</w:t>
      </w:r>
    </w:p>
    <w:p>
      <w:r>
        <w:rPr>
          <w:b/>
        </w:rPr>
        <w:t>Question 10 (tests lesson 2.4)</w:t>
      </w:r>
    </w:p>
    <w:p>
      <w:r>
        <w:rPr>
          <w:b/>
        </w:rPr>
        <w:t xml:space="preserve"> 10</w:t>
      </w:r>
    </w:p>
    <w:p>
      <w:r>
        <w:t>One imported consignment involves five parties: the customs authority; the port authority; a clearing agent who prepares the declaration for the importer; the terminal operator whose cranes discharge the container; and an independent inspection company engaged by the buyer to check the quality of the goods before shipment.</w:t>
      </w:r>
    </w:p>
    <w:p>
      <w:r>
        <w:t>Which statement best classifies these parties?</w:t>
      </w:r>
    </w:p>
    <w:p>
      <w:pPr>
        <w:ind w:left="360"/>
      </w:pPr>
      <w:r>
        <w:t>1. All five are regulatory authorities, because each one checks, handles, or controls goods moving internationally.</w:t>
      </w:r>
    </w:p>
    <w:p>
      <w:pPr>
        <w:ind w:left="360"/>
      </w:pPr>
      <w:r>
        <w:t>2. The clearing agent and the terminal operator are authorities, because they work inside the port area, while the customs authority, the port authority and the inspection company are service providers.</w:t>
      </w:r>
    </w:p>
    <w:p>
      <w:pPr>
        <w:ind w:left="360"/>
      </w:pPr>
      <w:r>
        <w:t>3. The customs authority and the port authority exercise public power, while the clearing agent, the terminal operator and the inspection company are commercial service providers. ✓</w:t>
      </w:r>
    </w:p>
    <w:p>
      <w:pPr>
        <w:ind w:left="360"/>
      </w:pPr>
      <w:r>
        <w:t>4. The inspection company is an authority, because the examination of goods is always a government function.</w:t>
      </w:r>
    </w:p>
    <w:p>
      <w:r>
        <w:rPr>
          <w:b/>
        </w:rPr>
        <w:t>Correct answer: Answer 3</w:t>
      </w:r>
    </w:p>
    <w:p>
      <w:r>
        <w:rPr>
          <w:b/>
          <w:i/>
        </w:rPr>
        <w:t>Explanation</w:t>
      </w:r>
    </w:p>
    <w:p>
      <w:r>
        <w:t>The correct answer is Answer 3.</w:t>
      </w:r>
    </w:p>
    <w:p>
      <w:r>
        <w:t>A regulatory authority exercises public legal power: it is created and funded by the state, it applies the law, and it cannot be hired, replaced or shopped around. The customs authority controls the goods for the state, and the port authority governs the port as infrastructure and regulates the activities inside it. A logistics service provider is a commercial business: it is hired by contract, it competes for customers, and a dissatisfied customer can take the next shipment elsewhere. The clearing agent acts for the importer, not for customs; the terminal operator sells handling commercially under rules set by the port authority; and the inspection company was engaged by the buyer and reports to the buyer.</w:t>
      </w:r>
    </w:p>
    <w:p>
      <w:r>
        <w:t>Answer 1 fails because checking, handling or touching controlled goods does not give a company public power. Answer 2 fails twice over: working inside the port area does not make the agent or the operator public bodies, which is the lesson's misconception of thinking a terminal belongs to the government because it operates inside a port, and it wrongly demotes the port authority, which is usually a public body, to a service provider. Answer 4 fails because inspection is not always a government function: buyers sometimes engage independent private inspection companies, and the function is the same authorised examination against requirements; what differs is who performs it.</w:t>
      </w:r>
    </w:p>
    <w:p>
      <w:r>
        <w:t>The takeaway test: does the organisation enforce the rules, or does it sell a service?</w:t>
      </w:r>
    </w:p>
    <w:p>
      <w:r>
        <w:rPr>
          <w:b/>
        </w:rPr>
        <w:t>Question 11 (tests lesson 2.4)</w:t>
      </w:r>
    </w:p>
    <w:p>
      <w:r>
        <w:rPr>
          <w:b/>
        </w:rPr>
        <w:t xml:space="preserve"> 11</w:t>
      </w:r>
    </w:p>
    <w:p>
      <w:r>
        <w:t>A container has been discharged at a container terminal. The terminal operator will not deliver it to the importer's truck, and the shipping agent says it cannot help beyond the line's documents. The importer's clearing agent has lodged the declaration and is awaiting the outcome.</w:t>
      </w:r>
    </w:p>
    <w:p>
      <w:r>
        <w:t>Which statement best explains who may decide when the container can leave the terminal?</w:t>
      </w:r>
    </w:p>
    <w:p>
      <w:pPr>
        <w:ind w:left="360"/>
      </w:pPr>
      <w:r>
        <w:t>1. Only the customs authority can decide release, because imported goods remain under customs control until released; the terminal handles the container and the agent handles the line's documents, but neither holds the legal mandate over the goods. ✓</w:t>
      </w:r>
    </w:p>
    <w:p>
      <w:pPr>
        <w:ind w:left="360"/>
      </w:pPr>
      <w:r>
        <w:t>2. The terminal operator may release the goods once its storage charges are paid, because the container stands on the operator's own yard.</w:t>
      </w:r>
    </w:p>
    <w:p>
      <w:pPr>
        <w:ind w:left="360"/>
      </w:pPr>
      <w:r>
        <w:t>3. The port authority may release the goods, because it governs everything that happens inside the port area.</w:t>
      </w:r>
    </w:p>
    <w:p>
      <w:pPr>
        <w:ind w:left="360"/>
      </w:pPr>
      <w:r>
        <w:t>4. The clearing agent may release the goods once the declaration is lodged, because lodging the declaration is the release decision.</w:t>
      </w:r>
    </w:p>
    <w:p>
      <w:r>
        <w:rPr>
          <w:b/>
        </w:rPr>
        <w:t>Correct answer: Answer 1</w:t>
      </w:r>
    </w:p>
    <w:p>
      <w:r>
        <w:rPr>
          <w:b/>
          <w:i/>
        </w:rPr>
        <w:t>Explanation</w:t>
      </w:r>
    </w:p>
    <w:p>
      <w:r>
        <w:t>The correct answer is Answer 1.</w:t>
      </w:r>
    </w:p>
    <w:p>
      <w:r>
        <w:t>The customs authority decides whether, when and under what conditions goods may cross the border, and imported goods remain under customs control until they are released. Release is a legal decision made after the declaration has been assessed, including the risk-based selection that channels a consignment towards release without inspection, a document check, or physical examination. The terminal operator handles the container and the shipping agent handles the line's documents, but neither holds a mandate over the goods, and the clearing agent, who lodged the declaration, acts for the importer rather than for customs.</w:t>
      </w:r>
    </w:p>
    <w:p>
      <w:r>
        <w:t>Answer 2 fails because custody of the yard gives the operator charge of the container, not legal power over the goods; the lesson names the belief that any service provider can release goods as a common and costly confusion. Answer 3 fails on the port authority and customs distinction: customs controls the goods for the state, while the port authority manages the place through which the goods pass. Answer 4 fails because lodging a declaration starts the assessment rather than concluding it; the broker's duty is to declare accurately on the client's behalf.</w:t>
      </w:r>
    </w:p>
    <w:p>
      <w:r>
        <w:t>The takeaway: for every control question, ask which organisation holds the legal mandate. For imported goods, that organisation is customs.</w:t>
      </w:r>
    </w:p>
    <w:p>
      <w:r>
        <w:rPr>
          <w:b/>
        </w:rPr>
        <w:t>Question 12 (tests lesson 2.4)</w:t>
      </w:r>
    </w:p>
    <w:p>
      <w:r>
        <w:rPr>
          <w:b/>
        </w:rPr>
        <w:t xml:space="preserve"> 12</w:t>
      </w:r>
    </w:p>
    <w:p>
      <w:r>
        <w:t>A truck carrying a fully declared consignment of general goods is stopped at a checkpoint and immobilised, although its cargo documents are in order and customs has no objection to the goods. The reason given is that the vehicle's load exceeds legal weight limits and the driver's licence category does not match the vehicle.</w:t>
      </w:r>
    </w:p>
    <w:p>
      <w:r>
        <w:t>Which statement best explains this situation?</w:t>
      </w:r>
    </w:p>
    <w:p>
      <w:pPr>
        <w:ind w:left="360"/>
      </w:pPr>
      <w:r>
        <w:t>1. The stop must concern the goods, because regulatory control in logistics means control of cargo only.</w:t>
      </w:r>
    </w:p>
    <w:p>
      <w:pPr>
        <w:ind w:left="360"/>
      </w:pPr>
      <w:r>
        <w:t>2. The stop is unlawful, because a correctly declared consignment protects the vehicle carrying it from any inspection.</w:t>
      </w:r>
    </w:p>
    <w:p>
      <w:pPr>
        <w:ind w:left="360"/>
      </w:pPr>
      <w:r>
        <w:t>3. Transport regulation applies to passenger services only, so a freight vehicle cannot be stopped for licensing or load reasons.</w:t>
      </w:r>
    </w:p>
    <w:p>
      <w:pPr>
        <w:ind w:left="360"/>
      </w:pPr>
      <w:r>
        <w:t>4. Compliance covers the cargo and the carrier: customs controls the goods, while transport regulators oversee vehicles, drivers and operators, so a properly declared consignment can still be immobilised in an unfit or overloaded vehicle. ✓</w:t>
      </w:r>
    </w:p>
    <w:p>
      <w:r>
        <w:rPr>
          <w:b/>
        </w:rPr>
        <w:t>Correct answer: Answer 4</w:t>
      </w:r>
    </w:p>
    <w:p>
      <w:r>
        <w:rPr>
          <w:b/>
          <w:i/>
        </w:rPr>
        <w:t>Explanation</w:t>
      </w:r>
    </w:p>
    <w:p>
      <w:r>
        <w:t>The correct answer is Answer 4.</w:t>
      </w:r>
    </w:p>
    <w:p>
      <w:r>
        <w:t>The lesson's practical point is that the legality of the goods and the legality of the movement are two different questions. Customs controls the goods: declarations, permits, and permissibility. Transport regulators control the means of movement: they register and license vehicles and operators, test and license drivers, and check roadworthiness and load safety, because overloaded trucks damage roads and cause serious accidents. A consignment can therefore be perfectly declared and still be immobilised because the truck carrying it is overloaded or unlicensed, which is precisely what happened at the checkpoint.</w:t>
      </w:r>
    </w:p>
    <w:p>
      <w:r>
        <w:t>Answer 1 fails because regulatory control in logistics covers more than cargo; the movement itself is regulated in its own right. Answer 2 describes a protection that does not exist: correct customs documents say nothing about the condition of the vehicle or the qualification of its driver. Answer 3 is false because vehicle and operator licensing, driver standards, and load safety apply to freight transport exactly as the lesson describes.</w:t>
      </w:r>
    </w:p>
    <w:p>
      <w:r>
        <w:t>The takeaway: regulatory compliance is a condition of the whole movement, so a professional checks both sides before loading, the cargo's documents and the carrier's fitness.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