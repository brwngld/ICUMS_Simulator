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Warehousing and Inventory Management</w:t>
      </w:r>
    </w:p>
    <w:p>
      <w:r>
        <w:rPr>
          <w:i/>
        </w:rPr>
        <w:t>Course 3 — Transport, Warehousing and Port Operations · Module 8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8.1 — Warehouse Functions and Layout</w:t>
      </w:r>
    </w:p>
    <w:p>
      <w:pPr>
        <w:pStyle w:val="Heading2"/>
      </w:pPr>
      <w:r>
        <w:t>Summary</w:t>
      </w:r>
    </w:p>
    <w:p>
      <w:r>
        <w:t>This lesson introduces the purpose, functions, and organisation of warehouses within logistics and supply chain operations. Learners will examine different types of warehouses, the activities performed within them, and the importance of effective warehouse layouts. The lesson also explores storage systems, warehouse zones, material handling equipment, and the principles of safety, accessibility, and efficient space utilisation.</w:t>
      </w:r>
    </w:p>
    <w:p>
      <w:pPr>
        <w:pStyle w:val="Heading2"/>
      </w:pPr>
      <w:r>
        <w:t>Learning objectives</w:t>
      </w:r>
    </w:p>
    <w:p>
      <w:pPr>
        <w:pStyle w:val="ListBullet"/>
      </w:pPr>
      <w:r>
        <w:t>Define warehousing and explain its importance in logistics operations.</w:t>
      </w:r>
    </w:p>
    <w:p>
      <w:pPr>
        <w:pStyle w:val="ListBullet"/>
      </w:pPr>
      <w:r>
        <w:t>Identify the primary functions performed within a warehouse.</w:t>
      </w:r>
    </w:p>
    <w:p>
      <w:pPr>
        <w:pStyle w:val="ListBullet"/>
      </w:pPr>
      <w:r>
        <w:t>Distinguish between common types of warehouses and their purposes.</w:t>
      </w:r>
    </w:p>
    <w:p>
      <w:pPr>
        <w:pStyle w:val="ListBullet"/>
      </w:pPr>
      <w:r>
        <w:t>Describe the major operational areas within a warehouse facility.</w:t>
      </w:r>
    </w:p>
    <w:p>
      <w:pPr>
        <w:pStyle w:val="ListBullet"/>
      </w:pPr>
      <w:r>
        <w:t>Explain how warehouse layout influences operational efficiency and cargo movement.</w:t>
      </w:r>
    </w:p>
    <w:p>
      <w:pPr>
        <w:pStyle w:val="ListBullet"/>
      </w:pPr>
      <w:r>
        <w:t>Identify common warehouse storage systems and material handling equipment.</w:t>
      </w:r>
    </w:p>
    <w:p>
      <w:pPr>
        <w:pStyle w:val="ListBullet"/>
      </w:pPr>
      <w:r>
        <w:t>Explain the importance of space utilisation, accessibility, and safe cargo storage.</w:t>
      </w:r>
    </w:p>
    <w:p>
      <w:pPr>
        <w:pStyle w:val="ListBullet"/>
      </w:pPr>
      <w:r>
        <w:t>Describe factors considered when designing or organising a warehouse layout.</w:t>
      </w:r>
    </w:p>
    <w:p>
      <w:pPr>
        <w:pStyle w:val="ListBullet"/>
      </w:pPr>
      <w:r>
        <w:t>Recognise common warehouse safety risks and basic preventive measures.</w:t>
      </w:r>
    </w:p>
    <w:p>
      <w:pPr>
        <w:pStyle w:val="Heading2"/>
      </w:pPr>
      <w:r>
        <w:t>Key terms</w:t>
      </w:r>
    </w:p>
    <w:p>
      <w:r>
        <w:rPr>
          <w:b/>
        </w:rPr>
        <w:t xml:space="preserve">Warehousing — </w:t>
      </w:r>
      <w:r>
        <w:t>The process of receiving, storing, protecting, managing, and preparing goods for distribution or use.</w:t>
      </w:r>
    </w:p>
    <w:p>
      <w:r>
        <w:rPr>
          <w:b/>
        </w:rPr>
        <w:t xml:space="preserve">Warehouse — </w:t>
      </w:r>
      <w:r>
        <w:t>A facility used for storing and managing goods before their onward movement, distribution, or consumption.</w:t>
      </w:r>
    </w:p>
    <w:p>
      <w:r>
        <w:rPr>
          <w:b/>
        </w:rPr>
        <w:t xml:space="preserve">Distribution Centre — </w:t>
      </w:r>
      <w:r>
        <w:t>A logistics facility primarily designed to receive, process, and distribute goods to customers or other destinations.</w:t>
      </w:r>
    </w:p>
    <w:p>
      <w:r>
        <w:rPr>
          <w:b/>
        </w:rPr>
        <w:t xml:space="preserve">Warehouse Layout — </w:t>
      </w:r>
      <w:r>
        <w:t>The physical arrangement of storage areas, equipment, workstations, and movement routes within a warehouse.</w:t>
      </w:r>
    </w:p>
    <w:p>
      <w:r>
        <w:rPr>
          <w:b/>
        </w:rPr>
        <w:t xml:space="preserve">Receiving Area — </w:t>
      </w:r>
      <w:r>
        <w:t>A designated warehouse location where incoming goods are unloaded, inspected, and recorded.</w:t>
      </w:r>
    </w:p>
    <w:p>
      <w:r>
        <w:rPr>
          <w:b/>
        </w:rPr>
        <w:t xml:space="preserve">Storage Area — </w:t>
      </w:r>
      <w:r>
        <w:t>A designated section of a warehouse where goods are kept until required for further processing or dispatch.</w:t>
      </w:r>
    </w:p>
    <w:p>
      <w:r>
        <w:rPr>
          <w:b/>
        </w:rPr>
        <w:t xml:space="preserve">Picking Area — </w:t>
      </w:r>
      <w:r>
        <w:t>A warehouse location where goods are selected to fulfil orders or other stock requests.</w:t>
      </w:r>
    </w:p>
    <w:p>
      <w:r>
        <w:rPr>
          <w:b/>
        </w:rPr>
        <w:t xml:space="preserve">Dispatch Area — </w:t>
      </w:r>
      <w:r>
        <w:t>A designated warehouse location where outgoing goods are checked, staged, and prepared for transportation.</w:t>
      </w:r>
    </w:p>
    <w:p>
      <w:r>
        <w:rPr>
          <w:b/>
        </w:rPr>
        <w:t xml:space="preserve">Racking System — </w:t>
      </w:r>
      <w:r>
        <w:t>A storage structure designed to organise and support goods, pallets, or other handling units.</w:t>
      </w:r>
    </w:p>
    <w:p>
      <w:r>
        <w:rPr>
          <w:b/>
        </w:rPr>
        <w:t xml:space="preserve">Material Handling Equipment (MHE) — </w:t>
      </w:r>
      <w:r>
        <w:t>Tools, machines, and vehicles used to move, lift, store, and handle goods.</w:t>
      </w:r>
    </w:p>
    <w:p>
      <w:r>
        <w:rPr>
          <w:b/>
        </w:rPr>
        <w:t xml:space="preserve">Pallet — </w:t>
      </w:r>
      <w:r>
        <w:t>A portable platform used to support goods during storage, handling, and transportation.</w:t>
      </w:r>
    </w:p>
    <w:p>
      <w:r>
        <w:rPr>
          <w:b/>
        </w:rPr>
        <w:t xml:space="preserve">Space Utilisation — </w:t>
      </w:r>
      <w:r>
        <w:t>The effective use of available warehouse space for storage and operational activities.</w:t>
      </w:r>
    </w:p>
    <w:p>
      <w:r>
        <w:rPr>
          <w:b/>
        </w:rPr>
        <w:t xml:space="preserve">Warehouse Zoning — </w:t>
      </w:r>
      <w:r>
        <w:t>The division of a warehouse into designated areas based on operational functions or storage requirements.</w:t>
      </w:r>
    </w:p>
    <w:p>
      <w:pPr>
        <w:pStyle w:val="Heading2"/>
      </w:pPr>
      <w:r>
        <w:t>Teaching content</w:t>
      </w:r>
    </w:p>
    <w:p>
      <w:pPr>
        <w:keepNext/>
      </w:pPr>
      <w:r>
        <w:rPr>
          <w:b/>
          <w:color w:val="2E4B8C"/>
          <w:sz w:val="18"/>
        </w:rPr>
        <w:t>KEY CONCEPT</w:t>
      </w:r>
    </w:p>
    <w:p>
      <w:pPr>
        <w:pStyle w:val="Heading3"/>
      </w:pPr>
      <w:r>
        <w:t>What warehousing is and why warehouses exist</w:t>
      </w:r>
    </w:p>
    <w:p>
      <w:r>
        <w:t>Module 8 turns from goods in motion to goods at rest, and to the buildings where the two meet. Lesson 1.1, Meaning, Purpose, and Scope of Logistics, introduced warehousing as one of the major activities of logistics and separated storage and inventory from it as concepts. This module goes inside the warehouse, and this lesson maps the whole building before the lessons that follow take its processes apart.</w:t>
      </w:r>
    </w:p>
    <w:p>
      <w:r>
        <w:t>Warehousing is the process of receiving, storing, protecting, managing, and preparing goods for distribution or use. A warehouse is a facility used for storing and managing goods before their onward movement, distribution, or consumption. The two definitions belong together: the warehouse is the place, warehousing is the work done in it.</w:t>
      </w:r>
    </w:p>
    <w:p>
      <w:r>
        <w:t>Why do warehouses exist at all? Because production and consumption rarely happen at the same time or the same pace. A bottling plant fills bottles every working day, while demand for soft drinks peaks at weekends and festivals. A maize harvest is gathered in a few weeks, but the grain is eaten across the whole year. An importer receives goods in vehicle-load and container-load quantities but sells them a few units at a time. In every case one rhythm is lumpy and the other is steady, and something must stand between them.</w:t>
      </w:r>
    </w:p>
    <w:p>
      <w:r>
        <w:t>Logisticians call this the decoupling function. The warehouse decouples production from consumption: it absorbs goods when they arrive in bulk and releases them as they are needed, so that each side of the chain can operate at its own pace. Without that buffer, a factory would halt whenever its customers paused, and a shop's shelves would empty whenever the supplier's lorry had not yet arrived.</w:t>
      </w:r>
    </w:p>
    <w:p>
      <w:r>
        <w:t>Warehousing therefore earns its place in logistics in three ways: it keeps goods available between the moment they are produced or imported and the moment they are demanded; it protects them while they wait; and it makes bulk buying and bulk receiving possible, which is usually far cheaper than buying in dribbles.</w:t>
      </w:r>
    </w:p>
    <w:p>
      <w:pPr>
        <w:keepNext/>
      </w:pPr>
      <w:r>
        <w:rPr>
          <w:b/>
          <w:color w:val="2E4B8C"/>
          <w:sz w:val="18"/>
        </w:rPr>
        <w:t>KEY CONCEPT</w:t>
      </w:r>
    </w:p>
    <w:p>
      <w:pPr>
        <w:pStyle w:val="Heading3"/>
      </w:pPr>
      <w:r>
        <w:t>The roles warehouses play in trade</w:t>
      </w:r>
    </w:p>
    <w:p>
      <w:r>
        <w:t>Holding stock is only the beginning. Warehouses also perform work that changes how goods can be bought, moved, and sold, and four roles matter most.</w:t>
      </w:r>
    </w:p>
    <w:p>
      <w:r>
        <w:t>1. Consolidation. The warehouse gathers small quantities from several sources and combines them into fuller, larger outbound loads. A distributor serving upcountry shops receives goods from many suppliers during the week and dispatches full vehicle loads to each region, so fewer, fuller, cheaper journeys carry the same goods. Lesson 5.3, Shipping Instructions and Cargo Consolidation, met this idea at the port, where a forwarder builds shared containers at a container freight station; the inland warehouse performs the same work for road distribution.</w:t>
      </w:r>
    </w:p>
    <w:p>
      <w:r>
        <w:t>2. Break-bulk. The mirror image of consolidation. The warehouse receives one large delivery, a full vehicle or a container, and splits it into many smaller shipments for different recipients. One inbound container becomes forty shop deliveries.</w:t>
      </w:r>
    </w:p>
    <w:p>
      <w:r>
        <w:t>3. Delay and postponement. Some products can be left generic until real demand is known. Final labelling in the destination language, local packaging, and assembling items into sets can all be deferred into the warehouse, so that one stock of uncommitted goods serves several markets and the final form is decided only when the demand is actually visible.</w:t>
      </w:r>
    </w:p>
    <w:p>
      <w:r>
        <w:t>4. Bonded storage. In international trade, a bonded warehouse allows imported goods to be stored under customs control pending payment of duty. The full customs treatment belongs to later customs courses; for now, note only that warehousing and customs control can share the same roof.</w:t>
      </w:r>
    </w:p>
    <w:p>
      <w:r>
        <w:t>Each of these roles converts the warehouse from a static store into a processing point, which is why the functions of the next block matter more than the square metres.</w:t>
      </w:r>
    </w:p>
    <w:p>
      <w:pPr>
        <w:keepNext/>
      </w:pPr>
      <w:r>
        <w:rPr>
          <w:b/>
          <w:color w:val="2E4B8C"/>
          <w:sz w:val="18"/>
        </w:rPr>
        <w:t>KEY CONCEPT</w:t>
      </w:r>
    </w:p>
    <w:p>
      <w:pPr>
        <w:pStyle w:val="Heading3"/>
      </w:pPr>
      <w:r>
        <w:t>Types of warehouse facility</w:t>
      </w:r>
    </w:p>
    <w:p>
      <w:r>
        <w:t>Lesson 2.3, Ports, Terminals, Warehouses, and Inland Depots, placed the warehouse among the logistics facilities alongside ports, terminals, and inland depots; this lesson sorts the warehouse family itself. Warehouse is an umbrella word, and three names under it need distinguishing. The differences are of emphasis and speed, not of walls.</w:t>
      </w:r>
    </w:p>
    <w:p>
      <w:r>
        <w:t>1. The warehouse, in the narrow sense, exists to hold stock. Storage is its main business, and goods may stay for weeks or months: a manufacturer's finished-goods store, a spare-parts store, a seasonal commodity store.</w:t>
      </w:r>
    </w:p>
    <w:p>
      <w:r>
        <w:t>2. A distribution centre is a logistics facility primarily designed to receive, process, and distribute goods to customers or other destinations. Its business is throughput rather than holding: goods flow in from suppliers, are processed, and flow out to shops or branches within days or even hours. A grocery distribution centre feeding dozens of retail stores is the classic case.</w:t>
      </w:r>
    </w:p>
    <w:p>
      <w:r>
        <w:t>3. A fulfilment centre is a distribution centre shaped by e-commerce: its work is picking, packing, and shipping large numbers of small individual customer orders straight to consumers, at a pace set by order deadlines rather than by store delivery schedules.</w:t>
      </w:r>
    </w:p>
    <w:p>
      <w:r>
        <w:t>All three are warehouses in the general sense; the names describe what the building is optimised for.</w:t>
      </w:r>
    </w:p>
    <w:p>
      <w:r>
        <w:t>Ownership and occupancy create a second distinction.</w:t>
      </w:r>
    </w:p>
    <w:p>
      <w:r>
        <w:t>1. Private warehousing means the business operates its own building, or space leased for its exclusive use. It gives control over the operation and its standards, but it ties up capital and carries a fixed cost, and empty racks still cost money in the quiet season. It suits steady, large volumes.</w:t>
      </w:r>
    </w:p>
    <w:p>
      <w:r>
        <w:t>2. Public warehousing means renting space and services in an operator's facility and paying for what is used. Cost rises and falls with volume, and capacity can be added or dropped seasonally; the trade is less control over the operation. This is a form of the third-party logistics arrangement Lesson 1.4, Types of Logistics: Inbound, Outbound, Reverse, and Third-Party, introduced.</w:t>
      </w:r>
    </w:p>
    <w:p>
      <w:r>
        <w:t>The public-versus-private choice is a cost-versus-control trade-off, judged on volume stability, service requirements, and capital. There is no universally right answer, only a fit to the business.</w:t>
      </w:r>
    </w:p>
    <w:p>
      <w:pPr>
        <w:keepNext/>
      </w:pPr>
      <w:r>
        <w:rPr>
          <w:b/>
          <w:color w:val="2E4B8C"/>
          <w:sz w:val="18"/>
        </w:rPr>
        <w:t>KEY CONCEPT</w:t>
      </w:r>
    </w:p>
    <w:p>
      <w:pPr>
        <w:pStyle w:val="Heading3"/>
      </w:pPr>
      <w:r>
        <w:t>The core functions performed in a warehouse</w:t>
      </w:r>
    </w:p>
    <w:p>
      <w:r>
        <w:t>Whatever its type, a warehouse's work follows one standard sequence, receiving, storage, picking, packing, and dispatch, with returns processing and value-added services running alongside. Lesson 8.2, Receiving, Put-Away, Picking, and Dispatch, takes each step's procedures in operational detail; this block builds the map the rest of the module hangs on.</w:t>
      </w:r>
    </w:p>
    <w:p>
      <w:r>
        <w:t>1. Receiving. Goods arrive, are unloaded, counted, checked against the delivery documents for quantity and condition, and recorded into stock. Errors accepted at receiving chase the goods for the rest of their stay.</w:t>
      </w:r>
    </w:p>
    <w:p>
      <w:r>
        <w:t>2. Storage, or put-away. Received goods are moved to assigned locations and kept protected until required. This is the function people picture when they hear the word warehouse, but it is one of several.</w:t>
      </w:r>
    </w:p>
    <w:p>
      <w:r>
        <w:t>3. Order picking. Goods are selected from storage to satisfy orders or stock requests. In many warehouses picking absorbs more labour than any other function, which is why this lesson returns to it when layout is discussed.</w:t>
      </w:r>
    </w:p>
    <w:p>
      <w:r>
        <w:t>4. Packing. Picked goods are checked, packed, and protected for the journey, and labelled for the customer or the route.</w:t>
      </w:r>
    </w:p>
    <w:p>
      <w:r>
        <w:t>5. Dispatch. Completed orders are staged, finally checked, loaded onto vehicles, and released with the correct records.</w:t>
      </w:r>
    </w:p>
    <w:p>
      <w:r>
        <w:t>6. Returns processing. Some goods flow backwards: customer returns, damaged items, recalls. They are received, assessed, and either returned to stock, repaired, or disposed of. Lesson 1.4 named this reverse logistics, and the warehouse is where it physically happens.</w:t>
      </w:r>
    </w:p>
    <w:p>
      <w:r>
        <w:t>7. Value-added services. Beyond moving and holding, warehouses label, kit, assemble lightly, and prepare goods in the forms the customer's process needs. Kitting means assembling separate items into sellable sets.</w:t>
      </w:r>
    </w:p>
    <w:p>
      <w:r>
        <w:t>Many warehouses support this work with a warehouse management system, a computer system whose core job is to record what enters the warehouse, where each item sits, and what leaves. The system is mentioned here for completeness; Module 14 examines logistics technology in depth.</w:t>
      </w:r>
    </w:p>
    <w:p>
      <w:r>
        <w:t>The seven functions hang together as one flow. A warehouse that receives brilliantly but picks badly delivers late; one that picks fast but packs carelessly delivers damage claims. The building succeeds as a chain or not at all.</w:t>
      </w:r>
    </w:p>
    <w:p>
      <w:pPr>
        <w:keepNext/>
      </w:pPr>
      <w:r>
        <w:rPr>
          <w:b/>
          <w:color w:val="2E4B8C"/>
          <w:sz w:val="18"/>
        </w:rPr>
        <w:t>KEY CONCEPT</w:t>
      </w:r>
    </w:p>
    <w:p>
      <w:pPr>
        <w:pStyle w:val="Heading3"/>
      </w:pPr>
      <w:r>
        <w:t>Layout and flow: U-flow and through-flow</w:t>
      </w:r>
    </w:p>
    <w:p>
      <w:r>
        <w:t>Warehouse layout is the physical arrangement of storage areas, equipment, workstations, and movement routes within a warehouse. Layout matters for one physical reason: goods, pallets, and people must actually travel between the zones, and the layout decides how far, how safely, and how quickly they travel. Those metres are paid on every pallet handled, every day, which makes layout an efficiency decision before it is a drawing.</w:t>
      </w:r>
    </w:p>
    <w:p>
      <w:r>
        <w:t>Two basic shapes dominate warehouse design.</w:t>
      </w:r>
    </w:p>
    <w:p>
      <w:r>
        <w:t>1. U-shaped flow. Receiving and dispatch sit on the same side of the building and share the same doors and yard. Goods enter at one arm of the U, move through storage and picking across its bottom, and exit at the other arm, beside where they came in. The advantages are practical: dock doors and yard serve inbound traffic in the morning and outbound traffic in the afternoon; one building frontage is enough, which suits expensive or constrained industrial land; and supervision of both flows is concentrated. The risk is congestion. Both flows share one side, so the zones must be arranged so that inbound and outbound traffic never need to cross or queue at the same door.</w:t>
      </w:r>
    </w:p>
    <w:p>
      <w:r>
        <w:t>2. Through-flow. Goods enter at one end of the building and leave at the opposite end. Receiving, storage, picking, packing, and dispatch run in a straight line, inbound and outbound traffic are separated by the whole building, and backtracking is structurally difficult. The cost is the site: dock doors are needed on two sides, with yard access at both, and the building must be deep enough for the flow to spread out.</w:t>
      </w:r>
    </w:p>
    <w:p>
      <w:r>
        <w:t>Neither shape is universally better; the site's frontage, the yard, and the volumes decide, as the design factors later in this lesson set out. What both shapes share is the principle that matters: the zones must follow the sequence of the work, so goods move forward through the building and never have to double back on themselves.</w:t>
      </w:r>
    </w:p>
    <w:p>
      <w:pPr>
        <w:keepNext/>
      </w:pPr>
      <w:r>
        <w:rPr>
          <w:b/>
          <w:color w:val="2E4B8C"/>
          <w:sz w:val="18"/>
        </w:rPr>
        <w:t>KEY CONCEPT</w:t>
      </w:r>
    </w:p>
    <w:p>
      <w:pPr>
        <w:pStyle w:val="Heading3"/>
      </w:pPr>
      <w:r>
        <w:t>The operational zones of a warehouse</w:t>
      </w:r>
    </w:p>
    <w:p>
      <w:r>
        <w:t>Warehouse zoning is the division of a warehouse into designated areas based on operational functions or storage requirements. Zoning turns the flow of the previous block into rooms and floor areas, and six zones recur in nearly every operation.</w:t>
      </w:r>
    </w:p>
    <w:p>
      <w:r>
        <w:t>1. Receiving area. A designated warehouse location where incoming goods are unloaded, inspected, and recorded. It needs room to hold arrivals until they are checked, so that a paperwork question never blocks the dock, and it sits beside the doors the inbound vehicles use.</w:t>
      </w:r>
    </w:p>
    <w:p>
      <w:r>
        <w:t>2. Storage area, often called reserve storage. The warehouse's main stockholding, where goods, mostly in full pallets, wait until required for picking or dispatch. This zone usually consumes most of the building's floor and height, and it is where the racking discussed later in this lesson lives.</w:t>
      </w:r>
    </w:p>
    <w:p>
      <w:r>
        <w:t>3. Picking area, or forward picking area. A warehouse location where goods are selected to fulfil orders. It holds small, immediately accessible quantities of the fast-selling items close to dispatch, and it is replenished from reserve, usually at quiet times. Separating a compact picking face from the deep reserve is one of the most profitable layout ideas in warehousing, because pickers walk a few metres rather than the whole building.</w:t>
      </w:r>
    </w:p>
    <w:p>
      <w:r>
        <w:t>4. Packing stations. The benches and their surroundings where picked orders are counted, packed, protected, and labelled before joining their outbound load.</w:t>
      </w:r>
    </w:p>
    <w:p>
      <w:r>
        <w:t>5. Dispatch area. A designated warehouse location where outgoing goods are checked, staged, and prepared for transportation. Orders accumulate here per vehicle and per route, so loading becomes a planned sequence rather than a scramble.</w:t>
      </w:r>
    </w:p>
    <w:p>
      <w:r>
        <w:t>6. Returns and quarantine area. Where returned, damaged, or suspect goods are held apart from saleable stock until they are assessed and a decision is made. Keeping this area physically separate protects the rest of the stock.</w:t>
      </w:r>
    </w:p>
    <w:p>
      <w:r>
        <w:t>Two rules hold the zones together. They are arranged in the order of the work, so goods move forward through the building. And each zone is sized for the work done in it: a warehouse that receives twenty vehicles a day cannot inspect them in a corridor.</w:t>
      </w:r>
    </w:p>
    <w:p>
      <w:pPr>
        <w:keepNext/>
      </w:pPr>
      <w:r>
        <w:rPr>
          <w:b/>
          <w:color w:val="2E4B8C"/>
          <w:sz w:val="18"/>
        </w:rPr>
        <w:t>KEY CONCEPT</w:t>
      </w:r>
    </w:p>
    <w:p>
      <w:pPr>
        <w:pStyle w:val="Heading3"/>
      </w:pPr>
      <w:r>
        <w:t>Slotting: the logic of where goods sit</w:t>
      </w:r>
    </w:p>
    <w:p>
      <w:r>
        <w:t>Within each zone, slotting is the discipline of deciding which item occupies which location. Slotting deserves a block of its own because picking is where warehouses spend their labour, and within picking, travel, the walking and driving between locations, usually takes the largest share of a picker's time. Travel is the biggest waste in a warehouse: it adds cost to every order and produces nothing. Lean thinking, an improvement discipline that names unnecessary transport among the wastes it exists to remove, says exactly this about movement in general. A poor layout therefore taxes every order, every day, invisibly but relentlessly.</w:t>
      </w:r>
    </w:p>
    <w:p>
      <w:r>
        <w:t>Standard slotting logic follows a few rules.</w:t>
      </w:r>
    </w:p>
    <w:p>
      <w:r>
        <w:t>1. Fast movers closest. The items that are picked most often belong in the most accessible locations, in the forward picking area nearest the dispatch doors, so the shortest walks are repeated most often.</w:t>
      </w:r>
    </w:p>
    <w:p>
      <w:r>
        <w:t>2. Heavy and bulky low and near. Heavy goods sit on the lowest levels, close to the floor and near dispatch, where short, strong moves replace long, dangerous ones, and where lifting height is least.</w:t>
      </w:r>
    </w:p>
    <w:p>
      <w:r>
        <w:t>3. Light and slow high and far. Light items tolerate height, and slow-moving items can be pushed to the far ends and upper levels, keeping the best locations for the goods that earn them.</w:t>
      </w:r>
    </w:p>
    <w:p>
      <w:r>
        <w:t>4. Incompatible goods segregated. Goods that would endanger or spoil each other are never slotted together: chemicals away from foodstuffs, strongly scented goods away from goods that absorb odours.</w:t>
      </w:r>
    </w:p>
    <w:p>
      <w:r>
        <w:t>5. Valuable and vulnerable goods controlled. High-value or theft-prone items sit in secured locations with controlled access.</w:t>
      </w:r>
    </w:p>
    <w:p>
      <w:r>
        <w:t>Under all the rules sits one idea: accessibility. A location only earns its keep if the goods in it can be reached when needed, without moving other goods out of the way first. Slotting that ignores accessibility fills the building quickly and empties it slowly.</w:t>
      </w:r>
    </w:p>
    <w:p>
      <w:pPr>
        <w:keepNext/>
      </w:pPr>
      <w:r>
        <w:rPr>
          <w:b/>
          <w:color w:val="2E4B8C"/>
          <w:sz w:val="18"/>
        </w:rPr>
        <w:t>KEY CONCEPT</w:t>
      </w:r>
    </w:p>
    <w:p>
      <w:pPr>
        <w:pStyle w:val="Heading3"/>
      </w:pPr>
      <w:r>
        <w:t>Storage systems and material handling equipment</w:t>
      </w:r>
    </w:p>
    <w:p>
      <w:r>
        <w:t>Storage systems and handling equipment give the zones their physical shape, and three terms carry the discussion.</w:t>
      </w:r>
    </w:p>
    <w:p>
      <w:r>
        <w:t>1. The pallet. A pallet is a portable platform used to support goods during storage, handling, and transportation. It is the standard base of warehouse work because it turns a pile of cartons into a single unit that one machine can lift, stack, and move in seconds. Goods are stacked on the pallet, often wrapped for stability, and thereafter travel and sit as one unit. Lesson 3.3, Cargo Types, Packaging, and Handling, covered unitising cargo; the pallet is unitisation's everyday tool.</w:t>
      </w:r>
    </w:p>
    <w:p>
      <w:r>
        <w:t>2. Racking systems. A racking system is a storage structure designed to organise and support goods, pallets, or other handling units. In its standard form, uprights and beams form bays in which every pallet position is directly reachable. Denser arrangements push pallets several positions deep, storing more in the same floor area but requiring the front pallets to be moved before those behind them. Simple shelving serves small items picked by hand. Robust, stackable goods such as bagged cement or tinned goods may be block stacked on the floor itself, with no structure at all. Each arrangement trades storage density against direct access.</w:t>
      </w:r>
    </w:p>
    <w:p>
      <w:r>
        <w:t>3. Material handling equipment. Material handling equipment, usually abbreviated MHE, means the tools, machines, and vehicles used to move, lift, store, and handle goods. The hand pallet truck lifts a pallet just high enough to roll it across smooth floors. The counterbalance forklift carries pallets to the upper racking and loads vehicles at the dock. Reach trucks work in narrower aisles than a standard forklift. Conveyors and similar fixed equipment move cartons through high-volume flows.</w:t>
      </w:r>
    </w:p>
    <w:p>
      <w:r>
        <w:t>Equipment and layout decide each other. Every machine needs its aisle width and turning space, so the equipment chosen sets how wide the aisles must be, and the aisle width sets how much storage the building holds. Narrow aisles store more but demand equipment and discipline that can work in them safely, a caution the safety block develops.</w:t>
      </w:r>
    </w:p>
    <w:p>
      <w:pPr>
        <w:keepNext/>
      </w:pPr>
      <w:r>
        <w:rPr>
          <w:b/>
          <w:color w:val="2E4B8C"/>
          <w:sz w:val="18"/>
        </w:rPr>
        <w:t>KEY CONCEPT</w:t>
      </w:r>
    </w:p>
    <w:p>
      <w:pPr>
        <w:pStyle w:val="Heading3"/>
      </w:pPr>
      <w:r>
        <w:t>Working safely: common risks and basic preventive measures</w:t>
      </w:r>
    </w:p>
    <w:p>
      <w:r>
        <w:t>A warehouse concentrates moving machines, heavy raised loads, stacked goods, and people on foot inside one building, so safety is an operating requirement of the layout, not an optional extra. The risks recur so reliably that every warehouse should be designed and run against them.</w:t>
      </w:r>
    </w:p>
    <w:p>
      <w:r>
        <w:t>1. People and machines sharing space. Forklifts moving through the same aisles as pickers on foot cause the most serious warehouse accidents.</w:t>
      </w:r>
    </w:p>
    <w:p>
      <w:r>
        <w:t>2. Falling goods. Unstable stacking and damaged racking let loads fall from height onto the people below.</w:t>
      </w:r>
    </w:p>
    <w:p>
      <w:r>
        <w:t>3. Overloaded racking. Racking has rated load limits per bay and per level; loads beyond them can deform the structure and collapse it, and the damage is usually visible before it is fatal.</w:t>
      </w:r>
    </w:p>
    <w:p>
      <w:r>
        <w:t>4. Obstructed routes. Aisles, exits, and staging areas blocked by goods slow every movement and can trap people in an emergency.</w:t>
      </w:r>
    </w:p>
    <w:p>
      <w:r>
        <w:t>5. Manual handling injuries. Lifting cartons and drums badly, especially at awkward heights and reaches, injures backs and hands.</w:t>
      </w:r>
    </w:p>
    <w:p>
      <w:r>
        <w:t>6. Incompatible and hazardous goods. Goods stored together that should be apart, or hazardous goods without the right arrangements, create fire and contamination risks.</w:t>
      </w:r>
    </w:p>
    <w:p>
      <w:r>
        <w:t>Against these stand basic preventive measures, most of them layout decisions made once and then kept.</w:t>
      </w:r>
    </w:p>
    <w:p>
      <w:r>
        <w:t>1. Segregate people from machines, with marked pedestrian walkways, crossings, and separate doors.</w:t>
      </w:r>
    </w:p>
    <w:p>
      <w:r>
        <w:t>2. Respect load limits: racking carries its load notices, and damage is reported and repaired, not ignored.</w:t>
      </w:r>
    </w:p>
    <w:p>
      <w:r>
        <w:t>3. Stack stably: heavy goods below light, height limits respected, damaged pallets taken out of service.</w:t>
      </w:r>
    </w:p>
    <w:p>
      <w:r>
        <w:t>4. Keep routes clear: aisles, exits, and doors are working space, never overflow storage.</w:t>
      </w:r>
    </w:p>
    <w:p>
      <w:r>
        <w:t>5. Train and authorise: only trained, authorised operators drive powered equipment.</w:t>
      </w:r>
    </w:p>
    <w:p>
      <w:r>
        <w:t>6. Keep order and inspect: a tidy, regularly inspected warehouse is a safe warehouse, and near-misses are reported so they can be prevented.</w:t>
      </w:r>
    </w:p>
    <w:p>
      <w:r>
        <w:t>Notice how many of these measures are the layout and slotting rules of earlier blocks wearing safety clothing. Good layout is safety's first instrument.</w:t>
      </w:r>
    </w:p>
    <w:p>
      <w:pPr>
        <w:keepNext/>
      </w:pPr>
      <w:r>
        <w:rPr>
          <w:b/>
          <w:color w:val="2E4B8C"/>
          <w:sz w:val="18"/>
        </w:rPr>
        <w:t>KEY CONCEPT</w:t>
      </w:r>
    </w:p>
    <w:p>
      <w:pPr>
        <w:pStyle w:val="Heading3"/>
      </w:pPr>
      <w:r>
        <w:t>Factors in designing a warehouse layout</w:t>
      </w:r>
    </w:p>
    <w:p>
      <w:r>
        <w:t>Designing a warehouse layout, or re-organising an existing one, means matching the building to the work it must do. The factors below are the checklist an operations manager walks through; they also explain why two warehouses in the same trade can be laid out quite differently.</w:t>
      </w:r>
    </w:p>
    <w:p>
      <w:r>
        <w:t>1. Throughput and volume profile. How much arrives and leaves per day, and at peak. High throughput demands generous receiving and dispatch zones and more dock doors; deep storage demands reserve space.</w:t>
      </w:r>
    </w:p>
    <w:p>
      <w:r>
        <w:t>2. Product characteristics. Size, weight, fragility, temperature needs, and hazard decide the racking, the equipment, the storage conditions, and the segregation rules.</w:t>
      </w:r>
    </w:p>
    <w:p>
      <w:r>
        <w:t>3. Flow sequence. The zones must sit in the order of the work, receiving, storage, picking, packing, dispatch, so goods move forward without backtracking and flows do not cross.</w:t>
      </w:r>
    </w:p>
    <w:p>
      <w:r>
        <w:t>4. Site and building shape. The doors, the yard, and the frontage decide between U-flow and through-flow before any other decision is made.</w:t>
      </w:r>
    </w:p>
    <w:p>
      <w:r>
        <w:t>5. Equipment requirements. The aisle widths and turning space the chosen equipment needs set the geometry of the storage zones.</w:t>
      </w:r>
    </w:p>
    <w:p>
      <w:r>
        <w:t>6. Support activities. Returns, quarantine, value-added services, staging, offices, and equipment charging areas all consume space, and forgetting them means they colonise the aisles later.</w:t>
      </w:r>
    </w:p>
    <w:p>
      <w:r>
        <w:t>7. Safety segregation. People routes and machine routes are planned apart, as the safety block set out.</w:t>
      </w:r>
    </w:p>
    <w:p>
      <w:r>
        <w:t>8. Flexibility and growth. Volumes shift with the seasons and assortments shift with the years; a layout needs adjustable space, not a finished jigsaw.</w:t>
      </w:r>
    </w:p>
    <w:p>
      <w:r>
        <w:t>The last point carries the deeper lesson: a layout is never final. Operators re-slot and re-zone as demand moves, and the redesign worked example later in this lesson shows how much performance a reorganisation alone can recover. Layout is a living decision, reviewed as the business changes, because a warehouse that stops adapting starts taxing every order again.</w:t>
      </w:r>
    </w:p>
    <w:p>
      <w:pPr>
        <w:keepNext/>
      </w:pPr>
      <w:r>
        <w:rPr>
          <w:b/>
          <w:color w:val="2E4B8C"/>
          <w:sz w:val="18"/>
        </w:rPr>
        <w:t>WORKED EXAMPLE</w:t>
      </w:r>
    </w:p>
    <w:p>
      <w:pPr>
        <w:pStyle w:val="Heading3"/>
      </w:pPr>
      <w:r>
        <w:t>A pallet of soft drinks in Tema: the functions and zones in sequence</w:t>
      </w:r>
    </w:p>
    <w:p>
      <w:r>
        <w:t>A beverage distribution company operates a U-flow warehouse in an industrial area near Tema Harbour. Bottled and canned soft drinks arrive from a bottling plant and leave for retail shops across the region. Follow one pallet, sixty cartons of assorted soft drinks, from the gate to dispatch. All figures in this example are illustrative for teaching purposes.</w:t>
      </w:r>
    </w:p>
    <w:p>
      <w:r>
        <w:t>Step 1: Arrival. The delivering truck is booked in at the gate and directed to a receiving door on the warehouse's single dock face.</w:t>
      </w:r>
    </w:p>
    <w:p>
      <w:r>
        <w:t>Step 2: Receiving. In the receiving area, staff unload the pallet, count its sixty cartons against the delivery note, inspect the cases for crushing or leakage, and record the receipt into stock. The pallet is now official inventory.</w:t>
      </w:r>
    </w:p>
    <w:p>
      <w:r>
        <w:t>Step 3: Put-away. A forklift carries the pallet into reserve storage and places it in an assigned racking location recorded against the product. There it waits as part of the bulk stock.</w:t>
      </w:r>
    </w:p>
    <w:p>
      <w:r>
        <w:t>Step 4: Replenishment. On a quiet afternoon, a team moves a few cartons' worth of this product from the reserve pallet into the product's forward picking location, a low-level position in the picking area close to the dispatch doors, joining stock already there. The reserve pallet stays where it is.</w:t>
      </w:r>
    </w:p>
    <w:p>
      <w:r>
        <w:t>Step 5: Order and picking. Next morning an order arrives from a retail shop for twelve cartons. A picker works the order entirely from the forward picking location, a short walk from dispatch, and brings twelve cartons to the packing station. The reserve stock is never touched by order pickers.</w:t>
      </w:r>
    </w:p>
    <w:p>
      <w:r>
        <w:t>Step 6: Packing. At the packing station the twelve cartons are counted against the order, wrapped into a stable unit, and labelled for the customer's delivery route.</w:t>
      </w:r>
    </w:p>
    <w:p>
      <w:r>
        <w:t>Step 7: Dispatch staging and loading. The packed order moves to the dispatch area, is staged with the other orders for that shop's route, is checked off, and is loaded onto the outbound vehicle at the door beside where the inbound pallet arrived that same morning. The stock record is updated as the goods leave.</w:t>
      </w:r>
    </w:p>
    <w:p>
      <w:r>
        <w:t>What does this example demonstrate?</w:t>
      </w:r>
    </w:p>
    <w:p>
      <w:r>
        <w:t>Every function taught in this lesson, receiving, storage, picking, packing, and dispatch, is a physical place the pallet visits, and the U-flow layout let its journey begin and end on the same dock face. Separating reserve storage from forward picking meant the day's orders never travelled to the back of the building.</w:t>
      </w:r>
    </w:p>
    <w:p>
      <w:r>
        <w:t>Key lesson: a warehouse is a sequence of places arranged along the flow of work. When the places are in order, the goods barely have to try to move well.</w:t>
      </w:r>
    </w:p>
    <w:p>
      <w:pPr>
        <w:keepNext/>
      </w:pPr>
      <w:r>
        <w:rPr>
          <w:b/>
          <w:color w:val="2E4B8C"/>
          <w:sz w:val="18"/>
        </w:rPr>
        <w:t>WORKED EXAMPLE</w:t>
      </w:r>
    </w:p>
    <w:p>
      <w:pPr>
        <w:pStyle w:val="Heading3"/>
      </w:pPr>
      <w:r>
        <w:t>Re-slotting a congested distributor's warehouse in Kumasi</w:t>
      </w:r>
    </w:p>
    <w:p>
      <w:r>
        <w:t>A general merchandise distributor in Kumasi supplies several hundred retail shops from a warehouse carrying about 400 product lines of cooking oil, rice, soap, tinned tomatoes, and similar fast-moving consumer goods. Business is good and the warehouse is full, yet orders leave later every month. All figures in this example are illustrative for teaching purposes.</w:t>
      </w:r>
    </w:p>
    <w:p>
      <w:r>
        <w:t>Step 1: Measure the problem. The operations manager walks with the pickers for two days. A typical order touches about six product lines, and a picker walks roughly 260 metres per order, much of it to a block of reserve racking at the far end of the building where the fastest sellers were put years ago, when they were slow. Travel, not handling, fills the picker's day.</w:t>
      </w:r>
    </w:p>
    <w:p>
      <w:r>
        <w:t>Step 2: Identify the fast movers. The sales records show that about 60 of the 400 lines account for the great majority of the lines picked each day, and a handful of them appear in nearly every order.</w:t>
      </w:r>
    </w:p>
    <w:p>
      <w:r>
        <w:t>Step 3: Create forward locations. Along the wall nearest the dispatch doors, the manager creates a forward picking area: low-level, directly accessible locations holding a few cartons of each fast mover. Order picking happens here and only here.</w:t>
      </w:r>
    </w:p>
    <w:p>
      <w:r>
        <w:t>Step 4: Re-slot by the rules. Fast sellers take the forward locations nearest the doors. Heavy lines, the rice among them, move to low positions near dispatch so that nobody drags them across the building. Slow movers take the far racking and the upper levels, where their rare visits cost little. Incompatible lines are separated, and the new slotting is written down so everyone works to one map.</w:t>
      </w:r>
    </w:p>
    <w:p>
      <w:r>
        <w:t>Step 5: Feed the picking face. A daily replenishment routine now tops up the forward locations from reserve during the quiet midday hour, so the picking face is full by the time the afternoon's orders arrive.</w:t>
      </w:r>
    </w:p>
    <w:p>
      <w:r>
        <w:t>Step 6: Measure again. Average travel per order falls from about 260 metres to about 95. With the same staff and the same forklifts, the team completes roughly forty per cent more orders per day, and orders leave on the day's scheduled vehicles. No capital was spent; metres were saved.</w:t>
      </w:r>
    </w:p>
    <w:p>
      <w:r>
        <w:t>What does this example demonstrate?</w:t>
      </w:r>
    </w:p>
    <w:p>
      <w:r>
        <w:t>The congestion was not a space problem but a distance problem. Moving the right items the last few metres, forward to the picking face, removed most of the distance every order had been paying.</w:t>
      </w:r>
    </w:p>
    <w:p>
      <w:r>
        <w:t>Key lesson: slotting is the cheapest capacity a warehouse can buy, but it is perishable, because demand moves. Re-slotting is routine maintenance, not a one-off project.</w:t>
      </w:r>
    </w:p>
    <w:p>
      <w:pPr>
        <w:keepNext/>
      </w:pPr>
      <w:r>
        <w:rPr>
          <w:b/>
          <w:color w:val="2E4B8C"/>
          <w:sz w:val="18"/>
        </w:rPr>
        <w:t>WORKED EXAMPLE</w:t>
      </w:r>
    </w:p>
    <w:p>
      <w:pPr>
        <w:pStyle w:val="Heading3"/>
      </w:pPr>
      <w:r>
        <w:t>Cross-docking a retail replenishment load near Rotterdam</w:t>
      </w:r>
    </w:p>
    <w:p>
      <w:r>
        <w:t>Cross-docking is the purest expression of flow: goods move from the receiving dock directly to the shipping dock with little or no storage in between, normally within twenty-four hours and often within the same shift. This example follows one load through a grocery distribution centre in the Netherlands that serves supermarkets around Rotterdam. All details are illustrative for teaching purposes.</w:t>
      </w:r>
    </w:p>
    <w:p>
      <w:r>
        <w:t>Step 1: Information ahead of goods. The distribution centre knows, before the trailer arrives, exactly what the load holds and which stores it is bound for, because the goods were pre-allocated to the stores at the supplier and arrive labelled and manifested store by store.</w:t>
      </w:r>
    </w:p>
    <w:p>
      <w:r>
        <w:t>Step 2: Arrival and receipt. The trailer docks at a receiving door at 07:40. Staff scan the pallets, confirm the count against the advance information, and the load is officially received, without ever being put away.</w:t>
      </w:r>
    </w:p>
    <w:p>
      <w:r>
        <w:t>Step 3: Sort at the dock. Each pallet already belongs to a particular store, so it is moved across the dock corridor to the staging door of the outbound trailer serving that store. Nothing enters the racking; the warehouse's storage zones are simply bypassed.</w:t>
      </w:r>
    </w:p>
    <w:p>
      <w:r>
        <w:t>Step 4: Departure. By early afternoon the store-bound pallets are loaded in reverse drop order, and the outbound trailers leave for their scheduled evening store deliveries. The goods' stay in the building is measured in hours, not days.</w:t>
      </w:r>
    </w:p>
    <w:p>
      <w:r>
        <w:t>Step 5: When it works. The cross-dock succeeded because four conditions held: the goods were pre-allocated and labelled, so no decisions were needed on arrival; the timing held, with the inbound early enough for the scheduled outbound; the dock had the space and labour to sort a full trailer within the shift; and the information arrived before the goods did.</w:t>
      </w:r>
    </w:p>
    <w:p>
      <w:r>
        <w:t>Step 6: When it fails. Break any condition and the load reverts to ordinary warehousing. If the trailer arrives after its outbound trailer's departure, the goods miss their store delivery or must be put away into reserve and picked again tomorrow, doubling the handling. If the allocation information is missing, staff must inspect, decide, and label everything at the dock, which is slower than putting the goods away. Cross-docking trades storage for timing discipline, and when the discipline slips it costs more than it saved.</w:t>
      </w:r>
    </w:p>
    <w:p>
      <w:r>
        <w:t>What does this example demonstrate?</w:t>
      </w:r>
    </w:p>
    <w:p>
      <w:r>
        <w:t>Cross-docking removes the storage step entirely when goods arrive pre-sold to their destination and the schedule holds. It is flow, not storage, and it lives and dies on timing and information.</w:t>
      </w:r>
    </w:p>
    <w:p>
      <w:r>
        <w:t>Key lesson: cross-docking is earned in advance, by reliable schedules, pre-allocation, and information that travels faster than the goods.</w:t>
      </w:r>
    </w:p>
    <w:p>
      <w:pPr>
        <w:keepNext/>
      </w:pPr>
      <w:r>
        <w:rPr>
          <w:b/>
          <w:color w:val="2E4B8C"/>
          <w:sz w:val="18"/>
        </w:rPr>
        <w:t>IMPORTANT NOTE</w:t>
      </w:r>
    </w:p>
    <w:p>
      <w:pPr>
        <w:pStyle w:val="Heading3"/>
      </w:pPr>
      <w:r>
        <w:t>Every square metre must earn its keep, but cramming destroys flow</w:t>
      </w:r>
    </w:p>
    <w:p>
      <w:r>
        <w:t>Warehouse space is money. Every square metre carries rent or capital cost, utilities, insurance, and upkeep whether or not it is working, so every square metre must earn its keep: storing saleable stock, receiving, picking, staging, or supporting the operation. Empty space that serves nothing is cost without output.</w:t>
      </w:r>
    </w:p>
    <w:p>
      <w:r>
        <w:t>The opposite error is worse. Cramming, filling every rack position, narrowing the aisles, and stacking in the walkways, destroys the flow the space exists to serve. When racking is completely full, received goods have nowhere to be put away and wait on the floor. When aisles lose their width, forklifts slow and scrape. When staging areas fill, dispatch queues in the walkways. Every one of those frictions taxes each order, while the building looks impressively full.</w:t>
      </w:r>
    </w:p>
    <w:p>
      <w:r>
        <w:t>Space utilisation, the effective use of available warehouse space for storage and operational activities, is therefore a balance, not a maximum. Well-run operations plan to run high but not absolute utilisation: they keep spare locations for the day's arrivals, keep aisles and clearances at their designed widths, and treat the empty positions that make receiving and dispatch fast as part of the design rather than as waste.</w:t>
      </w:r>
    </w:p>
    <w:p>
      <w:r>
        <w:t>The capacity of a warehouse is not how much it can hold at a squeeze. It is how much it can flow while holding.</w:t>
      </w:r>
    </w:p>
    <w:p>
      <w:pPr>
        <w:keepNext/>
      </w:pPr>
      <w:r>
        <w:rPr>
          <w:b/>
          <w:color w:val="2E4B8C"/>
          <w:sz w:val="18"/>
        </w:rPr>
        <w:t>IMPORTANT NOTE</w:t>
      </w:r>
    </w:p>
    <w:p>
      <w:pPr>
        <w:pStyle w:val="Heading3"/>
      </w:pPr>
      <w:r>
        <w:t>Storage conditions must match the product</w:t>
      </w:r>
    </w:p>
    <w:p>
      <w:r>
        <w:t>Storage conditions must match the product, and the match is checked before the goods are accepted, not after they have spoiled.</w:t>
      </w:r>
    </w:p>
    <w:p>
      <w:r>
        <w:t>Some goods impose hard requirements. Food products need food-grade storage: clean, pest-controlled, and separated from contaminants. Perishable foods and many pharmaceuticals need the cold chain, temperature-controlled storage with continuous monitoring, because a single warm spell can destroy value that no later chilling restores. Cement, paper, and similar moisture-sensitive goods need dry, ventilated space, and bagged goods stacked on damp floors fail from the bottom up. Lesson 3.3, Cargo Types, Packaging, and Handling, explained how the cargo's nature drives its handling; storage is that same principle at rest.</w:t>
      </w:r>
    </w:p>
    <w:p>
      <w:r>
        <w:t>Segregation is the second half of the discipline. Goods that would endanger or spoil each other are stored apart: chemicals away from foodstuffs, strongly scented goods away from goods that absorb taint, damaged and quarantined stock away from saleable stock. Segregation is why the returns and quarantine area of this lesson's zones exists as a physical place, not merely as a line in the records.</w:t>
      </w:r>
    </w:p>
    <w:p>
      <w:r>
        <w:t>The operational habit is short: know a product's storage requirements before it arrives, confirm the building can meet them, and record where condition-sensitive goods sit, so that the cold room is not discovered to be full when the frozen truck is already at the gate. A warehouse that accepts what it cannot store correctly has not stored it; it has started damaging it.</w:t>
      </w:r>
    </w:p>
    <w:p>
      <w:pPr>
        <w:keepNext/>
      </w:pPr>
      <w:r>
        <w:rPr>
          <w:b/>
          <w:color w:val="2E4B8C"/>
          <w:sz w:val="18"/>
        </w:rPr>
        <w:t>IMPORTANT NOTE</w:t>
      </w:r>
    </w:p>
    <w:p>
      <w:pPr>
        <w:pStyle w:val="Heading3"/>
      </w:pPr>
      <w:r>
        <w:t>A warehouse's output is accurately picked, on-time orders, not full shelves</w:t>
      </w:r>
    </w:p>
    <w:p>
      <w:r>
        <w:t>It is tempting to judge a warehouse by how full it looks: full racks, full yard, full shelves. Resist the temptation. Full shelves are inventory, and inventory is money sitting still, occupying space that must be paid for and running the risk of damage, deterioration, theft, and obsolescence the whole time it waits.</w:t>
      </w:r>
    </w:p>
    <w:p>
      <w:r>
        <w:t>The warehouse's output is not storage. Its output is the accurately picked, complete, on-time, in-condition order, dispatched when promised. That is the service the rest of the business is buying, and it is exactly the promise of the Seven Rights taught in Lesson 1.3, The Seven Rights of Logistics: the right product, in the right quantity and condition, at the right place and time, to the right customer, at the right price.</w:t>
      </w:r>
    </w:p>
    <w:p>
      <w:r>
        <w:t>The distinction matters when decisions are made. A warehouse that is beautifully full but dispatches late or short is failing at its only job, however tidy it looks. A warehouse that flows, receiving, picking, and dispatching on schedule while holding only the stock the service requires, is succeeding, even if a photograph of it shows empty positions.</w:t>
      </w:r>
    </w:p>
    <w:p>
      <w:r>
        <w:t>Storage is the means. The flowing, accurate order is the business. Judge buildings, and manage them, by the orders that leave them.</w:t>
      </w:r>
    </w:p>
    <w:p>
      <w:pPr>
        <w:pStyle w:val="Heading2"/>
      </w:pPr>
      <w:r>
        <w:t>Practice questions (Lesson Checks)</w:t>
      </w:r>
    </w:p>
    <w:p>
      <w:r>
        <w:rPr>
          <w:b/>
        </w:rPr>
        <w:t>Practice Question 1</w:t>
      </w:r>
    </w:p>
    <w:p>
      <w:r>
        <w:t>A logistics company rents a warehouse in which all loading doors sit along one side of the building, opening onto a single shared yard. Inbound trucks deliver in the morning and outbound vehicles load in the afternoon at the same doors.</w:t>
      </w:r>
    </w:p>
    <w:p>
      <w:r>
        <w:t>Which statement best describes this arrangement?</w:t>
      </w:r>
    </w:p>
    <w:p>
      <w:pPr>
        <w:ind w:left="360"/>
      </w:pPr>
      <w:r>
        <w:t>1. It is a through-flow layout, because goods must travel from one end of the building to the other.</w:t>
      </w:r>
    </w:p>
    <w:p>
      <w:pPr>
        <w:ind w:left="360"/>
      </w:pPr>
      <w:r>
        <w:t>2. It is a U-flow layout, and it can work well because receiving and dispatch share the same side, provided the zones are arranged so inbound and outbound flows do not cross or block each other. ✓</w:t>
      </w:r>
    </w:p>
    <w:p>
      <w:pPr>
        <w:ind w:left="360"/>
      </w:pPr>
      <w:r>
        <w:t>3. It is a design fault that makes efficient warehouse operation impossible, so the doors must be rebuilt on opposite walls.</w:t>
      </w:r>
    </w:p>
    <w:p>
      <w:pPr>
        <w:ind w:left="360"/>
      </w:pPr>
      <w:r>
        <w:t>4. It shows that the warehouse does not need defined zones, because all activity happens at the same doors.</w:t>
      </w:r>
    </w:p>
    <w:p>
      <w:r>
        <w:rPr>
          <w:b/>
        </w:rPr>
        <w:t>Correct answer: Answer 2</w:t>
      </w:r>
    </w:p>
    <w:p>
      <w:r>
        <w:rPr>
          <w:b/>
          <w:i/>
        </w:rPr>
        <w:t>Explanation</w:t>
      </w:r>
    </w:p>
    <w:p>
      <w:r>
        <w:t>The correct answer is Answer 2.</w:t>
      </w:r>
    </w:p>
    <w:p>
      <w:r>
        <w:t>Sharing one dock face makes this a U-flow layout: receiving and dispatch sit on the same side of the building and share the doors and yard. The lesson's layout block shows why this can work well: one building frontage is enough, the dock doors serve inbound traffic in the morning and outbound traffic in the afternoon, and supervision of both flows is concentrated. The condition is that the zones are arranged in the order of the work so that inbound and outbound traffic never need to cross or queue at the same door, typically with receiving and dispatch at opposite ends of the U and storage across its bottom.</w:t>
      </w:r>
    </w:p>
    <w:p>
      <w:r>
        <w:t>Answer 1 fails because through-flow means goods enter at one end of the building and leave at the opposite end, which is not this building's shape. Answer 3 fails because U-flow is a standard, efficient design, not a fault; rebuilding doors is unnecessary. Answer 4 fails because the U shape still needs its zones, receiving, storage, picking, packing, and dispatch, arranged so goods move forward; sharing doors never removes the zoning.</w:t>
      </w:r>
    </w:p>
    <w:p>
      <w:r>
        <w:t>The takeaway: the shape decides how the flows meet, and the zoning makes the shape work.</w:t>
      </w:r>
    </w:p>
    <w:p>
      <w:r>
        <w:rPr>
          <w:b/>
        </w:rPr>
        <w:t>Practice Question 2</w:t>
      </w:r>
    </w:p>
    <w:p>
      <w:r>
        <w:t>In a consumer goods warehouse, the twenty fastest-selling items are stored in reserve racking at the far end of the building, while slow-moving items occupy the locations beside the dispatch doors. Pickers spend most of their day walking.</w:t>
      </w:r>
    </w:p>
    <w:p>
      <w:r>
        <w:t>Which option best explains the remedy?</w:t>
      </w:r>
    </w:p>
    <w:p>
      <w:pPr>
        <w:ind w:left="360"/>
      </w:pPr>
      <w:r>
        <w:t>1. Buy more forklifts and pallet trucks so that goods can be moved faster over the long distances.</w:t>
      </w:r>
    </w:p>
    <w:p>
      <w:pPr>
        <w:ind w:left="360"/>
      </w:pPr>
      <w:r>
        <w:t>2. Store every item beside the dispatch doors, because distance to the door is the only factor that matters in slotting.</w:t>
      </w:r>
    </w:p>
    <w:p>
      <w:pPr>
        <w:ind w:left="360"/>
      </w:pPr>
      <w:r>
        <w:t>3. Re-slot the warehouse: move the fast-selling items into forward picking locations close to dispatch, and give the far and less accessible locations to the slow-moving items. ✓</w:t>
      </w:r>
    </w:p>
    <w:p>
      <w:pPr>
        <w:ind w:left="360"/>
      </w:pPr>
      <w:r>
        <w:t>4. Hold larger quantities of the fast sellers so that pickers need to visit the far racking less often.</w:t>
      </w:r>
    </w:p>
    <w:p>
      <w:r>
        <w:rPr>
          <w:b/>
        </w:rPr>
        <w:t>Correct answer: Answer 3</w:t>
      </w:r>
    </w:p>
    <w:p>
      <w:r>
        <w:rPr>
          <w:b/>
          <w:i/>
        </w:rPr>
        <w:t>Explanation</w:t>
      </w:r>
    </w:p>
    <w:p>
      <w:r>
        <w:t>The correct answer is Answer 3.</w:t>
      </w:r>
    </w:p>
    <w:p>
      <w:r>
        <w:t>The remedy is re-slotting: apply the slotting rules, fast movers closest, heavy items low and near, light and slow items high and far, and give the best locations to the goods that use them most. Travel is the biggest waste in a warehouse because it adds cost to every order and produces nothing, so shortening the walks that are repeated most often, the picks of the fast sellers, is the highest-value change available. Moving those items to forward picking locations near the dispatch doors shortens nearly every order at once.</w:t>
      </w:r>
    </w:p>
    <w:p>
      <w:r>
        <w:t>Answer 1 fails because more equipment moves goods faster over the same distances; it buys speed, not distance, while adding cost and risk. Answer 2 fails because location near the door must be earned by frequency of movement; the warehouse cannot put all items beside the doors, and frequency decides which few deserve those positions. Answer 4 fails because holding more stock does not shorten the walk; the fast sellers still sit at the far end, so every order that needs them still pays the full distance, and the extra stock adds holding cost.</w:t>
      </w:r>
    </w:p>
    <w:p>
      <w:r>
        <w:t>The takeaway: slot locations by how often goods move, and re-slot as demand moves.</w:t>
      </w:r>
    </w:p>
    <w:p>
      <w:r>
        <w:rPr>
          <w:b/>
        </w:rPr>
        <w:t>Practice Question 3</w:t>
      </w:r>
    </w:p>
    <w:p>
      <w:r>
        <w:t>A distribution centre receives a trailer of goods that are already labelled and allocated to individual retail stores, and the outbound trailers serving those stores are scheduled to depart the same evening.</w:t>
      </w:r>
    </w:p>
    <w:p>
      <w:r>
        <w:t>Which statement best describes the correct handling of this load?</w:t>
      </w:r>
    </w:p>
    <w:p>
      <w:pPr>
        <w:ind w:left="360"/>
      </w:pPr>
      <w:r>
        <w:t>1. Put the goods away into reserve storage first, because every received load must be stored before it can be dispatched.</w:t>
      </w:r>
    </w:p>
    <w:p>
      <w:pPr>
        <w:ind w:left="360"/>
      </w:pPr>
      <w:r>
        <w:t>2. Cross-dock the load: move it from receiving directly to the dispatch area for the scheduled outbound trailers, without putting it away. ✓</w:t>
      </w:r>
    </w:p>
    <w:p>
      <w:pPr>
        <w:ind w:left="360"/>
      </w:pPr>
      <w:r>
        <w:t>3. Hold the load until the next full stock count confirms the quantities, and only then release it for dispatch.</w:t>
      </w:r>
    </w:p>
    <w:p>
      <w:pPr>
        <w:ind w:left="360"/>
      </w:pPr>
      <w:r>
        <w:t>4. Return the load to the supplier, because goods already allocated to stores may not pass through a distribution centre.</w:t>
      </w:r>
    </w:p>
    <w:p>
      <w:r>
        <w:rPr>
          <w:b/>
        </w:rPr>
        <w:t>Correct answer: Answer 2</w:t>
      </w:r>
    </w:p>
    <w:p>
      <w:r>
        <w:rPr>
          <w:b/>
          <w:i/>
        </w:rPr>
        <w:t>Explanation</w:t>
      </w:r>
    </w:p>
    <w:p>
      <w:r>
        <w:t>The correct answer is Answer 2.</w:t>
      </w:r>
    </w:p>
    <w:p>
      <w:r>
        <w:t>The load is pre-allocated and labelled to known stores, and the outbound trailers are scheduled, which is precisely the condition in which cross-docking applies: goods move from the receiving dock directly to the shipping dock with little or no intermediate storage, normally within twenty-four hours and often within the same shift. Put-away would add two further handlings, storage and a later pick, and would hold the goods past their scheduled departure for no benefit.</w:t>
      </w:r>
    </w:p>
    <w:p>
      <w:r>
        <w:t>Answer 1 fails because goods need storing only when they are not immediately moving onward; the storage step is skipped exactly when the allocation and the timing are known. Answer 3 fails because a stock count is not a condition of dispatching an allocated load, and holding the goods would miss the scheduled trailers. Answer 4 fails because goods allocated to stores pass through distribution centres routinely; cross-docking is the standard way for them to do it.</w:t>
      </w:r>
    </w:p>
    <w:p>
      <w:r>
        <w:t>The takeaway: cross-docking works when information travels ahead of the goods and the schedule holds. When either condition fails, the load reverts to put-away and picking, which is why cross-docking is described as flow earned in advance.</w:t>
      </w:r>
    </w:p>
    <w:p>
      <w:pPr>
        <w:pStyle w:val="Heading3"/>
      </w:pPr>
      <w:r>
        <w:t>Fact-check appendix (audit notes — not for entry)</w:t>
      </w:r>
    </w:p>
    <w:p>
      <w:r>
        <w:rPr>
          <w:color w:val="595959"/>
          <w:sz w:val="18"/>
        </w:rPr>
        <w:t>Definitions of warehousing, warehouse, distribution centre, warehouse layout, receiving area, storage area, picking area, dispatch area, racking system, material handling equipment, pallet, space utilisation, and warehouse zoning follow the lesson brief's key terms, defined at first use in the blocks. — source: lesson brief 8.1, Key Terms (curriculum database).</w:t>
      </w:r>
    </w:p>
    <w:p>
      <w:r>
        <w:rPr>
          <w:color w:val="595959"/>
          <w:sz w:val="18"/>
        </w:rPr>
        <w:t>Core warehouse functions: receiving, put-away/storage, order picking, packing, dispatch, plus returns processing and value-added services (labelling, kitting, light assembly). — source: research sheet logistics-scm-frameworks.md, section 4 (Warehousing).</w:t>
      </w:r>
    </w:p>
    <w:p>
      <w:r>
        <w:rPr>
          <w:color w:val="595959"/>
          <w:sz w:val="18"/>
        </w:rPr>
        <w:t>Standard warehouse flow: receiving, put-away, picking, packing, dispatch, with returns running as a separate reverse flow. — source: research sheet logistics-scm-frameworks.md, section 4.</w:t>
      </w:r>
    </w:p>
    <w:p>
      <w:r>
        <w:rPr>
          <w:color w:val="595959"/>
          <w:sz w:val="18"/>
        </w:rPr>
        <w:t>Typical warehouse zones: receiving dock, reserve storage, forward picking area, packing, dispatch/marshalling, plus a returns/quarantine area. — source: research sheet logistics-scm-frameworks.md, section 4 (the sheet marks this as standard design convention, medium confidence).</w:t>
      </w:r>
    </w:p>
    <w:p>
      <w:r>
        <w:rPr>
          <w:color w:val="595959"/>
          <w:sz w:val="18"/>
        </w:rPr>
        <w:t>Cross-docking: goods move from the receiving dock directly to the shipping dock with little or no storage; dwell is typically under 24 hours. — source: research sheet logistics-scm-frameworks.md, section 4 (MHIA definition).</w:t>
      </w:r>
    </w:p>
    <w:p>
      <w:r>
        <w:rPr>
          <w:color w:val="595959"/>
          <w:sz w:val="18"/>
        </w:rPr>
        <w:t>Cross-docking preconditions taught in the worked example (pre-allocation and labelling, reliable schedules, dock capacity and labour, advance information) are general warehouse practice taught qualitatively. — source: general business knowledge built on the research sheet's cross-docking entry.</w:t>
      </w:r>
    </w:p>
    <w:p>
      <w:r>
        <w:rPr>
          <w:color w:val="595959"/>
          <w:sz w:val="18"/>
        </w:rPr>
        <w:t>WMS core function: recording the arrival and departure of inventory, with location tracking and space-use support; taught in one sentence, with technology depth deferred to Module 14. — source: research sheet logistics-scm-frameworks.md, sections 4 and 9.</w:t>
      </w:r>
    </w:p>
    <w:p>
      <w:r>
        <w:rPr>
          <w:color w:val="595959"/>
          <w:sz w:val="18"/>
        </w:rPr>
        <w:t>Postponement: keeping the product generic and deferring final configuration (labelling, local packaging, kitting, final assembly) until real demand is known. — source: research sheet logistics-scm-frameworks.md, section 8 (delayed differentiation).</w:t>
      </w:r>
    </w:p>
    <w:p>
      <w:r>
        <w:rPr>
          <w:color w:val="595959"/>
          <w:sz w:val="18"/>
        </w:rPr>
        <w:t>Cold-chain logistics: temperature-controlled storage and transport for perishables and pharmaceuticals with continuous monitoring. — source: research sheet logistics-scm-frameworks.md, section 1.</w:t>
      </w:r>
    </w:p>
    <w:p>
      <w:r>
        <w:rPr>
          <w:color w:val="595959"/>
          <w:sz w:val="18"/>
        </w:rPr>
        <w:t>Lean thinking names unnecessary transport among the wastes it removes; cited only to support the claim that travel is waste. — source: research sheet logistics-scm-frameworks.md, section 13.</w:t>
      </w:r>
    </w:p>
    <w:p>
      <w:r>
        <w:rPr>
          <w:color w:val="595959"/>
          <w:sz w:val="18"/>
        </w:rPr>
        <w:t>Third-party logistics as the outsourcing of warehousing and related functions; linked to public warehousing as taught in Lesson 1.4. — source: research sheet logistics-scm-frameworks.md, section 1.</w:t>
      </w:r>
    </w:p>
    <w:p>
      <w:r>
        <w:rPr>
          <w:color w:val="595959"/>
          <w:sz w:val="18"/>
        </w:rPr>
        <w:t>Reverse logistics as flows back toward origin (returns, repairs, recycling), taught in Lesson 1.4 and referenced only by name. — source: research sheet logistics-scm-frameworks.md, section 1.</w:t>
      </w:r>
    </w:p>
    <w:p>
      <w:r>
        <w:rPr>
          <w:color w:val="595959"/>
          <w:sz w:val="18"/>
        </w:rPr>
        <w:t>Bonded warehouse described in one generic line (goods stored under customs control pending duty payment); no institutional or procedural claims, deep customs treatment deferred. — source: general business knowledge, per the tasking instruction to keep it generic.</w:t>
      </w:r>
    </w:p>
    <w:p>
      <w:r>
        <w:rPr>
          <w:color w:val="595959"/>
          <w:sz w:val="18"/>
        </w:rPr>
        <w:t>Distribution centre versus warehouse versus fulfilment centre one-line distinctions, and the public-versus-private warehousing cost/control trade-off, are taught qualitatively. — source: general business knowledge; no percentages or market claims.</w:t>
      </w:r>
    </w:p>
    <w:p>
      <w:r>
        <w:rPr>
          <w:color w:val="595959"/>
          <w:sz w:val="18"/>
        </w:rPr>
        <w:t>Slotting logic (fast movers closest, heavy low, light and slow high and far, incompatible segregated), racking and equipment descriptions (standard pallet racking, denser deep arrangements, shelving, block stacking; hand pallet truck, counterbalance forklift, reach truck, conveyors), and the warehouse safety risks and preventive measures are general business knowledge taught qualitatively, with no named standards, statistics, or accident figures. — source: general business knowledge.</w:t>
      </w:r>
    </w:p>
    <w:p>
      <w:r>
        <w:rPr>
          <w:color w:val="595959"/>
          <w:sz w:val="18"/>
        </w:rPr>
        <w:t>The claim that travel takes the largest share of picking time is taught qualitatively; no benchmark percentages are stated as fact. — source: general business knowledge.</w:t>
      </w:r>
    </w:p>
    <w:p>
      <w:r>
        <w:rPr>
          <w:color w:val="595959"/>
          <w:sz w:val="18"/>
        </w:rPr>
        <w:t>All quantities, distances, travel figures, timings, the Rotterdam distribution centre, the Tema and Kumasi companies, and the forty per cent throughput improvement are illustrative for teaching purposes; no real company is named or attributed any fact. — source: WRITING_SPEC.md fact-safety rule 5.1.</w:t>
      </w:r>
    </w:p>
    <w:p>
      <w:r>
        <w:rPr>
          <w:color w:val="595959"/>
          <w:sz w:val="18"/>
        </w:rPr>
        <w:t>Links to earlier lessons (1.1, 1.3, 1.4, 2.3's facility introductions via earlier teaching, 3.3, 5.3) are references by name only, without re-teaching; Lessons 8.2, 8.3, 8.4, and Module 14 are flagged as owners of their topics. — source: WRITING_SPEC.md sections 7 and 8; lesson briefs 8.2, 8.3, 8.4.</w:t>
      </w:r>
    </w:p>
    <w:p>
      <w:pPr>
        <w:pStyle w:val="Heading1"/>
      </w:pPr>
      <w:r>
        <w:t>Lesson 8.2 — Receiving, Put-Away, Picking, and Dispatch</w:t>
      </w:r>
    </w:p>
    <w:p>
      <w:pPr>
        <w:pStyle w:val="Heading2"/>
      </w:pPr>
      <w:r>
        <w:t>Summary</w:t>
      </w:r>
    </w:p>
    <w:p>
      <w:r>
        <w:t>This lesson examines the major operational activities involved in moving goods through a warehouse. Learners will explore the procedures for receiving incoming shipments, verifying quantities and conditions, assigning storage locations, selecting goods for orders, and preparing shipments for dispatch. The lesson also explains how proper coordination, accurate records, and standard operating procedures contribute to efficient warehouse operations.</w:t>
      </w:r>
    </w:p>
    <w:p>
      <w:pPr>
        <w:pStyle w:val="Heading2"/>
      </w:pPr>
      <w:r>
        <w:t>Learning objectives</w:t>
      </w:r>
    </w:p>
    <w:p>
      <w:pPr>
        <w:pStyle w:val="ListBullet"/>
      </w:pPr>
      <w:r>
        <w:t>dentify the main stages of warehouse operations from receiving to dispatch.</w:t>
      </w:r>
    </w:p>
    <w:p>
      <w:pPr>
        <w:pStyle w:val="ListBullet"/>
      </w:pPr>
      <w:r>
        <w:t>Explain the procedures involved in receiving incoming goods.</w:t>
      </w:r>
    </w:p>
    <w:p>
      <w:pPr>
        <w:pStyle w:val="ListBullet"/>
      </w:pPr>
      <w:r>
        <w:t>Describe how warehouse personnel verify quantities, descriptions, and cargo conditions.</w:t>
      </w:r>
    </w:p>
    <w:p>
      <w:pPr>
        <w:pStyle w:val="ListBullet"/>
      </w:pPr>
      <w:r>
        <w:t>Define put-away and explain the importance of assigning suitable storage locations.</w:t>
      </w:r>
    </w:p>
    <w:p>
      <w:pPr>
        <w:pStyle w:val="ListBullet"/>
      </w:pPr>
      <w:r>
        <w:t>Describe common order-picking methods used in warehouse operations.</w:t>
      </w:r>
    </w:p>
    <w:p>
      <w:pPr>
        <w:pStyle w:val="ListBullet"/>
      </w:pPr>
      <w:r>
        <w:t>Explain the procedures involved in packing and preparing goods for dispatch.</w:t>
      </w:r>
    </w:p>
    <w:p>
      <w:pPr>
        <w:pStyle w:val="ListBullet"/>
      </w:pPr>
      <w:r>
        <w:t>Identify the documentation required during receiving and dispatch activities.</w:t>
      </w:r>
    </w:p>
    <w:p>
      <w:pPr>
        <w:pStyle w:val="ListBullet"/>
      </w:pPr>
      <w:r>
        <w:t>Recognize common operational errors and their potential consequences.</w:t>
      </w:r>
    </w:p>
    <w:p>
      <w:pPr>
        <w:pStyle w:val="ListBullet"/>
      </w:pPr>
      <w:r>
        <w:t>Explain the importance of warehouse safety and accurate recordkeeping.</w:t>
      </w:r>
    </w:p>
    <w:p>
      <w:pPr>
        <w:pStyle w:val="ListBullet"/>
      </w:pPr>
      <w:r>
        <w:t>Describe how goods move through a warehouse from arrival to final dispatch.</w:t>
      </w:r>
    </w:p>
    <w:p>
      <w:pPr>
        <w:pStyle w:val="Heading2"/>
      </w:pPr>
      <w:r>
        <w:t>Key terms</w:t>
      </w:r>
    </w:p>
    <w:p>
      <w:r>
        <w:rPr>
          <w:b/>
        </w:rPr>
        <w:t xml:space="preserve">Goods Receiving — </w:t>
      </w:r>
      <w:r>
        <w:t>The process of accepting, inspecting, verifying, and recording goods arriving at a warehouse.</w:t>
      </w:r>
    </w:p>
    <w:p>
      <w:r>
        <w:rPr>
          <w:b/>
        </w:rPr>
        <w:t xml:space="preserve">Goods Received Note (GRN) — </w:t>
      </w:r>
      <w:r>
        <w:t>A document or electronic record confirming the receipt of specified goods into a warehouse or organisation.</w:t>
      </w:r>
    </w:p>
    <w:p>
      <w:r>
        <w:rPr>
          <w:b/>
        </w:rPr>
        <w:t xml:space="preserve">Put-Away — </w:t>
      </w:r>
      <w:r>
        <w:t>The process of moving received goods from the receiving area to their assigned storage locations.</w:t>
      </w:r>
    </w:p>
    <w:p>
      <w:r>
        <w:rPr>
          <w:b/>
        </w:rPr>
        <w:t xml:space="preserve">Storage Location — </w:t>
      </w:r>
      <w:r>
        <w:t>A designated position within a warehouse where goods are kept.</w:t>
      </w:r>
    </w:p>
    <w:p>
      <w:r>
        <w:rPr>
          <w:b/>
        </w:rPr>
        <w:t xml:space="preserve">Order Picking — </w:t>
      </w:r>
      <w:r>
        <w:t>The process of selecting goods from warehouse storage locations to fulfil an order.</w:t>
      </w:r>
    </w:p>
    <w:p>
      <w:r>
        <w:rPr>
          <w:b/>
        </w:rPr>
        <w:t xml:space="preserve">Pick List — </w:t>
      </w:r>
      <w:r>
        <w:t>A document or electronic instruction identifying the goods and quantities to be selected for an order.</w:t>
      </w:r>
    </w:p>
    <w:p>
      <w:r>
        <w:rPr>
          <w:b/>
        </w:rPr>
        <w:t xml:space="preserve">Packing — </w:t>
      </w:r>
      <w:r>
        <w:t>The process of preparing and protecting selected goods for storage, handling, or transportation.</w:t>
      </w:r>
    </w:p>
    <w:p>
      <w:r>
        <w:rPr>
          <w:b/>
        </w:rPr>
        <w:t xml:space="preserve">Dispatch — </w:t>
      </w:r>
      <w:r>
        <w:t>The process of releasing and sending goods from a warehouse to another location or recipient.</w:t>
      </w:r>
    </w:p>
    <w:p>
      <w:r>
        <w:rPr>
          <w:b/>
        </w:rPr>
        <w:t xml:space="preserve">Dispatch Note — </w:t>
      </w:r>
      <w:r>
        <w:t>A document or electronic record identifying goods released from a warehouse for delivery or onward transportation.</w:t>
      </w:r>
    </w:p>
    <w:p>
      <w:r>
        <w:rPr>
          <w:b/>
        </w:rPr>
        <w:t xml:space="preserve">Stock Keeping Unit (SKU) — </w:t>
      </w:r>
      <w:r>
        <w:t>A unique identifier used to distinguish and manage a particular product or inventory item.</w:t>
      </w:r>
    </w:p>
    <w:p>
      <w:r>
        <w:rPr>
          <w:b/>
        </w:rPr>
        <w:t xml:space="preserve">Cross-Docking — </w:t>
      </w:r>
      <w:r>
        <w:t>A logistics process in which incoming goods are transferred to outbound transportation with little or no intermediate storage.</w:t>
      </w:r>
    </w:p>
    <w:p>
      <w:r>
        <w:rPr>
          <w:b/>
        </w:rPr>
        <w:t xml:space="preserve">Order Fulfilment — </w:t>
      </w:r>
      <w:r>
        <w:t>The activities involved in processing, picking, packing, and delivering goods to satisfy customer orders.</w:t>
      </w:r>
    </w:p>
    <w:p>
      <w:r>
        <w:rPr>
          <w:b/>
        </w:rPr>
        <w:t xml:space="preserve">Standard Operating Procedure (SOP) — </w:t>
      </w:r>
      <w:r>
        <w:t>A documented set of instructions describing how a routine activity should be performed consistently and safely.</w:t>
      </w:r>
    </w:p>
    <w:p>
      <w:pPr>
        <w:pStyle w:val="Heading2"/>
      </w:pPr>
      <w:r>
        <w:t>Teaching content</w:t>
      </w:r>
    </w:p>
    <w:p>
      <w:pPr>
        <w:keepNext/>
      </w:pPr>
      <w:r>
        <w:rPr>
          <w:b/>
          <w:color w:val="2E4B8C"/>
          <w:sz w:val="18"/>
        </w:rPr>
        <w:t>KEY CONCEPT</w:t>
      </w:r>
    </w:p>
    <w:p>
      <w:pPr>
        <w:pStyle w:val="Heading3"/>
      </w:pPr>
      <w:r>
        <w:t>One Unbroken Chain: From Arrival to Dispatch</w:t>
      </w:r>
    </w:p>
    <w:p>
      <w:r>
        <w:t>The previous lesson, Warehouse Functions and Layout, mapped the building: the receiving area, the storage areas, the picking area and the dispatch area. This lesson moves goods through that map. In standard warehouse practice, goods travel through a fixed sequence of stages: receiving, then put-away into storage, then picking for orders, then packing, and finally dispatch to the customer. Each stage exists because of a specific question that must be answered before the goods may move on. Receiving asks: what actually arrived, and is it what we ordered? Put-away asks: where do these goods live, and does the record say so? Picking asks: which goods, exactly, does this customer's order require? Packing and dispatch ask: is the order complete and protected, and is it released to the right vehicle with the right documents?</w:t>
      </w:r>
    </w:p>
    <w:p>
      <w:r>
        <w:t>The chain works only when each stage hands over cleanly to the next. An honest receiving record makes the stock records true. True stock records make the pick list trustworthy. A disciplined pick makes packing a confirmation rather than a hunt. Verified packing makes dispatch a controlled release instead of a gamble. Break any single handoff and the weakness travels: goods accepted without a count poison the stock records, poisoned records produce failed picks, failed picks produce short deliveries, and short deliveries produce complaints, returns and lost customers.</w:t>
      </w:r>
    </w:p>
    <w:p>
      <w:r>
        <w:t>This whole outbound sequence sits inside a wider idea. Order fulfilment is the set of activities involved in processing, picking, packing and delivering goods to satisfy customer orders. Fulfilment can never be better than the receiving and put-away work that feeds it, because a warehouse cannot pick what its records cannot find. That dependence is this lesson's theme: the four processes are one unbroken chain, and running it well means respecting every handoff.</w:t>
      </w:r>
    </w:p>
    <w:p>
      <w:pPr>
        <w:keepNext/>
      </w:pPr>
      <w:r>
        <w:rPr>
          <w:b/>
          <w:color w:val="2E4B8C"/>
          <w:sz w:val="18"/>
        </w:rPr>
        <w:t>KEY CONCEPT</w:t>
      </w:r>
    </w:p>
    <w:p>
      <w:pPr>
        <w:pStyle w:val="Heading3"/>
      </w:pPr>
      <w:r>
        <w:t>Goods Receiving Begins Before the Truck Arrives</w:t>
      </w:r>
    </w:p>
    <w:p>
      <w:r>
        <w:t>Goods receiving is the process of accepting, inspecting, verifying and recording goods arriving at a warehouse. The phrase begins before any vehicle opens its doors, because a receiving dock that is surprised by arrivals cannot check them properly.</w:t>
      </w:r>
    </w:p>
    <w:p>
      <w:r>
        <w:t>1. Scheduling and dock allocation. Deliveries are arranged by appointment, and each vehicle is allocated a dock door and a time window. Scheduling prevents queues in the yard, spreads the workload across the day, and guarantees that staff and equipment are free when the truck arrives. Suppliers support this by sending advance notice of what is coming and when, so the receiving team knows the expected vehicle, quantity and arrival time before the journey begins.</w:t>
      </w:r>
    </w:p>
    <w:p>
      <w:r>
        <w:t>2. Preparation. Before the vehicle is unloaded, the receiving team has the purchase order available for comparison, the unloading equipment suited to the goods, and clear space in the receiving area. Receiving a palletised food delivery without a pallet truck, or receiving machinery without the right lifting capacity, is how goods and people get hurt.</w:t>
      </w:r>
    </w:p>
    <w:p>
      <w:r>
        <w:t>3. Unloading and staging. Goods are unloaded safely, with the vehicle secured so it cannot move during the work, and staged inside the receiving area. Nothing is signed, accepted or stored yet; the goods wait in receiving until they have been checked.</w:t>
      </w:r>
    </w:p>
    <w:p>
      <w:r>
        <w:t>Routine work done under time pressure needs a standard. A standard operating procedure, or SOP, is a documented set of instructions describing how a routine activity should be performed consistently and safely. A receiving SOP states who may sign for goods, what must be counted, what must be inspected, how discrepancies are recorded and which documents are completed. It turns receiving from something every employee does their own way into one repeatable, checkable process, and it is the baseline for training new staff.</w:t>
      </w:r>
    </w:p>
    <w:p>
      <w:pPr>
        <w:keepNext/>
      </w:pPr>
      <w:r>
        <w:rPr>
          <w:b/>
          <w:color w:val="2E4B8C"/>
          <w:sz w:val="18"/>
        </w:rPr>
        <w:t>KEY CONCEPT</w:t>
      </w:r>
    </w:p>
    <w:p>
      <w:pPr>
        <w:pStyle w:val="Heading3"/>
      </w:pPr>
      <w:r>
        <w:t>Verifying the Delivery: Right Goods, Right Quantity, Right Condition</w:t>
      </w:r>
    </w:p>
    <w:p>
      <w:r>
        <w:t>At the heart of receiving sits a comparison between three things: the purchase order, which says what was bought; the delivery note that travelled with the goods, which says what the supplier says was sent; and the goods themselves, which say what actually arrived. The receiving officer's job is to make all three agree before anything is accepted. This is the same discipline of checking one document against another taught in Lesson 6.4, Document Verification and Common Discrepancies, extended to its most important case, because here the third document is physical cargo.</w:t>
      </w:r>
    </w:p>
    <w:p>
      <w:r>
        <w:t>The check answers three questions.</w:t>
      </w:r>
    </w:p>
    <w:p>
      <w:r>
        <w:t>1. Right goods. Each delivered item is identified and compared against the purchase order lines. Identification relies on the stock keeping unit, or SKU, a unique identifier used to distinguish and manage a particular product or inventory item. Two cartons of similar appearance may hold different SKUs, and accepting an SKU the company never ordered clutters the warehouse with stock nobody wants.</w:t>
      </w:r>
    </w:p>
    <w:p>
      <w:r>
        <w:t>2. Right quantity. Goods are physically counted: cartons, pallets, drums or units, whatever the pack configuration requires. The count is made from the goods, not from the paperwork. Counting what the delivery note says, instead of what the floor holds, is not a check at all.</w:t>
      </w:r>
    </w:p>
    <w:p>
      <w:r>
        <w:t>3. Right condition. The goods are inspected for damage, crushed or wet cartons, broken seals, leakage, and, where relevant, correct temperature and intact packaging. Cold-chain goods that arrived warm, or bags of cement that arrived set solid, are condition failures even when the count is perfect.</w:t>
      </w:r>
    </w:p>
    <w:p>
      <w:r>
        <w:t>When the three-way comparison fails, the result is a discrepancy: a shortage, an excess, a wrong item or damaged goods. The discrepancy is recorded at the dock, immediately, because the next concept shows what the receiving records are used for.</w:t>
      </w:r>
    </w:p>
    <w:p>
      <w:pPr>
        <w:keepNext/>
      </w:pPr>
      <w:r>
        <w:rPr>
          <w:b/>
          <w:color w:val="2E4B8C"/>
          <w:sz w:val="18"/>
        </w:rPr>
        <w:t>KEY CONCEPT</w:t>
      </w:r>
    </w:p>
    <w:p>
      <w:pPr>
        <w:pStyle w:val="Heading3"/>
      </w:pPr>
      <w:r>
        <w:t>Recording Receipt: The Goods Received Note and Honest Paperwork</w:t>
      </w:r>
    </w:p>
    <w:p>
      <w:r>
        <w:t>What the dock proves, the record must preserve. The goods received note, or GRN, is the document or electronic record confirming the receipt of specified goods into a warehouse or organisation. A complete GRN states the date, the supplier, the purchase order reference, the SKUs received, the quantities actually counted, the condition observed, and any discrepancy between ordered, advised and received quantities, with the name of the person who received the goods.</w:t>
      </w:r>
    </w:p>
    <w:p>
      <w:r>
        <w:t>The GRN does three jobs at once.</w:t>
      </w:r>
    </w:p>
    <w:p>
      <w:r>
        <w:t>1. It updates the stock records. The goods enter official stock only from the moment the GRN is raised, so every later promise about availability rests on it.</w:t>
      </w:r>
    </w:p>
    <w:p>
      <w:r>
        <w:t>2. It supports payment control. In standard buying practice, the supplier's invoice is paid only when three records agree: the purchase order, the goods received note and the invoice. This check is known as the three-way match. If the GRN honestly says 96 cartons were received against an order and invoice for 100, the company pays for 96, not for 100. A sloppy GRN therefore does not merely mislead the warehouse; it can cause the company to pay for goods it never received.</w:t>
      </w:r>
    </w:p>
    <w:p>
      <w:r>
        <w:t>3. It is evidence. If a dispute arises weeks later about what was delivered, the GRN, made at the time by the person who was there, is the evidence that settles it.</w:t>
      </w:r>
    </w:p>
    <w:p>
      <w:r>
        <w:t>Timing and honesty are everything here. The GRN is completed at the moment of receipt, not reconstructed from memory at the end of a shift. And it records what was actually received, even when that contradicts the delivery note. A signature on the receiving document transfers responsibility, so the officer signs for the counted quantity, and any difference is written on the record before the signature goes on, never after.</w:t>
      </w:r>
    </w:p>
    <w:p>
      <w:pPr>
        <w:keepNext/>
      </w:pPr>
      <w:r>
        <w:rPr>
          <w:b/>
          <w:color w:val="2E4B8C"/>
          <w:sz w:val="18"/>
        </w:rPr>
        <w:t>KEY CONCEPT</w:t>
      </w:r>
    </w:p>
    <w:p>
      <w:pPr>
        <w:pStyle w:val="Heading3"/>
      </w:pPr>
      <w:r>
        <w:t>Three Doors at the Dock: Put Away, Cross-Dock, or Quarantine</w:t>
      </w:r>
    </w:p>
    <w:p>
      <w:r>
        <w:t>Once goods are verified and recorded, they are labelled and identified for their life inside the warehouse, typically with labels or barcodes carrying the SKU, and receiving decides their disposition. There are three doors out of the receiving area.</w:t>
      </w:r>
    </w:p>
    <w:p>
      <w:r>
        <w:t>1. Put away to storage. The default door: goods move to their assigned storage locations and become part of available stock. This is the path most goods take, and the next concept treats it fully.</w:t>
      </w:r>
    </w:p>
    <w:p>
      <w:r>
        <w:t>2. Cross-docking. Cross-docking is a logistics process in which incoming goods are transferred to outbound transportation with little or no intermediate storage, moving from the receiving dock directly towards the shipping dock, normally within about twenty-four hours. It suits goods that are already spoken for: pre-sold orders, promotional stock with a fixed launch date, or fast-moving lines arriving purely to replenish today's departures. Cross-docking saves the double handling of storage and speeds availability, but it demands precise coordination between inbound and outbound schedules, because there is no buffer of stored stock to absorb a mistake.</w:t>
      </w:r>
    </w:p>
    <w:p>
      <w:r>
        <w:t>3. Quarantine or hold. Goods that cannot be accepted, damaged items, goods on a quality query, deliveries with incomplete documentation, go through the third door: a separate quarantine area, kept apart physically and in the system, until the question is resolved. Quarantined stock is not available stock, and mixing the two is how a warehouse sells goods it does not have, or ships goods it should have rejected.</w:t>
      </w:r>
    </w:p>
    <w:p>
      <w:r>
        <w:t>The disposition decision belongs at receiving because every hour of delay distorts the picture. Goods left in receiving are owned but unavailable, recorded but unpickable, and in the way of the next delivery. Deciding the door immediately keeps the receiving area empty and the chain moving.</w:t>
      </w:r>
    </w:p>
    <w:p>
      <w:pPr>
        <w:keepNext/>
      </w:pPr>
      <w:r>
        <w:rPr>
          <w:b/>
          <w:color w:val="2E4B8C"/>
          <w:sz w:val="18"/>
        </w:rPr>
        <w:t>KEY CONCEPT</w:t>
      </w:r>
    </w:p>
    <w:p>
      <w:pPr>
        <w:pStyle w:val="Heading3"/>
      </w:pPr>
      <w:r>
        <w:t>Put-Away: From Dock to Designated Storage Location</w:t>
      </w:r>
    </w:p>
    <w:p>
      <w:r>
        <w:t>Put-away is the process of moving received goods from the receiving area to their assigned storage locations. A storage location is a designated position within a warehouse where goods are kept, identified by a location code, for example an aisle, rack and level reference such as A-12-3, so that every pallet in the building has exactly one address.</w:t>
      </w:r>
    </w:p>
    <w:p>
      <w:r>
        <w:t>In a warehouse using a warehouse management system, the software that serves as the system of record for what enters the warehouse, where it sits and what leaves, put-away is system-directed. The system proposes a location by applying rules: heavy goods stored low and light goods higher; fast-moving lines close to the forward picking area; goods needing cold, secure or segregated storage sent to the zones the previous lesson's layout study described. The put-away operator follows the instruction, places the goods, and confirms the move by scanning the location and the goods. The confirmation matters more than it looks: the move only becomes real in the records when the scan says the right SKU now sits at the right address. Confirming without placing, or placing without confirming, writes the first lie into the stock records.</w:t>
      </w:r>
    </w:p>
    <w:p>
      <w:r>
        <w:t>Immediate put-away is a discipline, not a preference, because goods left on the receiving floor pay three penalties. They are invisible: until put-away is confirmed, the system cannot promise them to an order, so the company may hold stock and still miss sales. They are damage-prone: floor-stacked goods get clipped by traffic, double-handled, and crushed under whatever is placed on top. And they are unpickable: a picker sent to a storage location finds nothing, because the goods never arrived there.</w:t>
      </w:r>
    </w:p>
    <w:p>
      <w:r>
        <w:t>Where goods are placed also serves stock rotation, deciding which quantity will be issued first; the rules of rotation are the subject of the next lesson, Inventory Control, FIFO, and FEFO.</w:t>
      </w:r>
    </w:p>
    <w:p>
      <w:pPr>
        <w:keepNext/>
      </w:pPr>
      <w:r>
        <w:rPr>
          <w:b/>
          <w:color w:val="2E4B8C"/>
          <w:sz w:val="18"/>
        </w:rPr>
        <w:t>KEY CONCEPT</w:t>
      </w:r>
    </w:p>
    <w:p>
      <w:pPr>
        <w:pStyle w:val="Heading3"/>
      </w:pPr>
      <w:r>
        <w:t>Dock-to-Stock Time and Inventory Accuracy: The Two Measures</w:t>
      </w:r>
    </w:p>
    <w:p>
      <w:r>
        <w:t>How does a warehouse know whether its receiving and put-away pipeline is healthy? Two measures work together.</w:t>
      </w:r>
    </w:p>
    <w:p>
      <w:r>
        <w:t>The first is speed. Dock-to-stock time is the performance measure covering the interval from a vehicle's arrival at the receiving dock to the moment the goods are recorded as pickable stock in their storage locations. It measures the whole inbound handoff: unload, check, record, move, confirm. The measure matters because of a simple commercial fact: goods cannot be sold, promised or picked until the system holds them as available stock. Every hour a delivery spends part-checked on the dock is an hour the company owns goods it cannot use, and slow dock-to-stock shows up downstream as availability failures the sales team cannot explain.</w:t>
      </w:r>
    </w:p>
    <w:p>
      <w:r>
        <w:t>The second is truth. Inventory accuracy is the share of stock records that match the physical goods actually held. It is the output measure of every honest count, scan and GRN in this lesson. A warehouse can post an impressive dock-to-stock time by rushing, skipping counts and confirming put-aways that never happened, but the shortcut is charged to inventory accuracy, and the bill arrives later as failed picks and phantom stock.</w:t>
      </w:r>
    </w:p>
    <w:p>
      <w:r>
        <w:t>The two measures must always be read together, because either one alone rewards the wrong behaviour. Speed without accuracy fills the system with comfortable lies. Accuracy without speed leaves goods stacked on the dock, owned but unusable. A disciplined receiving operation is measured by both: goods move from the dock to pickable locations quickly, and the record of where they sit is true. The remainder of the chain, picking, packing and dispatch, builds directly on that double achievement, which is why the inbound half of this lesson comes first.</w:t>
      </w:r>
    </w:p>
    <w:p>
      <w:pPr>
        <w:keepNext/>
      </w:pPr>
      <w:r>
        <w:rPr>
          <w:b/>
          <w:color w:val="2E4B8C"/>
          <w:sz w:val="18"/>
        </w:rPr>
        <w:t>KEY CONCEPT</w:t>
      </w:r>
    </w:p>
    <w:p>
      <w:pPr>
        <w:pStyle w:val="Heading3"/>
      </w:pPr>
      <w:r>
        <w:t>Order Picking: The Pick List and the Pick Path</w:t>
      </w:r>
    </w:p>
    <w:p>
      <w:r>
        <w:t>Order picking is the process of selecting goods from warehouse storage locations to fulfil an order. It is, by most warehouses' experience, the most labour-intensive stage of the chain, and it is where the warehouse's accuracy is won or lost.</w:t>
      </w:r>
    </w:p>
    <w:p>
      <w:r>
        <w:t>Picking is driven by the pick list, a document or electronic instruction identifying the goods and quantities to be selected for an order. In a system-directed warehouse, the pick list is built from the stock records and sequences the work as a pick path: an ordered route through the storage locations, item by item, so the picker walks the aisles once in a sensible order instead of criss-crossing the building. Walking is the largest single cost of picking time, so the pick path, the previous lesson's forward picking layout, and the methods discussed in the next concept all attack the same enemy: unnecessary travel.</w:t>
      </w:r>
    </w:p>
    <w:p>
      <w:r>
        <w:t>Two checks guard accuracy at each pick. The picker confirms the location, by scan or positive identification, that the goods being taken come from the address the system named; and confirms the item, by SKU, that the goods taken are the goods listed. Two independent confirmations, right place and right product, stand between a disciplined warehouse and the classic error of picking from memory, in which an experienced picker trusts recognition over verification, until the day recognition is wrong.</w:t>
      </w:r>
    </w:p>
    <w:p>
      <w:r>
        <w:t>Pick accuracy deserves to be called the crown jewel of warehouse performance, because a picking error is never private to the warehouse. The wrong item or the wrong quantity reaches the customer, generating returns, claims, credit notes, redelivery costs and, hardest to recover, lost confidence. Lesson 1.3, The Seven Rights of Logistics, listed the rights a delivery must satisfy; picking is the stage where the right product and the right quantity are physically decided for each order.</w:t>
      </w:r>
    </w:p>
    <w:p>
      <w:pPr>
        <w:keepNext/>
      </w:pPr>
      <w:r>
        <w:rPr>
          <w:b/>
          <w:color w:val="2E4B8C"/>
          <w:sz w:val="18"/>
        </w:rPr>
        <w:t>KEY CONCEPT</w:t>
      </w:r>
    </w:p>
    <w:p>
      <w:pPr>
        <w:pStyle w:val="Heading3"/>
      </w:pPr>
      <w:r>
        <w:t>Four Picking Methods and When Each Suits</w:t>
      </w:r>
    </w:p>
    <w:p>
      <w:r>
        <w:t>Warehouses organise picking work in several recognised ways. Four methods cover most practice, and each exists to solve a particular problem of scale.</w:t>
      </w:r>
    </w:p>
    <w:p>
      <w:r>
        <w:t>1. Discrete picking: one order is picked in full, in a single pass, by one picker. It is the simplest method to understand and control, and the natural choice for few large orders, urgent orders and heavy or bulky items that cannot share a trolley with another order's goods. Its weakness is travel: one pass per order means the picker re-walks the same aisles all day.</w:t>
      </w:r>
    </w:p>
    <w:p>
      <w:r>
        <w:t>2. Batch picking: several orders are picked together in one pass, with the system keeping each order's items identified for separation at pack. Because the picker gathers the jointly-travelled lines of many orders at once, walking per order falls sharply. Batch picking suits the opposite profile from discrete: many small orders, each with only a few lines.</w:t>
      </w:r>
    </w:p>
    <w:p>
      <w:r>
        <w:t>3. Zone picking: pickers are assigned their own zones and stay in them; each order travels from zone to zone and is completed by the pickers it passes. No picker walks the whole building, which suits large warehouses with long pick faces and many lines per order. The cost is coordination: orders must flow between zones without queuing.</w:t>
      </w:r>
    </w:p>
    <w:p>
      <w:r>
        <w:t>4. Wave picking: orders are released for picking in scheduled groups, aligned to departure times, carrier cut-offs or workload peaks. Wave is less a route than a timing policy: it matches labour to the day's rhythm, so the warehouse is not picking at dawn what sails at dusk, nor drowning at the carrier cut-off.</w:t>
      </w:r>
    </w:p>
    <w:p>
      <w:r>
        <w:t>Which method suits is decided by the order profile: how many orders per day, how many lines per order, how large and heavy the items, how urgent, and against which departure schedule the work must land. Real warehouses combine methods, releasing waves of batched orders across zones, and the combination follows the profile, not fashion.</w:t>
      </w:r>
    </w:p>
    <w:p>
      <w:pPr>
        <w:keepNext/>
      </w:pPr>
      <w:r>
        <w:rPr>
          <w:b/>
          <w:color w:val="2E4B8C"/>
          <w:sz w:val="18"/>
        </w:rPr>
        <w:t>KEY CONCEPT</w:t>
      </w:r>
    </w:p>
    <w:p>
      <w:pPr>
        <w:pStyle w:val="Heading3"/>
      </w:pPr>
      <w:r>
        <w:t>Packing and Dispatch: The Last Free Look</w:t>
      </w:r>
    </w:p>
    <w:p>
      <w:r>
        <w:t>Packing is the process of preparing and protecting selected goods for storage, handling or transportation. The protective choice, carton or crate, strapping, wrap, cushioning, follows the cargo types and handling risks that Lesson 3.3, Cargo Types, Packaging, and Handling, introduced; packing differs for a domestic van journey, an ocean container, and fragile or dangerous goods.</w:t>
      </w:r>
    </w:p>
    <w:p>
      <w:r>
        <w:t>But packing has a second, less obvious job: verification. Packing is the last point at which the order can be checked cheaply, before the goods are sealed, staged and loaded. At the pack bench, the contents are verified against the order: the right SKUs, the right quantities, the right condition. This is the last free look, the final opportunity to catch a wrong item or a short count while it costs a minute, rather than after it has become a delivery failure, a return, a claim and an apology. A packing slip listing the order's contents accompanies the goods, so the customer can perform the same verification at receipt.</w:t>
      </w:r>
    </w:p>
    <w:p>
      <w:r>
        <w:t>Dispatch is the process of releasing and sending goods from a warehouse to another location or recipient. It begins in the dispatch area, where completed orders are staged by route or carrier, so each vehicle loads in reverse of its delivery sequence and nothing travels on the wrong truck. Loading follows a check: the right vehicle for the goods, the count of units loaded matching the documents, the load secured for the road, and, where seals are used, seal numbers recorded. The release is documented: a dispatch note, the document or electronic record identifying goods released from a warehouse for delivery or onward transportation, is raised, the delivery note travels with the goods for the customer to check against, and a record of proof of dispatch, what left, on which vehicle, loaded by whom and when, closes the warehouse's side of the chain.</w:t>
      </w:r>
    </w:p>
    <w:p>
      <w:pPr>
        <w:keepNext/>
      </w:pPr>
      <w:r>
        <w:rPr>
          <w:b/>
          <w:color w:val="2E4B8C"/>
          <w:sz w:val="18"/>
        </w:rPr>
        <w:t>KEY CONCEPT</w:t>
      </w:r>
    </w:p>
    <w:p>
      <w:pPr>
        <w:pStyle w:val="Heading3"/>
      </w:pPr>
      <w:r>
        <w:t>Safe Hands and True Records: The Habits Beneath Every Stage</w:t>
      </w:r>
    </w:p>
    <w:p>
      <w:r>
        <w:t>Two habits run beneath all four processes, and both are the difference between a warehouse that lasts and one that accumulates accidents and mysteries.</w:t>
      </w:r>
    </w:p>
    <w:p>
      <w:r>
        <w:t>The first habit is safety. Each stage carries its own risks: at receiving, moving vehicles, reversing trucks and dock edges; in storage and picking, forklifts sharing aisles with walking staff, unsafe stacking, and goods stored above head height; at packing and dispatch, manual handling injuries and vehicles loading at the dock. The countermeasures are specific: vehicles secured before loading or unloading, pedestrians and forklifts on separated routes, heavy goods stored low and racks not overloaded, correct lifting, and housekeeping that keeps aisles and docks clear. Safety is not a separate activity competing with throughput; an injury stops the entire chain, and near-misses are its warning.</w:t>
      </w:r>
    </w:p>
    <w:p>
      <w:r>
        <w:t>The second habit is recordkeeping. Every physical movement in the chain has an information shadow: goods received, goods put away, goods moved, goods picked, goods dispatched. The rule is that the record is made when the movement happens, by the person doing it, through the GRN, the put-away confirmation, the pick confirmation and the dispatch note. Records written from memory at the end of a shift are not records; they are recollections, and recollections are where phantom stock is born.</w:t>
      </w:r>
    </w:p>
    <w:p>
      <w:r>
        <w:t>The standard operating procedure, introduced at the start of this lesson, is what carries both habits, because it writes the safe and honest way of working down, trains it, and audits it. The common errors this lesson warns against are all departures from that written way: signing for an uncounted delivery, skipping the put-away confirmation, picking from memory, packing without checking, dispatching without documents. Each seems faster; each poisons a different stage downstream.</w:t>
      </w:r>
    </w:p>
    <w:p>
      <w:pPr>
        <w:keepNext/>
      </w:pPr>
      <w:r>
        <w:rPr>
          <w:b/>
          <w:color w:val="2E4B8C"/>
          <w:sz w:val="18"/>
        </w:rPr>
        <w:t>WORKED EXAMPLE</w:t>
      </w:r>
    </w:p>
    <w:p>
      <w:pPr>
        <w:pStyle w:val="Heading3"/>
      </w:pPr>
      <w:r>
        <w:t>One Order's Journey Through a Tema Distribution Centre</w:t>
      </w:r>
    </w:p>
    <w:p>
      <w:r>
        <w:t>A distribution centre in Tema supplies retail shops across Greater Accra with fast-moving consumer goods. On Monday morning it receives a delivery of 400 cartons of cooking oil, and that afternoon it serves an order from a retailer in Madina. Following one order through the whole chain shows every handoff and its control. All quantities, times and locations in this example are illustrative for teaching purposes.</w:t>
      </w:r>
    </w:p>
    <w:p>
      <w:r>
        <w:t>Step 1: Before arrival. The supplier's delivery was booked by appointment for 09:00 at Dock 3. The receiving desk has the purchase order, for 400 cartons of one cooking-oil SKU, ready for comparison.</w:t>
      </w:r>
    </w:p>
    <w:p>
      <w:r>
        <w:t>Step 2: Unload and verify. The vehicle is secured and unloaded. The team counts 400 cartons, checks them against the delivery note and the purchase order, and inspects condition: cartons dry, seals intact, labels readable. Goods, note and order all agree.</w:t>
      </w:r>
    </w:p>
    <w:p>
      <w:r>
        <w:t>Step 3: Record the receipt. The receiving officer raises the GRN for 400 cartons, notes the condition as acceptable, and only then signs the supplier's delivery note. The stock records now show the warehouse holding 400 cartons.</w:t>
      </w:r>
    </w:p>
    <w:p>
      <w:r>
        <w:t>Step 4: Put away. The system directs the pallets to storage location A-12-3. The operator scans the location, scans the goods, and confirms. The dock-to-stock clock stops before midday: the cartons are now pickable stock.</w:t>
      </w:r>
    </w:p>
    <w:p>
      <w:r>
        <w:t>Step 5: The order arrives. At 13:00 the system releases a pick list: 24 cartons of the cooking oil SKU for the Madina retailer, sequenced along the pick path with other orders.</w:t>
      </w:r>
    </w:p>
    <w:p>
      <w:r>
        <w:t>Step 6: Pick. The picker walks the path to A-12-3, scans the location, scans the item, and takes 24 cartons. The checks pass: right place, right product, right quantity.</w:t>
      </w:r>
    </w:p>
    <w:p>
      <w:r>
        <w:t>Step 7: Pack. At the pack bench, the contents are verified against the order: 24 cartons, correct SKU, sound condition. The last free look passes. A packing slip goes inside; the cartons are strapped to a pallet.</w:t>
      </w:r>
    </w:p>
    <w:p>
      <w:r>
        <w:t>Step 8: Stage and dispatch. The pallet is staged in the Accra route lane. The dispatch note is raised, the delivery note is placed with the driver, and the loading check confirms the count and secures the load. The proof of dispatch record closes the warehouse's part of the journey.</w:t>
      </w:r>
    </w:p>
    <w:p>
      <w:r>
        <w:t>What does this example demonstrate?</w:t>
      </w:r>
    </w:p>
    <w:p>
      <w:r>
        <w:t>Eight stages, eight controls: appointment and dock allocation, the three-way check, the GRN before the signature, the put-away confirmation, the pick list with scans, the pack verification, and the loading check with its documents. The order succeeded not because any stage was heroic, but because every handoff was confirmed before the goods moved on.</w:t>
      </w:r>
    </w:p>
    <w:p>
      <w:r>
        <w:t>Key lesson: a warehouse is only as strong as its weakest handoff, and every handoff has a named control.</w:t>
      </w:r>
    </w:p>
    <w:p>
      <w:pPr>
        <w:keepNext/>
      </w:pPr>
      <w:r>
        <w:rPr>
          <w:b/>
          <w:color w:val="2E4B8C"/>
          <w:sz w:val="18"/>
        </w:rPr>
        <w:t>WORKED EXAMPLE</w:t>
      </w:r>
    </w:p>
    <w:p>
      <w:pPr>
        <w:pStyle w:val="Heading3"/>
      </w:pPr>
      <w:r>
        <w:t>Ninety-Six Cartons Out of a Hundred: The Same Shortage, Handled Two Ways</w:t>
      </w:r>
    </w:p>
    <w:p>
      <w:r>
        <w:t>Two branches of a pharmaceutical distributor in Accra each expect a delivery of 100 cartons of a pain-relief medicine. At both docks, the driver's manifest says 100 cartons, but only 96 are on the vehicle. All quantities and figures in this example are illustrative for teaching purposes.</w:t>
      </w:r>
    </w:p>
    <w:p>
      <w:r>
        <w:t>Branch A, the shortage handled at the dock. The receiving officer counts 96, compares against the delivery note and the purchase order, and informs the driver before any paperwork is signed. The delivery note is annotated: 96 of 100 cartons received, 4 short. The GRN records 96 with the shortage stated, and a photograph of the loaded vehicle supports it. The officer signs for 96. The same day, the branch sends the supplier the annotated note and the GRN. The supplier confirms a short-shipment from its own records and delivers the missing 4 cartons within the week. The branch's stock record said 96 throughout, and the record was true.</w:t>
      </w:r>
    </w:p>
    <w:p>
      <w:r>
        <w:t>Branch B, the shortage discovered late. Under pressure from a queue of vehicles, the receiving officer signs the manifest clean for 100 cartons, intending to raise the difference with the supplier by email afterwards. The system records 100. Two days later a pharmacy customer orders 30 cartons; the pick list is confident, but the storage location holds only 96. A day is spent searching the warehouse, recounting and investigating. The branch short-ships the customer, restates its stock records, and submits a shortage claim, which the supplier now contests: the signed delivery note says 100 cartons were received clean. The claim weakens exactly because the document that should prove the shortage was signed as if none existed.</w:t>
      </w:r>
    </w:p>
    <w:p>
      <w:r>
        <w:t>What does this example demonstrate?</w:t>
      </w:r>
    </w:p>
    <w:p>
      <w:r>
        <w:t>The shortage was identical; the price was not. Branch A spent minutes at the dock and recovered its goods within the week, with records that stayed true. Branch B signed away its evidence at the dock and paid twice: once in a failed pick and a short-shipped customer, and again in a claim it could no longer prove. Late discovery is not free discovery; it is discovery without leverage, without time and without a truthful record.</w:t>
      </w:r>
    </w:p>
    <w:p>
      <w:r>
        <w:t>Key lesson: record the discrepancy at the dock, before the signature, because the signature is the moment the evidence is fixed.</w:t>
      </w:r>
    </w:p>
    <w:p>
      <w:pPr>
        <w:keepNext/>
      </w:pPr>
      <w:r>
        <w:rPr>
          <w:b/>
          <w:color w:val="2E4B8C"/>
          <w:sz w:val="18"/>
        </w:rPr>
        <w:t>WORKED EXAMPLE</w:t>
      </w:r>
    </w:p>
    <w:p>
      <w:pPr>
        <w:pStyle w:val="Heading3"/>
      </w:pPr>
      <w:r>
        <w:t>Choosing a Picking Method: A Wholesaler in Rotterdam and a Furniture Warehouse in Kumasi</w:t>
      </w:r>
    </w:p>
    <w:p>
      <w:r>
        <w:t>Picking methods are chosen from the order profile: how many orders, how many lines per order, how big and heavy the items, how urgent, and against which departures. Two very different warehouses show the reasoning. All quantities in this example are illustrative for teaching purposes.</w:t>
      </w:r>
    </w:p>
    <w:p>
      <w:r>
        <w:t>A pharmaceutical wholesaler in Rotterdam supplies several hundred independent pharmacies. Its profile: hundreds of orders a day, each with only three to five lines, mostly small, light items. If each order were picked discretely, a picker would walk the same aisles hundreds of times a day, and walking, not picking, would consume the shift. The wholesaler therefore uses batch picking: several orders are combined into one pass along the pick path, the picker gathers the lines once, and the system keeps each order's items identified for separation at the pack bench. Walking per order falls sharply, and the pack bench verification keeps the orders from blurring into one another. The few urgent same-day orders still run discretely, because one picker on one order is the fastest and most controllable path for a rush.</w:t>
      </w:r>
    </w:p>
    <w:p>
      <w:r>
        <w:t>A furniture warehouse in Kumasi serves a different world: about ten orders a day, but each order is large, dozens of bulky, heavy items for a single customer such as a hotel furnishing its rooms. Batch picking is impractical: a picker cannot gather another order's beds and wardrobes while collecting this one's, and mixing two customers' furniture on one trolley invites chaos at pack. The Kumasi warehouse picks discretely: one order, one picker team, one complete pass, item by item against the pick list. Travel per order is high, but there are few orders; accuracy and completeness, which matter most when a customer is waiting for a full consignment, are easiest to control one order at a time. When the warehouse adds scheduled deliveries to distant towns, it may borrow a timing idea from the method set: releasing orders in waves aligned to each departure, so picking finishes when the truck must load.</w:t>
      </w:r>
    </w:p>
    <w:p>
      <w:r>
        <w:t>What does this example demonstrate?</w:t>
      </w:r>
    </w:p>
    <w:p>
      <w:r>
        <w:t>The method follows the order profile, not fashion or habit. Many small orders reward batching; few large ones reward discrete control; large buildings point to zones; fixed departure schedules point to waves.</w:t>
      </w:r>
    </w:p>
    <w:p>
      <w:r>
        <w:t>Key lesson: before choosing how to pick, count your orders, weigh your items, and read your departure board.</w:t>
      </w:r>
    </w:p>
    <w:p>
      <w:pPr>
        <w:keepNext/>
      </w:pPr>
      <w:r>
        <w:rPr>
          <w:b/>
          <w:color w:val="2E4B8C"/>
          <w:sz w:val="18"/>
        </w:rPr>
        <w:t>IMPORTANT NOTE</w:t>
      </w:r>
    </w:p>
    <w:p>
      <w:pPr>
        <w:pStyle w:val="Heading3"/>
      </w:pPr>
      <w:r>
        <w:t>Signed Clean Is Signed Lost: Never Sign Against a Known Discrepancy</w:t>
      </w:r>
    </w:p>
    <w:p>
      <w:r>
        <w:t>The most expensive signature in warehousing is the one placed on a clean document while a known discrepancy stands unrecorded. The delivery note or manifest signed at the dock is not a courtesy; it is the record against which every later claim is judged. Sign it for 100 cartons when 96 arrived, and you have attested, in a document the supplier holds too, that 100 arrived. The email you send afterwards, the phone call, the honest memory of the receiving officer, all of it now argues with a signed statement, and signed statements win. This is the trap summarised in four words: signed-then-queried is signed-then-lost.</w:t>
      </w:r>
    </w:p>
    <w:p>
      <w:r>
        <w:t>The discipline that prevents it costs minutes. Count before signing. Compare before signing. If the counts disagree, write the discrepancy on the delivery note, state it on the GRN, and sign for what was actually received, with the driver aware. A receiving officer who feels pressured by a driver in a hurry should remember whose risk each signature carries: the driver's schedule is the supplier's concern, but the shortage, once signed clean, becomes the receiver's loss to absorb and almost impossible to recover.</w:t>
      </w:r>
    </w:p>
    <w:p>
      <w:r>
        <w:t>The same principle extends down the chain wherever a signature or confirmation transfers responsibility: a put-away confirmed for goods not placed, a loading check ticked for a count not made, a proof of dispatch raised for goods not verified. Every one of them is a clean document standing in front of a dirty fact. Record the truth first, sign second, and the evidence will be on your side when the query comes, and in this trade, the query always comes.</w:t>
      </w:r>
    </w:p>
    <w:p>
      <w:pPr>
        <w:keepNext/>
      </w:pPr>
      <w:r>
        <w:rPr>
          <w:b/>
          <w:color w:val="2E4B8C"/>
          <w:sz w:val="18"/>
        </w:rPr>
        <w:t>IMPORTANT NOTE</w:t>
      </w:r>
    </w:p>
    <w:p>
      <w:pPr>
        <w:pStyle w:val="Heading3"/>
      </w:pPr>
      <w:r>
        <w:t>The Pick Face Lies Unless Put-Away Is Disciplined</w:t>
      </w:r>
    </w:p>
    <w:p>
      <w:r>
        <w:t>Beginners imagine that a picking error means a careless picker. Experienced warehouse managers check upstream first, because of an uncomfortable truth: the pick face, the storage locations from which pickers draw goods, tells the truth only if put-away is disciplined. The pick list is generated from the stock records, not from the shelves. What the system says is in location A-12-3 must physically be in A-12-3, or the picker sent there finds nothing, finds the wrong thing, or finds the right thing in the wrong quantity.</w:t>
      </w:r>
    </w:p>
    <w:p>
      <w:r>
        <w:t>Every skipped confirmation writes a lie into those records. A pallet placed on the floor without put-away leaves the system blind to goods that exist. A pallet placed in the wrong location, or in a location while the record names another, leaves the system pointing at an empty address. An unrecorded internal move, a damaged carton quietly set aside, a carton borrowed for an urgent order and never returned to the record, each one is a divergence between the shelf and the system, and the picker inherits all of them. The failed pick looks like a picking problem; it is a put-away problem wearing a picking costume.</w:t>
      </w:r>
    </w:p>
    <w:p>
      <w:r>
        <w:t>This is why this lesson teaches the chain as one chain. Pick accuracy is not created at the pick face; it is inherited from the honesty of every confirmation made before the first pick list of the day was printed. When picks start failing, the professional question is not only who picked wrong, but where the record and the shelf first parted company, and the answer is usually found at receiving or put-away.</w:t>
      </w:r>
    </w:p>
    <w:p>
      <w:pPr>
        <w:keepNext/>
      </w:pPr>
      <w:r>
        <w:rPr>
          <w:b/>
          <w:color w:val="2E4B8C"/>
          <w:sz w:val="18"/>
        </w:rPr>
        <w:t>IMPORTANT NOTE</w:t>
      </w:r>
    </w:p>
    <w:p>
      <w:pPr>
        <w:pStyle w:val="Heading3"/>
      </w:pPr>
      <w:r>
        <w:t>Accuracy Beats Speed at Every Stage</w:t>
      </w:r>
    </w:p>
    <w:p>
      <w:r>
        <w:t>Every stage of this lesson's chain can be rushed, and every stage gets worse when it is. A delivery counted in two minutes instead of twenty produces a clean-looking record nobody trusts. A put-away confirmed without the scan saves a keystroke and loses a pallet. A pick taken from memory saves a scan and ships the wrong item. A pack bench that skips verification ships the error to the customer, the one place errors cost the most. In each case the minutes saved are real but tiny, and the failure purchased with them is large: returns, claims, credit notes, redeliveries, a customer who orders elsewhere next time.</w:t>
      </w:r>
    </w:p>
    <w:p>
      <w:r>
        <w:t>Lesson 1.3, The Seven Rights of Logistics, gives the standard for judging the trade-off. A fast wrong order fails the right product or the right quantity or the right condition, and a failed right is a service failure however quickly it arrived. A slower right order satisfies every right, and satisfies the customer. Speed is genuinely valuable, dock-to-stock time and pick rates are honest measures, but only in partnership with accuracy. That is why the professional reads every speed measure together with its accuracy partner: dock-to-stock time with inventory accuracy, pick rate with pick accuracy, dispatch volume with claims.</w:t>
      </w:r>
    </w:p>
    <w:p>
      <w:r>
        <w:t>The practical rule for a learner is simple to state and career-defining to keep. Never trade a certain error for a possible saving of time. When the queue is long and the pressure is on, the counts, the scans and the checks are not the bureaucracy slowing the chain down; they are the chain.</w:t>
      </w:r>
    </w:p>
    <w:p>
      <w:pPr>
        <w:pStyle w:val="Heading2"/>
      </w:pPr>
      <w:r>
        <w:t>Practice questions (Lesson Checks)</w:t>
      </w:r>
    </w:p>
    <w:p>
      <w:r>
        <w:rPr>
          <w:b/>
        </w:rPr>
        <w:t>Practice Question 1</w:t>
      </w:r>
    </w:p>
    <w:p>
      <w:r>
        <w:t>A distributor in Takoradi expects a delivery of 60 cartons of wall tiles. While unloading, the receiving officer counts only 54 cartons, although the driver's delivery note states 60. The driver says he is in a hurry and asks for the paperwork to be signed so he can leave.</w:t>
      </w:r>
    </w:p>
    <w:p>
      <w:r>
        <w:t>Which action should the receiving officer take before signing?</w:t>
      </w:r>
    </w:p>
    <w:p>
      <w:pPr>
        <w:ind w:left="360"/>
      </w:pPr>
      <w:r>
        <w:t>1. Sign for the full 60 cartons to keep the documents consistent with the supplier's delivery note, and report the shortage to the supplier by email afterwards.</w:t>
      </w:r>
    </w:p>
    <w:p>
      <w:pPr>
        <w:ind w:left="360"/>
      </w:pPr>
      <w:r>
        <w:t>2. Count and record 54 cartons as received, annotate the delivery note and the goods received note with the shortage of 6 cartons, and confirm this with the driver before signing for 54. ✓</w:t>
      </w:r>
    </w:p>
    <w:p>
      <w:pPr>
        <w:ind w:left="360"/>
      </w:pPr>
      <w:r>
        <w:t>3. Refuse the entire delivery and send all 54 cartons back to the supplier with the driver.</w:t>
      </w:r>
    </w:p>
    <w:p>
      <w:pPr>
        <w:ind w:left="360"/>
      </w:pPr>
      <w:r>
        <w:t>4. Accept the 54 cartons and reduce the purchase order to 54 cartons so that all documents agree.</w:t>
      </w:r>
    </w:p>
    <w:p>
      <w:r>
        <w:rPr>
          <w:b/>
        </w:rPr>
        <w:t>Correct answer: Answer 2</w:t>
      </w:r>
    </w:p>
    <w:p>
      <w:r>
        <w:rPr>
          <w:b/>
          <w:i/>
        </w:rPr>
        <w:t>Explanation</w:t>
      </w:r>
    </w:p>
    <w:p>
      <w:r>
        <w:t>The correct answer is Answer 2.</w:t>
      </w:r>
    </w:p>
    <w:p>
      <w:r>
        <w:t>The receiving record must state what was actually received, and any discrepancy must be written on the documents before the signature transfers responsibility. Recording 54 cartons, annotating the delivery note and the GRN with the shortage, and confirming with the driver preserves the evidence the distributor will need to recover the missing goods, exactly as the Accra worked example demonstrated. Signing for 54 is honest, and it is also commercially strong: the supplier's own records can be reconciled against an annotated document within days.</w:t>
      </w:r>
    </w:p>
    <w:p>
      <w:r>
        <w:t>Answer 1 commits the error this lesson's first important note dismantles: signed-then-queried is signed-then-lost, because a clean signature for 60 cartons contradicts every later claim the distributor makes. Answer 3 overreacts; a shortage of 6 cartons is resolved by recording and claiming, not by rejecting goods the distributor genuinely ordered and can use. Answer 4 confuses records with reality; the purchase order belongs to the buying process and is not rewritten at the dock to absorb a delivery failure.</w:t>
      </w:r>
    </w:p>
    <w:p>
      <w:r>
        <w:t>The takeaway: sign for what the floor holds, write the difference down first, and let the honest document win the claim.</w:t>
      </w:r>
    </w:p>
    <w:p>
      <w:r>
        <w:rPr>
          <w:b/>
        </w:rPr>
        <w:t>Practice Question 2</w:t>
      </w:r>
    </w:p>
    <w:p>
      <w:r>
        <w:t>A furniture warehouse in Kumasi handles about ten customer orders a day. Each order is large, often dozens of bulky and heavy items such as beds, wardrobes and sofas, all for a single customer who is waiting for a complete consignment.</w:t>
      </w:r>
    </w:p>
    <w:p>
      <w:r>
        <w:t>Which statement best describes the picking approach best suited to this profile?</w:t>
      </w:r>
    </w:p>
    <w:p>
      <w:pPr>
        <w:ind w:left="360"/>
      </w:pPr>
      <w:r>
        <w:t>1. Discrete picking, one order picked in full by one picker or team per pass, because there are few orders, the items cannot practically be combined for different customers, and completeness is easiest to control one order at a time. ✓</w:t>
      </w:r>
    </w:p>
    <w:p>
      <w:pPr>
        <w:ind w:left="360"/>
      </w:pPr>
      <w:r>
        <w:t>2. Batch picking, several orders combined into one pass, because combining ten heavy furniture orders in a single trolley run minimises the picker's walking distance above all other considerations.</w:t>
      </w:r>
    </w:p>
    <w:p>
      <w:pPr>
        <w:ind w:left="360"/>
      </w:pPr>
      <w:r>
        <w:t>3. Zone picking, because assigning pickers to fixed zones guarantees that no order will ever be picked incorrectly, whatever the size of the items.</w:t>
      </w:r>
    </w:p>
    <w:p>
      <w:pPr>
        <w:ind w:left="360"/>
      </w:pPr>
      <w:r>
        <w:t>4. Wave picking, because releasing all ten orders in one group at the start of the day removes the need for pick lists or item verification.</w:t>
      </w:r>
    </w:p>
    <w:p>
      <w:r>
        <w:rPr>
          <w:b/>
        </w:rPr>
        <w:t>Correct answer: Answer 1</w:t>
      </w:r>
    </w:p>
    <w:p>
      <w:r>
        <w:rPr>
          <w:b/>
          <w:i/>
        </w:rPr>
        <w:t>Explanation</w:t>
      </w:r>
    </w:p>
    <w:p>
      <w:r>
        <w:t>The correct answer is Answer 1.</w:t>
      </w:r>
    </w:p>
    <w:p>
      <w:r>
        <w:t>The order profile decides the method, and this profile, few orders, many bulky lines each, one waiting customer per order, is the natural home of discrete picking. With only about ten passes a day, walking distance is not the binding constraint, while accuracy and completeness are; one order per picker against the pick list keeps both visible, and heavy furniture items cannot share a pass with another customer's goods without inviting chaos at pack, as the Kumasi worked example showed.</w:t>
      </w:r>
    </w:p>
    <w:p>
      <w:r>
        <w:t>Answer 2 applies batch logic to the wrong profile; batching exists to cut walking when there are many small orders, and merging heavy items from different customers' orders creates separation problems that outweigh any travel saved. Answer 3 exaggerates what zones do; zone picking organises travel in large buildings with many lines per order, it does not guarantee accuracy, and it adds handoff coordination rather than removing the need for checks. Answer 4 misunderstands waves entirely; a wave is a timing policy for releasing groups of orders, and no picking method removes the pick list or the checks at pick.</w:t>
      </w:r>
    </w:p>
    <w:p>
      <w:r>
        <w:t>The takeaway: read the order profile first, orders, lines, item size and urgency, then choose the method that fits it.</w:t>
      </w:r>
    </w:p>
    <w:p>
      <w:r>
        <w:rPr>
          <w:b/>
        </w:rPr>
        <w:t>Practice Question 3</w:t>
      </w:r>
    </w:p>
    <w:p>
      <w:r>
        <w:t>At a busy warehouse, the receiving team unloads 200 cartons of household goods and leaves them stacked on the receiving area floor, planning to put them away whenever there is time. The put-away confirmations have not been made, and pickers are already asking where the goods are.</w:t>
      </w:r>
    </w:p>
    <w:p>
      <w:r>
        <w:t>Which statement best explains the operational problem with leaving the cartons on the floor?</w:t>
      </w:r>
    </w:p>
    <w:p>
      <w:pPr>
        <w:ind w:left="360"/>
      </w:pPr>
      <w:r>
        <w:t>1. No problem exists, because goods become available for picking the moment the delivery vehicle has been unloaded and counted.</w:t>
      </w:r>
    </w:p>
    <w:p>
      <w:pPr>
        <w:ind w:left="360"/>
      </w:pPr>
      <w:r>
        <w:t>2. The only issue is housekeeping, since the cartons remain fully usable and the stock records are unaffected until the next stock count.</w:t>
      </w:r>
    </w:p>
    <w:p>
      <w:pPr>
        <w:ind w:left="360"/>
      </w:pPr>
      <w:r>
        <w:t>3. Until put-away is completed and confirmed, the goods are invisible to the system and cannot be picked reliably, and while they sit on the floor they face damage and the stock records risk drifting from reality. ✓</w:t>
      </w:r>
    </w:p>
    <w:p>
      <w:pPr>
        <w:ind w:left="360"/>
      </w:pPr>
      <w:r>
        <w:t>4. The cartons should remain on the floor permanently, because floor storage is safer than racking for cartoned household goods.</w:t>
      </w:r>
    </w:p>
    <w:p>
      <w:r>
        <w:rPr>
          <w:b/>
        </w:rPr>
        <w:t>Correct answer: Answer 3</w:t>
      </w:r>
    </w:p>
    <w:p>
      <w:r>
        <w:rPr>
          <w:b/>
          <w:i/>
        </w:rPr>
        <w:t>Explanation</w:t>
      </w:r>
    </w:p>
    <w:p>
      <w:r>
        <w:t>The correct answer is Answer 3.</w:t>
      </w:r>
    </w:p>
    <w:p>
      <w:r>
        <w:t>The chain only advances when each handoff is completed and confirmed. Put-away moves goods from the receiving area to a designated storage location, and the confirmation scan is what makes the goods visible as pickable stock in the system. Until then the warehouse owns 200 cartons it cannot promise, cannot list and cannot pick, which is precisely why pickers are asking in vain. The floor dwell carries the other penalties this lesson taught as well: floor-stacked goods are damage-prone and obstruct the next delivery, and dock-to-stock time is stretching with every hour, while the gap between what exists and what the system shows is where record drift begins.</w:t>
      </w:r>
    </w:p>
    <w:p>
      <w:r>
        <w:t>Answer 1 confuses physical arrival with system availability; goods are available when put away and confirmed, not when the truck is empty. Answer 2 underestimates the problem as housekeeping; the record and availability effects are real, and the stock count, if one comes, will only surface the confusion later. Answer 4 is simply false; racking exists precisely to protect cartoned goods, and floor storage is the exception, not the rule.</w:t>
      </w:r>
    </w:p>
    <w:p>
      <w:r>
        <w:t>The takeaway: put away immediately and confirm the move, because goods the system cannot see are goods the business cannot sell.</w:t>
      </w:r>
    </w:p>
    <w:p>
      <w:pPr>
        <w:pStyle w:val="Heading3"/>
      </w:pPr>
      <w:r>
        <w:t>Fact-check appendix (audit notes — not for entry)</w:t>
      </w:r>
    </w:p>
    <w:p>
      <w:r>
        <w:rPr>
          <w:color w:val="595959"/>
          <w:sz w:val="18"/>
        </w:rPr>
        <w:t>The standard warehouse flow is receiving, then put-away, then picking, then packing, then dispatch, with returns as a separate reverse flow. — source: research sheet logistics-scm-frameworks.md, section 4 (Warehousing), standard flow.</w:t>
      </w:r>
    </w:p>
    <w:p>
      <w:r>
        <w:rPr>
          <w:color w:val="595959"/>
          <w:sz w:val="18"/>
        </w:rPr>
        <w:t>The four picking methods and their one-line descriptions: discrete (one order per picker pass), batch (several orders per pass), zone (pickers in zones, orders passed on), wave (orders released in scheduled groups aligned to shipping or carrier cut-offs). — source: research sheet logistics-scm-frameworks.md, section 4 (industry taxonomy; taught as common methods, not as a fixed standard).</w:t>
      </w:r>
    </w:p>
    <w:p>
      <w:r>
        <w:rPr>
          <w:color w:val="595959"/>
          <w:sz w:val="18"/>
        </w:rPr>
        <w:t>Cross-docking: incoming goods transferred from the receiving dock towards outbound transportation with little or no intermediate storage, normally within about twenty-four hours. — source: research sheet logistics-scm-frameworks.md, section 4 (MHIA definition via the cross-docking fact sheet entry, using the sheet's safe phrasing).</w:t>
      </w:r>
    </w:p>
    <w:p>
      <w:r>
        <w:rPr>
          <w:color w:val="595959"/>
          <w:sz w:val="18"/>
        </w:rPr>
        <w:t>The purchase-order flow, purchase order, supplier shipment often preceded by an advance ship notice, goods receipt checked against the purchase order, invoice, and payment, and the three-way match (purchase order plus goods received note plus supplier invoice agreed before payment is released, discrepancies investigated first). — source: research sheet logistics-scm-frameworks.md, section 3.</w:t>
      </w:r>
    </w:p>
    <w:p>
      <w:r>
        <w:rPr>
          <w:color w:val="595959"/>
          <w:sz w:val="18"/>
        </w:rPr>
        <w:t>Dock-to-stock time: the interval from arrival at the receiving dock until stock is pickable. Inventory accuracy: the share of counted locations or SKUs matching the system record. Both are standard performance measures; no numeric benchmarks are stated anywhere in this lesson. — source: research sheet logistics-scm-frameworks.md, section 7 (concepts high confidence, benchmarks not claimed per DO NOT CLAIM discipline).</w:t>
      </w:r>
    </w:p>
    <w:p>
      <w:r>
        <w:rPr>
          <w:color w:val="595959"/>
          <w:sz w:val="18"/>
        </w:rPr>
        <w:t>A warehouse management system (WMS) records the arrival and departure of inventory, with location tracking and task coordination; it is the system of record for what enters, where it sits and what leaves the warehouse. — source: research sheet logistics-scm-frameworks.md, sections 4 and 9.</w:t>
      </w:r>
    </w:p>
    <w:p>
      <w:r>
        <w:rPr>
          <w:color w:val="595959"/>
          <w:sz w:val="18"/>
        </w:rPr>
        <w:t>Typical warehouse zones include the receiving dock, reserve storage, a forward picking area, packing, and dispatch or marshalling areas, plus a returns or quarantine area; reserve and forward picking areas are referenced only in passing and layout detail belongs to Lesson 8.1. — source: research sheet logistics-scm-frameworks.md, section 4 (medium-confidence convention); lesson brief 8.1.</w:t>
      </w:r>
    </w:p>
    <w:p>
      <w:r>
        <w:rPr>
          <w:color w:val="595959"/>
          <w:sz w:val="18"/>
        </w:rPr>
        <w:t>Definitions of goods receiving, goods received note (GRN), put-away, storage location, order picking, pick list, packing, dispatch, dispatch note, stock keeping unit (SKU), cross-docking, order fulfilment and standard operating procedure (SOP) follow the lesson brief 8.2 key terms. — source: lesson brief 8.2, Key Terms (curriculum database).</w:t>
      </w:r>
    </w:p>
    <w:p>
      <w:r>
        <w:rPr>
          <w:color w:val="595959"/>
          <w:sz w:val="18"/>
        </w:rPr>
        <w:t>Delivery note checked against purchase order and goods at receipt; packing slip accompanying goods; delivery note travelling with the shipment for customer verification; dispatch note raised at release; proof of dispatch recording what left, on which vehicle, when and by whom; staging of orders by route or carrier; loading checks (right vehicle, count, load security, seal records where used). — source: general business knowledge (standard warehouse practice); no institutional or Ghana-specific regulatory claims are made.</w:t>
      </w:r>
    </w:p>
    <w:p>
      <w:r>
        <w:rPr>
          <w:color w:val="595959"/>
          <w:sz w:val="18"/>
        </w:rPr>
        <w:t>Warehouse safety practices taught generically: securing vehicles before unloading or loading, separation of pedestrians and forklifts, storing heavy goods low and respecting rack load limits, correct manual handling, and housekeeping. — source: general business knowledge (standard warehouse safety practice); Lesson 8.1 covers layout-related safety principles and is referenced, not re-taught.</w:t>
      </w:r>
    </w:p>
    <w:p>
      <w:r>
        <w:rPr>
          <w:color w:val="595959"/>
          <w:sz w:val="18"/>
        </w:rPr>
        <w:t>Cross-references are by name only, without re-teaching: Lesson 8.1, Warehouse Functions and Layout (zones, layout, equipment); Lesson 6.4, Document Verification and Common Discrepancies (document-checking discipline extended to the physical three-way check); Lesson 1.3, The Seven Rights of Logistics (the seven rights as the accuracy standard); Lesson 3.3, Cargo Types, Packaging, and Handling (packaging choice by cargo type); Lesson 8.3, Inventory Control, FIFO, and FEFO (stock rotation rules, one-sentence pointer). — source: WRITING_SPEC.md section 7; curriculum lesson briefs.</w:t>
      </w:r>
    </w:p>
    <w:p>
      <w:r>
        <w:rPr>
          <w:color w:val="595959"/>
          <w:sz w:val="18"/>
        </w:rPr>
        <w:t>All quantities, times, locations and scenarios in the worked examples (400 cartons, location A-12-3, 24 cartons, 100 and 96 cartons, hundreds of small orders in Rotterdam, ten large orders a day in Kumasi, and similar figures) are illustrative for teaching purposes. — source: WRITING_SPEC.md rule 5.1.</w:t>
      </w:r>
    </w:p>
    <w:p>
      <w:pPr>
        <w:pStyle w:val="Heading1"/>
      </w:pPr>
      <w:r>
        <w:t>Lesson 8.3 — Inventory Control, FIFO, and FEFO</w:t>
      </w:r>
    </w:p>
    <w:p>
      <w:pPr>
        <w:pStyle w:val="Heading2"/>
      </w:pPr>
      <w:r>
        <w:t>Summary</w:t>
      </w:r>
    </w:p>
    <w:p>
      <w:r>
        <w:t>This lesson introduces inventory control principles and the methods used to manage stock within warehouses and distribution facilities. Learners will examine how inventory records are maintained, how stock movements are monitored, and how inventory rotation methods such as First In, First Out (FIFO) and First Expired, First Out (FEFO) help minimize waste and maintain product quality. The lesson also introduces stock levels, reorder points, stocktaking, and common inventory management challenges.</w:t>
      </w:r>
    </w:p>
    <w:p>
      <w:pPr>
        <w:pStyle w:val="Heading2"/>
      </w:pPr>
      <w:r>
        <w:t>Learning objectives</w:t>
      </w:r>
    </w:p>
    <w:p>
      <w:pPr>
        <w:pStyle w:val="ListBullet"/>
      </w:pPr>
      <w:r>
        <w:t>Define inventory management and inventory control.</w:t>
      </w:r>
    </w:p>
    <w:p>
      <w:pPr>
        <w:pStyle w:val="ListBullet"/>
      </w:pPr>
      <w:r>
        <w:t>Explain the importance of maintaining accurate inventory records.</w:t>
      </w:r>
    </w:p>
    <w:p>
      <w:pPr>
        <w:pStyle w:val="ListBullet"/>
      </w:pPr>
      <w:r>
        <w:t>Identify common categories of inventory held by businesses.</w:t>
      </w:r>
    </w:p>
    <w:p>
      <w:pPr>
        <w:pStyle w:val="ListBullet"/>
      </w:pPr>
      <w:r>
        <w:t>Describe how stock receipts, issues, and transfers affect inventory balances.</w:t>
      </w:r>
    </w:p>
    <w:p>
      <w:pPr>
        <w:pStyle w:val="ListBullet"/>
      </w:pPr>
      <w:r>
        <w:t>Explain the First In, First Out (FIFO) inventory rotation method.</w:t>
      </w:r>
    </w:p>
    <w:p>
      <w:pPr>
        <w:pStyle w:val="ListBullet"/>
      </w:pPr>
      <w:r>
        <w:t>Explain the First Expired, First Out (FEFO) inventory rotation method.</w:t>
      </w:r>
    </w:p>
    <w:p>
      <w:pPr>
        <w:pStyle w:val="ListBullet"/>
      </w:pPr>
      <w:r>
        <w:t>Distinguish between FIFO and FEFO and identify suitable applications for each.</w:t>
      </w:r>
    </w:p>
    <w:p>
      <w:pPr>
        <w:pStyle w:val="ListBullet"/>
      </w:pPr>
      <w:r>
        <w:t>Define safety stock and reorder points and explain their purposes.</w:t>
      </w:r>
    </w:p>
    <w:p>
      <w:pPr>
        <w:pStyle w:val="ListBullet"/>
      </w:pPr>
      <w:r>
        <w:t>Recognize the operational consequences of stockouts, overstocking, and inventory discrepancies.</w:t>
      </w:r>
    </w:p>
    <w:p>
      <w:pPr>
        <w:pStyle w:val="ListBullet"/>
      </w:pPr>
      <w:r>
        <w:t>Explain how inventory control supports warehouse efficiency and customer service.</w:t>
      </w:r>
    </w:p>
    <w:p>
      <w:pPr>
        <w:pStyle w:val="Heading2"/>
      </w:pPr>
      <w:r>
        <w:t>Key terms</w:t>
      </w:r>
    </w:p>
    <w:p>
      <w:r>
        <w:rPr>
          <w:b/>
        </w:rPr>
        <w:t xml:space="preserve">Inventory — </w:t>
      </w:r>
      <w:r>
        <w:t>Goods and materials held by an organisation for production, operational use, distribution, or sale.</w:t>
      </w:r>
    </w:p>
    <w:p>
      <w:r>
        <w:rPr>
          <w:b/>
        </w:rPr>
        <w:t xml:space="preserve">Inventory Management — </w:t>
      </w:r>
      <w:r>
        <w:t>The planning, monitoring, and control of inventory to maintain appropriate stock availability and minimise unnecessary costs.</w:t>
      </w:r>
    </w:p>
    <w:p>
      <w:r>
        <w:rPr>
          <w:b/>
        </w:rPr>
        <w:t xml:space="preserve">Inventory Control — </w:t>
      </w:r>
      <w:r>
        <w:t>The procedures and systems used to track, safeguard, and maintain accurate records of stock.</w:t>
      </w:r>
    </w:p>
    <w:p>
      <w:r>
        <w:rPr>
          <w:b/>
        </w:rPr>
        <w:t xml:space="preserve">First In, First Out (FIFO) — </w:t>
      </w:r>
      <w:r>
        <w:t>An inventory rotation method in which goods received earlier are issued or used before goods received later.</w:t>
      </w:r>
    </w:p>
    <w:p>
      <w:r>
        <w:rPr>
          <w:b/>
        </w:rPr>
        <w:t xml:space="preserve">First Expired, First Out (FEFO) — </w:t>
      </w:r>
      <w:r>
        <w:t>An inventory rotation method in which goods with the earliest expiry dates are issued or used first.</w:t>
      </w:r>
    </w:p>
    <w:p>
      <w:r>
        <w:rPr>
          <w:b/>
        </w:rPr>
        <w:t xml:space="preserve">Stock Level — </w:t>
      </w:r>
      <w:r>
        <w:t>The quantity of a particular inventory item available or recorded at a given time.</w:t>
      </w:r>
    </w:p>
    <w:p>
      <w:r>
        <w:rPr>
          <w:b/>
        </w:rPr>
        <w:t xml:space="preserve">Safety Stock — </w:t>
      </w:r>
      <w:r>
        <w:t>Additional inventory maintained to reduce the risk of shortages caused by unexpected demand or supply delays.</w:t>
      </w:r>
    </w:p>
    <w:p>
      <w:r>
        <w:rPr>
          <w:b/>
        </w:rPr>
        <w:t xml:space="preserve">Reorder Point — </w:t>
      </w:r>
      <w:r>
        <w:t>The inventory level at which replenishment should be initiated under a defined stock control policy.</w:t>
      </w:r>
    </w:p>
    <w:p>
      <w:r>
        <w:rPr>
          <w:b/>
        </w:rPr>
        <w:t xml:space="preserve">Lead Time — </w:t>
      </w:r>
      <w:r>
        <w:t>The time between initiating a replenishment order and receiving the required goods.</w:t>
      </w:r>
    </w:p>
    <w:p>
      <w:r>
        <w:rPr>
          <w:b/>
        </w:rPr>
        <w:t xml:space="preserve">Stockout — </w:t>
      </w:r>
      <w:r>
        <w:t>A situation in which an inventory item is unavailable when required.</w:t>
      </w:r>
    </w:p>
    <w:p>
      <w:r>
        <w:rPr>
          <w:b/>
        </w:rPr>
        <w:t xml:space="preserve">Overstocking — </w:t>
      </w:r>
      <w:r>
        <w:t>Holding inventory quantities that exceed reasonable operational requirements.</w:t>
      </w:r>
    </w:p>
    <w:p>
      <w:r>
        <w:rPr>
          <w:b/>
        </w:rPr>
        <w:t xml:space="preserve">Inventory Turnover — </w:t>
      </w:r>
      <w:r>
        <w:t>A measure of how frequently inventory is sold or used and replaced during a specified period.</w:t>
      </w:r>
    </w:p>
    <w:p>
      <w:r>
        <w:rPr>
          <w:b/>
        </w:rPr>
        <w:t xml:space="preserve">Batch Number — </w:t>
      </w:r>
      <w:r>
        <w:t>An identifier assigned to a group of goods produced or processed under specified conditions.</w:t>
      </w:r>
    </w:p>
    <w:p>
      <w:r>
        <w:rPr>
          <w:b/>
        </w:rPr>
        <w:t xml:space="preserve">Expiry Date — </w:t>
      </w:r>
      <w:r>
        <w:t>The date after which a product should no longer be used or distributed under its applicable requirements.</w:t>
      </w:r>
    </w:p>
    <w:p>
      <w:pPr>
        <w:pStyle w:val="Heading2"/>
      </w:pPr>
      <w:r>
        <w:t>Teaching content</w:t>
      </w:r>
    </w:p>
    <w:p>
      <w:pPr>
        <w:keepNext/>
      </w:pPr>
      <w:r>
        <w:rPr>
          <w:b/>
          <w:color w:val="2E4B8C"/>
          <w:sz w:val="18"/>
        </w:rPr>
        <w:t>KEY CONCEPT</w:t>
      </w:r>
    </w:p>
    <w:p>
      <w:pPr>
        <w:pStyle w:val="Heading3"/>
      </w:pPr>
      <w:r>
        <w:t>Inventory Control and Its Three Questions</w:t>
      </w:r>
    </w:p>
    <w:p>
      <w:r>
        <w:t>Every warehouse exists because a business holds goods it is not using yet. These goods are its inventory, meaning the goods and materials held by an organisation for production, operational use, distribution, or sale. A bakery's flour, a distributor's cartons of cooking oil, a hardware merchant's cement and a garage's spare parts are all inventory.</w:t>
      </w:r>
    </w:p>
    <w:p>
      <w:r>
        <w:t>Two broader terms describe how this stock is run, and beginners often merge them. Inventory management is the planning, monitoring, and control of inventory to maintain appropriate stock availability and minimise unnecessary costs: the managerial questions of how much stock to hold, how much to buy, and when. Inventory control is the procedures and systems used to track, safeguard, and maintain accurate records of stock: the operational discipline of counting what arrives, recording what leaves, keeping storage orderly, and keeping the book quantity and the physical quantity in agreement. Management decides; control makes the records truthful enough for those decisions to stand on. A business with strong purchasing judgement but weak control is a business deciding on fiction, because its choices rest on records that do not match the shelf.</w:t>
      </w:r>
    </w:p>
    <w:p>
      <w:r>
        <w:t>Strip away the paperwork and every stock item lives under three questions.</w:t>
      </w:r>
    </w:p>
    <w:p>
      <w:r>
        <w:t>1. How much should we order? Order too little and the cost and effort of ordering are repeated again and again; order too much and capital sits on the shelf while goods age, expire, or go out of fashion. The classic answer, the economic order quantity, is taught later in this lesson.</w:t>
      </w:r>
    </w:p>
    <w:p>
      <w:r>
        <w:t>2. When should we order? An order placed too late arrives after the shelf is empty; placed too early, it lands on top of stock that has not yet been used. The reorder point is the trigger mechanism for this question, built from two ideas defined later in this lesson: the lead time and the safety stock.</w:t>
      </w:r>
    </w:p>
    <w:p>
      <w:r>
        <w:t>3. Which units should we issue? The shelf may hold identical units that arrived on different dates or carry different expiry dates. The rotation method, first in, first out or first expired, first out, answers which one is picked.</w:t>
      </w:r>
    </w:p>
    <w:p>
      <w:r>
        <w:t>Every other topic in this lesson supports one of these three, and a useful habit is to ask of every inventory procedure which of the three questions it serves.</w:t>
      </w:r>
    </w:p>
    <w:p>
      <w:pPr>
        <w:keepNext/>
      </w:pPr>
      <w:r>
        <w:rPr>
          <w:b/>
          <w:color w:val="2E4B8C"/>
          <w:sz w:val="18"/>
        </w:rPr>
        <w:t>KEY CONCEPT</w:t>
      </w:r>
    </w:p>
    <w:p>
      <w:pPr>
        <w:pStyle w:val="Heading3"/>
      </w:pPr>
      <w:r>
        <w:t>Categories of Inventory</w:t>
      </w:r>
    </w:p>
    <w:p>
      <w:r>
        <w:t>Businesses hold several kinds of inventory, and the category a good belongs to depends on what the holder does with it. The common categories are the following.</w:t>
      </w:r>
    </w:p>
    <w:p>
      <w:r>
        <w:t>1. Raw materials. Inputs held awaiting production or processing. Flour at a bakery, timber at a furniture workshop, and empty bottles at a bottling plant are raw materials: their purpose is to be transformed, not resold as they are.</w:t>
      </w:r>
    </w:p>
    <w:p>
      <w:r>
        <w:t>2. Work in progress. Goods part-way through production. A chair assembled but not yet varnished, or juice blended but not yet bottled, has left the raw material store but has not reached the finished goods shelf.</w:t>
      </w:r>
    </w:p>
    <w:p>
      <w:r>
        <w:t>3. Finished goods. Completed products held awaiting sale or distribution. The bottled water stacked at a distributor's warehouse and the bagged cement at a hardware shop are finished goods to their holders.</w:t>
      </w:r>
    </w:p>
    <w:p>
      <w:r>
        <w:t>4. Maintenance, repair, and operating supplies. Items that are not sold but keep the operation running: forklift spare parts, lubricants, cleaning materials, packaging stock, and office consumables. These are easily overlooked because they never appear on a customer's invoice, yet a production line can stop for want of a single inexpensive bearing.</w:t>
      </w:r>
    </w:p>
    <w:p>
      <w:r>
        <w:t>The same physical good can sit in different categories in different hands. A bag of cement is a finished good at the plant that made it, a raw material at a block factory, and resale stock at the hardware shop. The category matters because each kind is planned differently: raw materials follow the production schedule, finished goods follow sales demand, and operating supplies follow the maintenance calendar. Inventory control keeps a separate, accurate record of each.</w:t>
      </w:r>
    </w:p>
    <w:p>
      <w:pPr>
        <w:keepNext/>
      </w:pPr>
      <w:r>
        <w:rPr>
          <w:b/>
          <w:color w:val="2E4B8C"/>
          <w:sz w:val="18"/>
        </w:rPr>
        <w:t>KEY CONCEPT</w:t>
      </w:r>
    </w:p>
    <w:p>
      <w:pPr>
        <w:pStyle w:val="Heading3"/>
      </w:pPr>
      <w:r>
        <w:t>Stock Levels and the Inventory Record</w:t>
      </w:r>
    </w:p>
    <w:p>
      <w:r>
        <w:t>The stock level is the quantity of a particular inventory item available or recorded at a given time. A particular item: records are kept per item, not in one undifferentiated pile, which is why a storekeeper can state the cement position without counting anything. And available or recorded: the recorded level and the truly available level can drift apart, and keeping them together is the central discipline of this lesson.</w:t>
      </w:r>
    </w:p>
    <w:p>
      <w:r>
        <w:t>The inventory record is where the stock level lives. A usable record carries, for each item, the following: an item code and description; the unit of measure, so that cartons are never silently confused with pieces; the quantity on hand; the storage location; the value; and, where relevant, the batch number and expiry date explained in the next concept. Each movement updates the record, so the quantity on hand is the sum of everything recorded in minus everything recorded out.</w:t>
      </w:r>
    </w:p>
    <w:p>
      <w:r>
        <w:t>Why does record accuracy carry so much weight? Four reasons.</w:t>
      </w:r>
    </w:p>
    <w:p>
      <w:r>
        <w:t>1. Orders are promised against the record. Sales teams confirm customer orders from the recorded stock level; if the record overstates the shelf, the business sells goods it does not have.</w:t>
      </w:r>
    </w:p>
    <w:p>
      <w:r>
        <w:t>2. Reordering runs on the record. Reorder points trigger when recorded stock falls to a defined level; an inaccurate record triggers orders too late or too early.</w:t>
      </w:r>
    </w:p>
    <w:p>
      <w:r>
        <w:t>3. Discrepancies stay invisible. If the record is loosely maintained, the gap between book and shelf grows silently until a stocktake exposes it, by which time the cause is hard to trace.</w:t>
      </w:r>
    </w:p>
    <w:p>
      <w:r>
        <w:t>4. Rotation depends on the record. Choosing the first-in or the first-expired unit is only possible when arrival dates, batches, and expiry dates were captured correctly.</w:t>
      </w:r>
    </w:p>
    <w:p>
      <w:pPr>
        <w:keepNext/>
      </w:pPr>
      <w:r>
        <w:rPr>
          <w:b/>
          <w:color w:val="2E4B8C"/>
          <w:sz w:val="18"/>
        </w:rPr>
        <w:t>KEY CONCEPT</w:t>
      </w:r>
    </w:p>
    <w:p>
      <w:pPr>
        <w:pStyle w:val="Heading3"/>
      </w:pPr>
      <w:r>
        <w:t>Stock Movements: Receipts, Issues, Transfers, and Adjustments</w:t>
      </w:r>
    </w:p>
    <w:p>
      <w:r>
        <w:t>Inventory balances move in only four ways, and each should leave a trace in the record.</w:t>
      </w:r>
    </w:p>
    <w:p>
      <w:r>
        <w:t>1. Receipts. Goods entering stock, from a supplier, from the factory, or as customer returns. A receipt increases the balance of the item. Receiving is also where the physical work taught in Lesson 8.2, Receiving, Put-Away, Picking, and Dispatch, becomes an information event: the item, the quantity, the unit of measure and, for dated goods, the batch number and expiry date are checked against the supplier's documents and entered into the record. A batch number is an identifier assigned to a group of goods produced or processed under specified conditions; the expiry date is the date after which a product should no longer be used or distributed under its applicable requirements. Captured at the gate, these two facts power every rotation decision made afterwards.</w:t>
      </w:r>
    </w:p>
    <w:p>
      <w:r>
        <w:t>2. Issues. Goods leaving stock, whether to a customer order, to production, or for internal use. An issue decreases the balance, and the record should name which batch and which location the goods came from.</w:t>
      </w:r>
    </w:p>
    <w:p>
      <w:r>
        <w:t>3. Transfers. Goods moving between locations without leaving the business: from a warehouse in Accra to a branch in Tamale, or from reserve racking to the forward picking area. A transfer decreases one location's balance and increases another's, leaving the business total unchanged. Stock moved physically but never recorded is one of the commonest causes of discrepancy, because the shelf says one thing and the record another.</w:t>
      </w:r>
    </w:p>
    <w:p>
      <w:r>
        <w:t>4. Adjustments. Corrections made when a count shows the record and the shelf disagree, or when goods are written off as damaged or expired. Adjustments are deliberate, documented acts taken after investigation, not a quiet way of making the numbers agree; Lesson 8.4, Warehouse Documentation and Stock Reconciliation, treats them fully.</w:t>
      </w:r>
    </w:p>
    <w:p>
      <w:r>
        <w:t>The rule is symmetry: every physical movement appears in the record, and every record entry corresponds to a real movement.</w:t>
      </w:r>
    </w:p>
    <w:p>
      <w:pPr>
        <w:keepNext/>
      </w:pPr>
      <w:r>
        <w:rPr>
          <w:b/>
          <w:color w:val="2E4B8C"/>
          <w:sz w:val="18"/>
        </w:rPr>
        <w:t>KEY CONCEPT</w:t>
      </w:r>
    </w:p>
    <w:p>
      <w:pPr>
        <w:pStyle w:val="Heading3"/>
      </w:pPr>
      <w:r>
        <w:t>FIFO: First In, First Out</w:t>
      </w:r>
    </w:p>
    <w:p>
      <w:r>
        <w:t>First in, first out, abbreviated to FIFO, is an inventory rotation method in which goods received earlier are issued or used before goods received later. The first pallet onto the rack is the first pallet off it. The method exists to prevent stock from ageing in place: if the oldest units always leave first, nothing lingers long enough to deteriorate, fade, go out of fashion, or lose value in a corner.</w:t>
      </w:r>
    </w:p>
    <w:p>
      <w:r>
        <w:t>FIFO works only when the physical arrangement supports it. New receipts are put away so that the older stock faces the picker: behind it, beneath it, or in the next reachable position. Where goods are stacked loose and new deliveries dumped in front of old ones, FIFO is silently abolished, however faithfully the computer system believes in it. The method also depends on the record: the arrival date or receipt sequence of each lot must have been captured at receiving, because the instruction to take the oldest lot comes from that data.</w:t>
      </w:r>
    </w:p>
    <w:p>
      <w:r>
        <w:t>Why is FIFO the general default? Because almost everything deteriorates or dates eventually, even without an expiry date printed on it. Cement held for very long periods can absorb moisture and lose strength. Electronics, phone accessories, and printed packaging become obsolete. Even where these pressures are weak, issuing the oldest unit first keeps stock rotating, keeps the offer to customers fresh, and prevents the slow accumulation of unsellable stock that must eventually be written off. For any product with no expiry date, FIFO is the natural standing rule; and even for dated products it remains the foundation on which the stricter rule builds.</w:t>
      </w:r>
    </w:p>
    <w:p>
      <w:pPr>
        <w:keepNext/>
      </w:pPr>
      <w:r>
        <w:rPr>
          <w:b/>
          <w:color w:val="2E4B8C"/>
          <w:sz w:val="18"/>
        </w:rPr>
        <w:t>KEY CONCEPT</w:t>
      </w:r>
    </w:p>
    <w:p>
      <w:pPr>
        <w:pStyle w:val="Heading3"/>
      </w:pPr>
      <w:r>
        <w:t>FEFO: First Expired, First Out</w:t>
      </w:r>
    </w:p>
    <w:p>
      <w:r>
        <w:t>First expired, first out, abbreviated to FEFO, is an inventory rotation method in which goods with the earliest expiry dates are issued or used first. For any product whose fitness is governed by a date, medicines, food, cosmetics, and certain chemicals among them, the expiry date, not the arrival date, is the fact that governs the issue decision. The unit that leaves first is the unit that will expire first, whichever delivery it arrived with.</w:t>
      </w:r>
    </w:p>
    <w:p>
      <w:r>
        <w:t>FEFO runs on the two facts captured at receiving: the batch number and the expiry date. When a customer order arrives, the record identifies the batch with the earliest expiry date that is still within its usable period, and that batch is picked, even if a newer delivery sits in front of it on the rack. In a system-driven warehouse the selection is automatic; in a manual storeroom it is a written rule backed by disciplined shelving and dated labels.</w:t>
      </w:r>
    </w:p>
    <w:p>
      <w:r>
        <w:t>Because dates keep passing, a FEFO storeroom also runs an expiry sweep: a recurring walk of the shelves, commonly monthly, that finds every batch approaching its expiry and does something deliberate with it. The batch may be prioritised for issue, offered back to the supplier where an agreement allows, or removed for disposal under the applicable requirements. The sweep turns FEFO from a picking rule into a waste-prevention system: it catches short-dated stock that demand will not absorb in time.</w:t>
      </w:r>
    </w:p>
    <w:p>
      <w:r>
        <w:t>An expired unit of medicine is not merely a missed sale. It is the cost of the goods written off, a disposal task, and a potential safety incident if it slips through. FEFO exists so that no unit expires on the shelf while a longer-dated unit leaves first.</w:t>
      </w:r>
    </w:p>
    <w:p>
      <w:pPr>
        <w:keepNext/>
      </w:pPr>
      <w:r>
        <w:rPr>
          <w:b/>
          <w:color w:val="2E4B8C"/>
          <w:sz w:val="18"/>
        </w:rPr>
        <w:t>KEY CONCEPT</w:t>
      </w:r>
    </w:p>
    <w:p>
      <w:pPr>
        <w:pStyle w:val="Heading3"/>
      </w:pPr>
      <w:r>
        <w:t>Choosing Between FIFO and FEFO, and the Place of LIFO</w:t>
      </w:r>
    </w:p>
    <w:p>
      <w:r>
        <w:t>FIFO orders the shelf by arrival date; FEFO orders it by expiry date. The two methods give the same answer whenever the earliest arrival is also the earliest to expire, which is the natural situation when every delivery carries fresh production and a uniform shelf life. They diverge whenever expiry order and arrival order disagree, and real supply chains disagree often: a supplier clears short-dated stock at a discount; an imported consignment spends months in transit and arrives with much of its shelf life already spent; production runs differ in their date coding. In any of these cases the short-dated batch may be the newer arrival, and pure FIFO would place a long-dated batch in front of it, exactly the situation FEFO prevents. The choice rule is simple: goods with expiry dates run FEFO; goods without them run FIFO as the general default.</w:t>
      </w:r>
    </w:p>
    <w:p>
      <w:r>
        <w:t>The third abbreviation, LIFO, last in, first out, belongs here so that it is not confused with the other two. As a physical rotation method, issuing the newest arrivals first, LIFO suits almost no goods: it strands the oldest stock at the back of the warehouse to age, deteriorate, and eventually expire or obsolesce there. LIFO is actually an accounting cost-flow convention: a bookkeeping assumption that the latest units purchased are the ones whose cost is charged against sales first. It is associated chiefly with United States accounting practice and is not permitted as a cost-flow method under international financial reporting standards. The accounting question of which cost to attach to a sale is different from the warehouse question of which physical unit to hand the picker, and a business may answer them differently without inconsistency. The accounts may run last in, first out; the shelves do not.</w:t>
      </w:r>
    </w:p>
    <w:p>
      <w:pPr>
        <w:keepNext/>
      </w:pPr>
      <w:r>
        <w:rPr>
          <w:b/>
          <w:color w:val="2E4B8C"/>
          <w:sz w:val="18"/>
        </w:rPr>
        <w:t>KEY CONCEPT</w:t>
      </w:r>
    </w:p>
    <w:p>
      <w:pPr>
        <w:pStyle w:val="Heading3"/>
      </w:pPr>
      <w:r>
        <w:t>ABC Analysis: Control Effort Follows Value</w:t>
      </w:r>
    </w:p>
    <w:p>
      <w:r>
        <w:t>No store can give every item the same attention, and ABC analysis is the tool that says it should not try. The method classifies inventory items by their value contribution and then matches the control effort to the class. It is an application of the Pareto principle, the pattern that a small share of causes accounts for a large share of results: in inventory terms, a small share of the items usually holds most of the value.</w:t>
      </w:r>
    </w:p>
    <w:p>
      <w:r>
        <w:t>The classes are the following.</w:t>
      </w:r>
    </w:p>
    <w:p>
      <w:r>
        <w:t>1. A items. The few items that carry most of the value. They receive the tightest control: frequent cycle counts, secure and well-organised storage, close monitoring of stock levels and reorder points, and management attention the moment anything looks wrong.</w:t>
      </w:r>
    </w:p>
    <w:p>
      <w:r>
        <w:t>2. B items. The middle band: more numerous, worth less per item and in total. Control is regular but lighter; counting and review are less frequent.</w:t>
      </w:r>
    </w:p>
    <w:p>
      <w:r>
        <w:t>3. C items. The many items that carry little value: washers, labels, low-priced consumables. Control is deliberately loose, with simple rules, larger and less frequent orders, and infrequent counts, because elaborate control over a cheap item costs more than the item is worth.</w:t>
      </w:r>
    </w:p>
    <w:p>
      <w:r>
        <w:t>ABC analysis connects directly to stocktaking practice. Counting an entire store in one event is disruptive and leaves the rest of the year in silence. Cycle counting replaces the single annual event: a subset of items is counted on a continuous rotating schedule, with A items counted most often and C items least often, and each surprise investigated while the trail is fresh.</w:t>
      </w:r>
    </w:p>
    <w:p>
      <w:r>
        <w:t>The class percentages vary from business to business, and none is a law. The worked example later in this lesson shows one spare-parts store in which a twelfth of the items carried more than three-quarters of the value, and allocated its counting and security effort accordingly.</w:t>
      </w:r>
    </w:p>
    <w:p>
      <w:pPr>
        <w:keepNext/>
      </w:pPr>
      <w:r>
        <w:rPr>
          <w:b/>
          <w:color w:val="2E4B8C"/>
          <w:sz w:val="18"/>
        </w:rPr>
        <w:t>KEY CONCEPT</w:t>
      </w:r>
    </w:p>
    <w:p>
      <w:pPr>
        <w:pStyle w:val="Heading3"/>
      </w:pPr>
      <w:r>
        <w:t>When to Order: Lead Time, Safety Stock, and the Reorder Point</w:t>
      </w:r>
    </w:p>
    <w:p>
      <w:r>
        <w:t>The second of the three questions, when to order, has a precise answer built from three ideas.</w:t>
      </w:r>
    </w:p>
    <w:p>
      <w:r>
        <w:t>The first is lead time: the time between initiating a replenishment order and receiving the required goods. Lead time is not only transport. It includes order processing, the supplier's preparation and handling, transit, and, across borders, customs clearance. A retailer whose supplier needs two weeks has a two-week lead time.</w:t>
      </w:r>
    </w:p>
    <w:p>
      <w:r>
        <w:t>The second is the demand during that lead time. Between placing an order and receiving it, the business keeps selling or consuming from the same shrinking shelf. Expected lead-time demand is the average usage multiplied by the lead time: two weeks of demand for a two-week lead.</w:t>
      </w:r>
    </w:p>
    <w:p>
      <w:r>
        <w:t>The third is safety stock: additional inventory maintained to reduce the risk of shortages caused by unexpected demand or supply delays. It exists because averages lie about individual weeks. Heavy orders, a broken-down truck, a supplier hiccup, any of these can push demand or lead time past the average, and a business holding exactly the average stocks out the first time reality runs warm. Safety stock is the buffer for those weeks. How much to hold is a management choice about service level, the chosen probability of not stocking out. A higher service level requires disproportionately more safety stock: pushing protection from good to nearly perfect costs far more than the first layer did.</w:t>
      </w:r>
    </w:p>
    <w:p>
      <w:r>
        <w:t>The three ideas combine in the reorder point: the inventory level at which replenishment should be initiated under a defined stock control policy. In its standard form:</w:t>
      </w:r>
    </w:p>
    <w:p>
      <w:r>
        <w:t>Reorder point = expected demand during lead time + safety stock.</w:t>
      </w:r>
    </w:p>
    <w:p>
      <w:r>
        <w:t>For steady demand this equals average weekly usage times the lead time in weeks, plus the safety stock. When the recorded stock level falls to the reorder point, the order is placed, so that the remaining stock, buffer included, covers demand until the delivery arrives. The next worked example applies this to a hardware retailer.</w:t>
      </w:r>
    </w:p>
    <w:p>
      <w:pPr>
        <w:keepNext/>
      </w:pPr>
      <w:r>
        <w:rPr>
          <w:b/>
          <w:color w:val="2E4B8C"/>
          <w:sz w:val="18"/>
        </w:rPr>
        <w:t>KEY CONCEPT</w:t>
      </w:r>
    </w:p>
    <w:p>
      <w:pPr>
        <w:pStyle w:val="Heading3"/>
      </w:pPr>
      <w:r>
        <w:t>How Much to Order: The Economic Order Quantity</w:t>
      </w:r>
    </w:p>
    <w:p>
      <w:r>
        <w:t>The reorder point answers when to order. The third question, how much, has a classic textbook answer in the economic order quantity, usually abbreviated to EOQ. The model weighs two costs that pull in opposite directions. Ordering cost is the administrative and delivery cost incurred each time an order is placed, roughly fixed per order: paperwork, receiving work, transport. Holding cost is the annual cost of keeping one unit in stock: the capital tied up in it, the storage space, insurance, and the risk of damage, expiry, or obsolescence. Order in large quantities and orders become rare, but the shelf fills and holding cost climbs. Order in small quantities and the shelf stays lean, but the orders crowd the calendar. Somewhere between lies the quantity that minimises the total of the two.</w:t>
      </w:r>
    </w:p>
    <w:p>
      <w:r>
        <w:t>The classic formula gives that quantity as the square root of two times D times S, divided by H, where D is the annual demand in units, S is the fixed cost of placing one order, and H is the annual holding cost of one unit. The cement worked example computes it in full.</w:t>
      </w:r>
    </w:p>
    <w:p>
      <w:r>
        <w:t>The formula's honesty lives in its assumptions. It assumes demand is constant and known. It assumes the full order arrives in one delivery, at the moment stock reaches zero. It assumes each order costs the same to place. And it assumes no quantity discounts and no stockouts. Real life complicates each: demand is seasonal, suppliers deliver in instalments, bulk discounts tempt larger orders. The EOQ is therefore taught as the classic model: a reasoned starting point that shows why order sizes have a logic, not a law that settles the question. Users treat the result as a reference point, adjusted for the realities of their trade and reviewed when those realities change.</w:t>
      </w:r>
    </w:p>
    <w:p>
      <w:pPr>
        <w:keepNext/>
      </w:pPr>
      <w:r>
        <w:rPr>
          <w:b/>
          <w:color w:val="2E4B8C"/>
          <w:sz w:val="18"/>
        </w:rPr>
        <w:t>KEY CONCEPT</w:t>
      </w:r>
    </w:p>
    <w:p>
      <w:pPr>
        <w:pStyle w:val="Heading3"/>
      </w:pPr>
      <w:r>
        <w:t>Stockouts, Overstocking, Discrepancies, and the Health of Stock</w:t>
      </w:r>
    </w:p>
    <w:p>
      <w:r>
        <w:t>Three failure modes sit on either side of every inventory decision, and two health measures show which way the business is drifting.</w:t>
      </w:r>
    </w:p>
    <w:p>
      <w:r>
        <w:t>1. Stockouts. A stockout is a situation in which an inventory item is unavailable when required. The visible cost is the missed sale or the stopped job; behind it follow emergency purchases at unfavourable prices, expedited transport, idle production lines, and customers who conclude the supplier cannot be relied upon. Because the reorder point and safety stock exist to prevent stockouts, every stockout is evidence of a control failure: a wrong record, an ignored trigger, or a buffer reality outmatched.</w:t>
      </w:r>
    </w:p>
    <w:p>
      <w:r>
        <w:t>2. Overstocking. Overstocking is holding inventory quantities that exceed reasonable operational requirements. It feels safe and is quietly expensive: capital parked on racking, storage and insurance costs growing, goods ageing or passing expiry dates in storage, and discrepancies hiding longer in a crowded warehouse. For dated goods, overstocking converts directly into the expiry sweep's casualty list.</w:t>
      </w:r>
    </w:p>
    <w:p>
      <w:r>
        <w:t>3. Inventory discrepancies. A discrepancy is a difference between the recorded stock level and the physical stock found by a count. Its causes are ordinary: recording errors, unrecorded movements and transfers, mis-picks, unit-of-measure confusion, damage nobody logged, and theft. The discipline is to investigate before adjusting the record, so the cause is corrected rather than papered over; Lesson 8.4, Warehouse Documentation and Stock Reconciliation, takes that discipline further.</w:t>
      </w:r>
    </w:p>
    <w:p>
      <w:r>
        <w:t>Inventory turnover, a measure of how frequently inventory is sold or used and replaced during a specified period, is calculated as the cost of goods sold divided by the average inventory: the higher the figure, the faster capital cycles through the stock. Days of supply divides average inventory by average daily usage to show how many days the current stock would cover. High turnover means capital is working; pushed too high, it means shelves run thin and stockout risk rises, and the safety stock and service level decisions are where that balance is set deliberately.</w:t>
      </w:r>
    </w:p>
    <w:p>
      <w:r>
        <w:t>This is the payoff: with accurate records, captured movements, protected quality and punctual triggers, the warehouse picks faster and promises reliably, and inventory control becomes the quiet engine of warehouse efficiency and customer service.</w:t>
      </w:r>
    </w:p>
    <w:p>
      <w:pPr>
        <w:keepNext/>
      </w:pPr>
      <w:r>
        <w:rPr>
          <w:b/>
          <w:color w:val="2E4B8C"/>
          <w:sz w:val="18"/>
        </w:rPr>
        <w:t>WORKED EXAMPLE</w:t>
      </w:r>
    </w:p>
    <w:p>
      <w:pPr>
        <w:pStyle w:val="Heading3"/>
      </w:pPr>
      <w:r>
        <w:t>A Pharmacy Storeroom Runs FEFO</w:t>
      </w:r>
    </w:p>
    <w:p>
      <w:r>
        <w:t>Consider the medicine storeroom of a private clinic in Kumasi. The clinic dispenses about twenty cartons of a common antibiotic, amoxicillin, in a typical month. All figures in this example are illustrative for teaching purposes.</w:t>
      </w:r>
    </w:p>
    <w:p>
      <w:r>
        <w:t>In January the storeroom receives Batch A: 100 cartons, expiring in March of the following year. In April it receives Batch B: 80 cartons of the same medicine at a good discount, because the supplier is clearing a short-dated lot, expiring at the end of September of the same year.</w:t>
      </w:r>
    </w:p>
    <w:p>
      <w:r>
        <w:t>Step 1: Capture at receiving. The pharmacist checks each delivery against the supplier's documents and records, for each batch, the batch number, the quantity, and the expiry date. The record now shows two batches with different dates.</w:t>
      </w:r>
    </w:p>
    <w:p>
      <w:r>
        <w:t>Step 2: Set the rule. The storeroom's standing rule is FEFO. Because the medicines carry expiry dates, the expiry date, not the arrival date, decides what is dispensed.</w:t>
      </w:r>
    </w:p>
    <w:p>
      <w:r>
        <w:t>Step 3: Issue by earliest expiry. From April, every dispensing takes Batch B, even though Batch A arrived first. Batch B's 80 cartons cover the roughly four months from April to July, so the short-dated batch is exhausted by the end of July, two clear months before its September expiry. Batch A then resumes and runs comfortably towards its March expiry the following year. Nothing expires; the discount is fully earned.</w:t>
      </w:r>
    </w:p>
    <w:p>
      <w:r>
        <w:t>Step 4: Sweep monthly. At each month-end the pharmacist walks the shelves, checking that no batch is drifting towards its date faster than demand is moving it. The sweep is a physical check of the labels, not just a reading of the screen.</w:t>
      </w:r>
    </w:p>
    <w:p>
      <w:r>
        <w:t>What would FIFO alone have got wrong? A strict first-in, first-out rule would have continued dispensing Batch A until it ran out in May, and only then started Batch B, with exactly the four months from June to September to move 80 cartons. One quiet month, and several cartons of amoxicillin pass their dates on the shelf: medicine written off, disposal costs incurred, and a safety risk had any slipped out.</w:t>
      </w:r>
    </w:p>
    <w:p>
      <w:r>
        <w:t>What does this example demonstrate?</w:t>
      </w:r>
    </w:p>
    <w:p>
      <w:r>
        <w:t>When goods carry expiry dates, the date governs the issue order, and the record must hold honest batch and expiry data for the rule to act on. FEFO plus a recurring sweep is what stands between short-dated stock and the write-off bin.</w:t>
      </w:r>
    </w:p>
    <w:p>
      <w:r>
        <w:t>Key lesson: for dated goods, first expired, first out; the arrival order is the wrong master.</w:t>
      </w:r>
    </w:p>
    <w:p>
      <w:pPr>
        <w:keepNext/>
      </w:pPr>
      <w:r>
        <w:rPr>
          <w:b/>
          <w:color w:val="2E4B8C"/>
          <w:sz w:val="18"/>
        </w:rPr>
        <w:t>WORKED EXAMPLE</w:t>
      </w:r>
    </w:p>
    <w:p>
      <w:pPr>
        <w:pStyle w:val="Heading3"/>
      </w:pPr>
      <w:r>
        <w:t>The Reorder Decision at a Cement Hardware Retailer</w:t>
      </w:r>
    </w:p>
    <w:p>
      <w:r>
        <w:t>A hardware shop in Takoradi sells about 120 bags of cement in a typical week, roughly steady through the year. Its supplier needs two weeks from the placing of an order to delivery. All figures in this example are illustrative for teaching purposes.</w:t>
      </w:r>
    </w:p>
    <w:p>
      <w:r>
        <w:t>The owner has three numbers to find: when to order, how much to order, and what buffer to hold.</w:t>
      </w:r>
    </w:p>
    <w:p>
      <w:r>
        <w:t>Step 1: Lead-time demand. Two weeks of demand at 120 bags a week means 240 bags will be sold between placing the order and the truck's arrival. Stock held when the order is placed must survive this period.</w:t>
      </w:r>
    </w:p>
    <w:p>
      <w:r>
        <w:t>Step 2: Safety stock. Demand is not perfectly steady: site pours and month-end building pushes make some weeks heavier, and trucks run late. The owner chooses a buffer of 100 bags, judged enough to absorb an unusually heavy week or a delivery a few days late. This buffer size is a service-level choice: a shop tolerating almost no stockout holds more; one watching its capital holds less.</w:t>
      </w:r>
    </w:p>
    <w:p>
      <w:r>
        <w:t>Step 3: The reorder point. Applying the formula:</w:t>
      </w:r>
    </w:p>
    <w:p>
      <w:r>
        <w:t>Reorder point = lead-time demand + safety stock = 240 + 100 = 340 bags.</w:t>
      </w:r>
    </w:p>
    <w:p>
      <w:r>
        <w:t>When the recorded stock of cement falls to 340 bags, the owner places the order. Above that level, ordering early would pile unsold stock on the racking; below it, the shop is gambling that no heavy week or late truck intervenes.</w:t>
      </w:r>
    </w:p>
    <w:p>
      <w:r>
        <w:t>Step 4: How much to order. Each order costs the owner about 250 Ghana cedis in administration and delivery, and holding a bag for a year costs about 12 Ghana cedis in capital, space, and damage risk. Annual demand is roughly 6,000 bags. The economic order quantity is the square root of two times 6,000 times 250, divided by 12:</w:t>
      </w:r>
    </w:p>
    <w:p>
      <w:r>
        <w:t>EOQ = square root of (2 x 6,000 x 250 / 12) = square root of 250,000 = 500 bags.</w:t>
      </w:r>
    </w:p>
    <w:p>
      <w:r>
        <w:t>The owner therefore orders 500 bags about twelve times a year (6,000 divided by 500), each time when the shelf falls to 340 bags.</w:t>
      </w:r>
    </w:p>
    <w:p>
      <w:r>
        <w:t>What does this example demonstrate?</w:t>
      </w:r>
    </w:p>
    <w:p>
      <w:r>
        <w:t>The when and how much of inventory control are three numbers a small business can keep: a lead-time demand from its own sales, a safety stock matched to its appetite for risk, and an order quantity balancing ordering cost against holding cost. The EOQ's assumptions remind the owner that demand is not truly constant, so the 500 bags are a reference point, reviewed as sales and costs shift, not a permanent instruction.</w:t>
      </w:r>
    </w:p>
    <w:p>
      <w:r>
        <w:t>Key lesson: find the lead-time demand, choose the buffer honestly, and let the reorder point fire the order.</w:t>
      </w:r>
    </w:p>
    <w:p>
      <w:pPr>
        <w:keepNext/>
      </w:pPr>
      <w:r>
        <w:rPr>
          <w:b/>
          <w:color w:val="2E4B8C"/>
          <w:sz w:val="18"/>
        </w:rPr>
        <w:t>WORKED EXAMPLE</w:t>
      </w:r>
    </w:p>
    <w:p>
      <w:pPr>
        <w:pStyle w:val="Heading3"/>
      </w:pPr>
      <w:r>
        <w:t>ABC Analysis in Action at a Spare-Parts Distribution Centre</w:t>
      </w:r>
    </w:p>
    <w:p>
      <w:r>
        <w:t>Consider a spare-parts distribution centre in Rotterdam supplying industrial customers across Europe. All figures in this example are illustrative for teaching purposes.</w:t>
      </w:r>
    </w:p>
    <w:p>
      <w:r>
        <w:t>The centre holds about 4,000 stock items, and ranking them by annual value contribution produces a lopsided picture.</w:t>
      </w:r>
    </w:p>
    <w:p>
      <w:r>
        <w:t>Step 1: Rank and classify. About 12 per cent of the items, some 480 of them, account for 78 per cent of the total value held. These become the A items: motors, drives, and high-value electronic units. A further 26 per cent of the items carry about 17 per cent of the value: the B items. The remaining 62 per cent of the items, the washers, seals, labels, and small fasteners, carry barely 5 per cent of the value: the C items.</w:t>
      </w:r>
    </w:p>
    <w:p>
      <w:r>
        <w:t>Step 2: Match control effort to class. The A items live in a secured, well-organised section, are cycle counted monthly, and have stock levels and reorder points reviewed weekly by a senior buyer. The B items are counted quarterly under standard controls. The C items are counted once or twice a year and replenished by simple rules in larger, less frequent orders, because a complicated control routine over a cheap fastener would cost more than the fastener itself. One counterfeit or misplaced motor is a catastrophe; one missing washer is a Tuesday.</w:t>
      </w:r>
    </w:p>
    <w:p>
      <w:r>
        <w:t>Step 3: Read the health of the stock. The centre's average inventory is worth about 2,000,000 US dollars, and the goods it sells in a year cost about 6,000,000 US dollars. Inventory turnover is therefore 6,000,000 divided by 2,000,000, which is three times a year. Days of supply is average inventory divided by average daily usage: about 2,000,000 divided by roughly 16,400 dollars a day, or about 122 days. Three turns a year prompts a question: how much of the 2,000,000 sits parked in slow-moving C items?</w:t>
      </w:r>
    </w:p>
    <w:p>
      <w:r>
        <w:t>What does this example demonstrate?</w:t>
      </w:r>
    </w:p>
    <w:p>
      <w:r>
        <w:t>Control effort follows value, not item count. The store does not spread its attention evenly across 4,000 items; it concentrates counting, security, and review on the few hundred that carry the money, and deliberately relaxes over the many that do not. Turnover and days of supply are how it checks whether the arrangement is working.</w:t>
      </w:r>
    </w:p>
    <w:p>
      <w:r>
        <w:t>Key lesson: classify by value, protect the few, simplify over the many, and measure the balance.</w:t>
      </w:r>
    </w:p>
    <w:p>
      <w:pPr>
        <w:keepNext/>
      </w:pPr>
      <w:r>
        <w:rPr>
          <w:b/>
          <w:color w:val="2E4B8C"/>
          <w:sz w:val="18"/>
        </w:rPr>
        <w:t>IMPORTANT NOTE</w:t>
      </w:r>
    </w:p>
    <w:p>
      <w:pPr>
        <w:pStyle w:val="Heading3"/>
      </w:pPr>
      <w:r>
        <w:t>FEFO Is Only as Good as the Dates Captured at Receiving</w:t>
      </w:r>
    </w:p>
    <w:p>
      <w:r>
        <w:t>A rotation rule is an instruction that acts on data, and a mis-keyed expiry date defeats the whole system. If a batch that truly expires in September is recorded as expiring next year, the system will faithfully and confidently issue it last: every decision FEFO makes about that batch will be precisely wrong. The rule does not fail; the data did, and the rule cannot tell the difference.</w:t>
      </w:r>
    </w:p>
    <w:p>
      <w:r>
        <w:t>This is where the receiving discipline of Lesson 8.2, Receiving, Put-Away, Picking, and Dispatch, matters. The batch number and expiry date are verified against the supplier's documents and the physical labels at the gate, not copied from memory or from the previous delivery. Where scanning is available, the label is scanned rather than keyed, removing the typing error.</w:t>
      </w:r>
    </w:p>
    <w:p>
      <w:r>
        <w:t>Two further habits protect the system. First, the periodic expiry sweep should include a physical check of labels against the record, because the shelf is the truth and the screen is the claim. Second, any date found wrong is corrected immediately and the affected batch re-examined: a batch discovered to be shorter-dated than believed may already need priority issue. FEFO is an information system before it is a picking rule; starve it of honest dates and it issues confidently in the wrong order.</w:t>
      </w:r>
    </w:p>
    <w:p>
      <w:pPr>
        <w:keepNext/>
      </w:pPr>
      <w:r>
        <w:rPr>
          <w:b/>
          <w:color w:val="2E4B8C"/>
          <w:sz w:val="18"/>
        </w:rPr>
        <w:t>IMPORTANT NOTE</w:t>
      </w:r>
    </w:p>
    <w:p>
      <w:pPr>
        <w:pStyle w:val="Heading3"/>
      </w:pPr>
      <w:r>
        <w:t>Formulas Are Servants, Not Masters</w:t>
      </w:r>
    </w:p>
    <w:p>
      <w:r>
        <w:t>The reorder point and the economic order quantity are computed from inputs: average demand, lead times, ordering costs, holding costs. Every one moves. Demand rises and falls with seasons and events: cement with the building season, food and drink with festivals. Lead times move with suppliers, routes, and border formalities. Costs move with fuel and currency. A reorder point calculated once and never revisited is a stale number, and it fails in exactly the direction its assumptions have drifted.</w:t>
      </w:r>
    </w:p>
    <w:p>
      <w:r>
        <w:t>Three review habits keep the arithmetic honest.</w:t>
      </w:r>
    </w:p>
    <w:p>
      <w:r>
        <w:t>1. Review after every stockout or near miss. A stockout despite a working trigger means the buffer or the lead-time assumption no longer matches reality; ask which input moved.</w:t>
      </w:r>
    </w:p>
    <w:p>
      <w:r>
        <w:t>2. Review when the trade changes. A new supplier with a different lead time, a large new contract, or a seasonal swing all justify recalculating the reorder point and the order quantity.</w:t>
      </w:r>
    </w:p>
    <w:p>
      <w:r>
        <w:t>3. Treat the EOQ as a reference point. Its assumptions, constant demand, one full delivery, no discounts, rarely hold exactly, so the calculated quantity is adjusted for bulk offers and delivery realities rather than obeyed to the bag.</w:t>
      </w:r>
    </w:p>
    <w:p>
      <w:r>
        <w:t>Judgement sets the inputs, reviews the outputs, and owns the decision. The arithmetic serves that judgement; it does not replace it.</w:t>
      </w:r>
    </w:p>
    <w:p>
      <w:pPr>
        <w:keepNext/>
      </w:pPr>
      <w:r>
        <w:rPr>
          <w:b/>
          <w:color w:val="2E4B8C"/>
          <w:sz w:val="18"/>
        </w:rPr>
        <w:t>IMPORTANT NOTE</w:t>
      </w:r>
    </w:p>
    <w:p>
      <w:pPr>
        <w:pStyle w:val="Heading3"/>
      </w:pPr>
      <w:r>
        <w:t>A Stockout Costs More Than Its Figure Shows</w:t>
      </w:r>
    </w:p>
    <w:p>
      <w:r>
        <w:t>When a stockout happens, the accounting records show what it cost to recover: the emergency purchase, the extra transport, perhaps a penalty. The largest costs never appear as a line at all. The customer who found the shelf empty did not merely fail to buy; the customer bought from a competitor, found the rival adequate, and may never return. The production line that waited for a spare part billed nobody for its idle hours; the staff who spent the afternoon expediting and apologising did nothing else.</w:t>
      </w:r>
    </w:p>
    <w:p>
      <w:r>
        <w:t>This is why the service level is chosen deliberately rather than left to chance. Safety stock is often criticised as idle capital, but the criticism is incomplete: it is the premium on an insurance policy against costs that are real, recurring, and mostly invisible. A business that holds no buffer has not saved money; it has taken an unpaid position that every hiccup in demand or supply will pay out against, and the payout lands on the outbound delivery relationship with customers described in Lesson 1.4, Types of Logistics: Inbound, Outbound, Reverse, and Third-Party.</w:t>
      </w:r>
    </w:p>
    <w:p>
      <w:r>
        <w:t>The mirror image warns against overcorrecting: stock piled high against every conceivable disruption converts the invisible cost of the stockout into the visible costs of overstocking, capital parked, goods expiring, discrepancies hidden. The balance point is found where this lesson began: honest records, a lead time known from experience, a buffer sized to the service the business intends to give, and a review cycle that keeps all of it true.</w:t>
      </w:r>
    </w:p>
    <w:p>
      <w:pPr>
        <w:pStyle w:val="Heading2"/>
      </w:pPr>
      <w:r>
        <w:t>Practice questions (Lesson Checks)</w:t>
      </w:r>
    </w:p>
    <w:p>
      <w:r>
        <w:rPr>
          <w:b/>
        </w:rPr>
        <w:t>Practice Question 1</w:t>
      </w:r>
    </w:p>
    <w:p>
      <w:r>
        <w:t>A pharmaceutical distributor in Accra holds two batches of the same cough syrup. Batch A, received in November, expires in August of the following year. Batch B, received in February as part of a supplier's short-dated clearance offer, expires in May of the current year. A picker following the first-in, first-out arrival rule is about to issue Batch A.</w:t>
      </w:r>
    </w:p>
    <w:p>
      <w:r>
        <w:t>Which statement best describes the correct issue decision?</w:t>
      </w:r>
    </w:p>
    <w:p>
      <w:pPr>
        <w:ind w:left="360"/>
      </w:pPr>
      <w:r>
        <w:t>1. Issue Batch A, because the first batch received must always be issued first regardless of any other consideration.</w:t>
      </w:r>
    </w:p>
    <w:p>
      <w:pPr>
        <w:ind w:left="360"/>
      </w:pPr>
      <w:r>
        <w:t>2. Issue Batch B first under the first-expired, first-out rule, because its May expiry is the earliest, even though it arrived later than Batch A. ✓</w:t>
      </w:r>
    </w:p>
    <w:p>
      <w:pPr>
        <w:ind w:left="360"/>
      </w:pPr>
      <w:r>
        <w:t>3. Issue from whichever batch holds the greater quantity, because larger batches should always be cleared before smaller ones.</w:t>
      </w:r>
    </w:p>
    <w:p>
      <w:pPr>
        <w:ind w:left="360"/>
      </w:pPr>
      <w:r>
        <w:t>4. Issue from whichever batch the picker reaches first, because storage position rather than date should determine the issue order.</w:t>
      </w:r>
    </w:p>
    <w:p>
      <w:r>
        <w:rPr>
          <w:b/>
        </w:rPr>
        <w:t>Correct answer: Answer 2</w:t>
      </w:r>
    </w:p>
    <w:p>
      <w:r>
        <w:rPr>
          <w:b/>
          <w:i/>
        </w:rPr>
        <w:t>Explanation</w:t>
      </w:r>
    </w:p>
    <w:p>
      <w:r>
        <w:t>The correct answer is Answer 2.</w:t>
      </w:r>
    </w:p>
    <w:p>
      <w:r>
        <w:t>Cough syrup carries an expiry date, so the first-expired, first-out rule governs: the batch with the earliest expiry date is issued first, whichever delivery it arrived with. Here the arrival order and the expiry order disagree, which is precisely the situation in which the two rules diverge. Following arrival order would hold the May-dated batch behind the August-dated one, and the short-dated stock would drift towards its expiry on the shelf, risking write-off and waste, exactly as the Kumasi pharmacy example showed.</w:t>
      </w:r>
    </w:p>
    <w:p>
      <w:r>
        <w:t>Answer 1 treats arrival order as an absolute, the misconception this lesson dismantles: arrival order governs only when no expiry date does. Answer 3 invents a quantity rule that no rotation discipline is based on; batch size says nothing about which units will spoil first. Answer 4 lets storage position decide, which is how warehouses drift into issuing by convenience while their records claim a rule is running; placement should serve the rule, not replace it.</w:t>
      </w:r>
    </w:p>
    <w:p>
      <w:r>
        <w:t>The takeaway: when goods carry expiry dates, the expiry date is the master, and the earlier arrival must wait its turn.</w:t>
      </w:r>
    </w:p>
    <w:p>
      <w:r>
        <w:rPr>
          <w:b/>
        </w:rPr>
        <w:t>Practice Question 2</w:t>
      </w:r>
    </w:p>
    <w:p>
      <w:r>
        <w:t>A hardware retailer in Takoradi sells about 120 bags of cement in a typical week. Its supplier needs two weeks from order to delivery. The retailer has chosen a safety stock of 100 bags to protect against heavy weeks and late deliveries. All figures are illustrative.</w:t>
      </w:r>
    </w:p>
    <w:p>
      <w:r>
        <w:t>Which option best explains when the retailer should place its next order?</w:t>
      </w:r>
    </w:p>
    <w:p>
      <w:pPr>
        <w:ind w:left="360"/>
      </w:pPr>
      <w:r>
        <w:t>1. When the stock reaches zero, because ordering while stock remains would hold unnecessary inventory in the warehouse.</w:t>
      </w:r>
    </w:p>
    <w:p>
      <w:pPr>
        <w:ind w:left="360"/>
      </w:pPr>
      <w:r>
        <w:t>2. When the stock reaches 240 bags, because that covers the demand expected during the two-week lead time.</w:t>
      </w:r>
    </w:p>
    <w:p>
      <w:pPr>
        <w:ind w:left="360"/>
      </w:pPr>
      <w:r>
        <w:t>3. When the stock reaches 340 bags, because that covers the 240 bags of expected lead-time demand plus the 100-bag safety stock. ✓</w:t>
      </w:r>
    </w:p>
    <w:p>
      <w:pPr>
        <w:ind w:left="360"/>
      </w:pPr>
      <w:r>
        <w:t>4. When the stock reaches 440 bags, because the safety stock should be added twice to protect against every possible delay.</w:t>
      </w:r>
    </w:p>
    <w:p>
      <w:r>
        <w:rPr>
          <w:b/>
        </w:rPr>
        <w:t>Correct answer: Answer 3</w:t>
      </w:r>
    </w:p>
    <w:p>
      <w:r>
        <w:rPr>
          <w:b/>
          <w:i/>
        </w:rPr>
        <w:t>Explanation</w:t>
      </w:r>
    </w:p>
    <w:p>
      <w:r>
        <w:t>The correct answer is Answer 3.</w:t>
      </w:r>
    </w:p>
    <w:p>
      <w:r>
        <w:t>The reorder point is the expected demand during the lead time plus the safety stock. Two weeks of demand at 120 bags a week gives 240 bags of lead-time demand, and adding the chosen 100-bag buffer gives a trigger of 340 bags. Ordering at that level means the shelf, buffer included, should just carry the shop through the two weeks even if demand runs warm or the truck runs late.</w:t>
      </w:r>
    </w:p>
    <w:p>
      <w:r>
        <w:t>Answer 1 triggers the order only when the shelf is already empty, guaranteeing that at least the whole lead time passes with nothing to sell. Answer 2 is the attractive half-answer: 240 bags covers only the average lead-time demand, leaving no buffer, so the very first heavy week or delayed delivery becomes a stockout. Answer 4 doubles the buffer with no stated reason, quietly tying up capital and racking space; the safety stock is chosen once, deliberately, to match the intended service level, and then added once.</w:t>
      </w:r>
    </w:p>
    <w:p>
      <w:r>
        <w:t>The takeaway: the order fires when stock falls to lead-time demand plus the chosen buffer, not at zero, not at the average alone, and not at an arbitrary doubling.</w:t>
      </w:r>
    </w:p>
    <w:p>
      <w:r>
        <w:rPr>
          <w:b/>
        </w:rPr>
        <w:t>Practice Question 3</w:t>
      </w:r>
    </w:p>
    <w:p>
      <w:r>
        <w:t>At a distribution centre, a supervisor proposes issuing the newest arrivals first, arguing that the company's accounts value its stock on a last-in, first-out basis, so the warehouse should physically follow the same order.</w:t>
      </w:r>
    </w:p>
    <w:p>
      <w:r>
        <w:t>Which statement best evaluates the proposal?</w:t>
      </w:r>
    </w:p>
    <w:p>
      <w:pPr>
        <w:ind w:left="360"/>
      </w:pPr>
      <w:r>
        <w:t>1. The proposal is sound, because the accounting records and the physical stock must always follow the same order of movement.</w:t>
      </w:r>
    </w:p>
    <w:p>
      <w:pPr>
        <w:ind w:left="360"/>
      </w:pPr>
      <w:r>
        <w:t>2. The proposal confuses an accounting cost-flow convention with a physical rotation method; warehouses issue the oldest stock first so goods do not age on the shelf, and physically issuing newest first suits almost no goods. ✓</w:t>
      </w:r>
    </w:p>
    <w:p>
      <w:pPr>
        <w:ind w:left="360"/>
      </w:pPr>
      <w:r>
        <w:t>3. The proposal is acceptable provided the warehouse holds no dated goods, because rotation rules matter only for products carrying expiry dates.</w:t>
      </w:r>
    </w:p>
    <w:p>
      <w:pPr>
        <w:ind w:left="360"/>
      </w:pPr>
      <w:r>
        <w:t>4. The proposal would reduce holding costs, because issuing the newest stock first shortens the time every unit spends in storage.</w:t>
      </w:r>
    </w:p>
    <w:p>
      <w:r>
        <w:rPr>
          <w:b/>
        </w:rPr>
        <w:t>Correct answer: Answer 2</w:t>
      </w:r>
    </w:p>
    <w:p>
      <w:r>
        <w:rPr>
          <w:b/>
          <w:i/>
        </w:rPr>
        <w:t>Explanation</w:t>
      </w:r>
    </w:p>
    <w:p>
      <w:r>
        <w:t>The correct answer is Answer 2.</w:t>
      </w:r>
    </w:p>
    <w:p>
      <w:r>
        <w:t>Last in, first out is an accounting cost-flow convention: a bookkeeping assumption about which purchase costs are charged against sales first, associated chiefly with United States accounting practice and not permitted as a cost-flow method under international financial reporting standards. It is not a physical rotation method. Physically issuing the newest arrivals first strands the oldest stock at the back of the warehouse to age, deteriorate, and eventually expire or obsolesce there, which suits almost no goods and inverts everything FIFO and FEFO exist to achieve.</w:t>
      </w:r>
    </w:p>
    <w:p>
      <w:r>
        <w:t>Answer 1 accepts the false premise that accounts and shelves must move in the same order; the accounting question of attaching costs to sales is different from the warehouse question of which physical unit to hand the picker, and a business may answer them differently without inconsistency. Answer 3 wrongly confines rotation to dated goods; even undated stock absorbs moisture, fades, or goes out of fashion, which is why FIFO is the general default everywhere. Answer 4 reverses the arithmetic: issuing newest first lengthens, not shortens, the stay of the oldest units.</w:t>
      </w:r>
    </w:p>
    <w:p>
      <w:r>
        <w:t>The takeaway: the accounts may run last in, first out; the shelves run first in, first out, or first expired, first out.</w:t>
      </w:r>
    </w:p>
    <w:p>
      <w:pPr>
        <w:pStyle w:val="Heading3"/>
      </w:pPr>
      <w:r>
        <w:t>Fact-check appendix (audit notes — not for entry)</w:t>
      </w:r>
    </w:p>
    <w:p>
      <w:r>
        <w:rPr>
          <w:color w:val="595959"/>
          <w:sz w:val="18"/>
        </w:rPr>
        <w:t>Definitions of inventory, inventory management, inventory control, first in first out (FIFO), first expired first out (FEFO), stock level, safety stock, reorder point, lead time, stockout, overstocking, inventory turnover, batch number and expiry date follow the lesson brief 8.3 key terms. — source: lesson brief 8.3, Key Terms (curriculum database).</w:t>
      </w:r>
    </w:p>
    <w:p>
      <w:r>
        <w:rPr>
          <w:color w:val="595959"/>
          <w:sz w:val="18"/>
        </w:rPr>
        <w:t>FIFO issues the oldest stock first as the default physical policy; FEFO issues the stock with the earliest expiry date first even where the arrival order differs; LIFO is chiefly an accounting cost-flow method associated with US GAAP and is not permitted under IFRS; physical goods run FIFO or FEFO. — source: research sheet logistics-scm-frameworks.md, section 5 and DO NOT CLAIM item 3.</w:t>
      </w:r>
    </w:p>
    <w:p>
      <w:r>
        <w:rPr>
          <w:color w:val="595959"/>
          <w:sz w:val="18"/>
        </w:rPr>
        <w:t>The statement that LIFO is not permitted under international financial reporting standards is marked medium confidence in the research sheet (IAS 2 prohibition, standard accounting knowledge; the sheet advises re-checking the IFRS text if taught in depth). This lesson teaches it in one sentence only. Flag for fact-checker. — source: research sheet logistics-scm-frameworks.md, section 5.</w:t>
      </w:r>
    </w:p>
    <w:p>
      <w:r>
        <w:rPr>
          <w:color w:val="595959"/>
          <w:sz w:val="18"/>
        </w:rPr>
        <w:t>ABC analysis classifies items by value contribution (A: few items, most value; B: middle; C: many items, little value) as an application of the Pareto principle, used to set control effort and count frequency; no universal class percentages exist. — source: research sheet logistics-scm-frameworks.md, section 5 (cycle counting / Pareto).</w:t>
      </w:r>
    </w:p>
    <w:p>
      <w:r>
        <w:rPr>
          <w:color w:val="595959"/>
          <w:sz w:val="18"/>
        </w:rPr>
        <w:t>Cycle counting counts a subset of items on a continuous rotating schedule, A items most often, instead of a full annual physical count, and supports root-cause correction of discrepancies. — source: research sheet logistics-scm-frameworks.md, section 5.</w:t>
      </w:r>
    </w:p>
    <w:p>
      <w:r>
        <w:rPr>
          <w:color w:val="595959"/>
          <w:sz w:val="18"/>
        </w:rPr>
        <w:t>Reorder point = expected demand during lead time + safety stock; simplified form: average daily (or weekly) usage x lead time, plus safety stock. — source: research sheet logistics-scm-frameworks.md, section 5.</w:t>
      </w:r>
    </w:p>
    <w:p>
      <w:r>
        <w:rPr>
          <w:color w:val="595959"/>
          <w:sz w:val="18"/>
        </w:rPr>
        <w:t>Safety stock is a buffer against demand and lead-time variability; statistical formulas vary by text and none is taught as universal. — source: research sheet logistics-scm-frameworks.md, section 5 and DO NOT CLAIM item 18.</w:t>
      </w:r>
    </w:p>
    <w:p>
      <w:r>
        <w:rPr>
          <w:color w:val="595959"/>
          <w:sz w:val="18"/>
        </w:rPr>
        <w:t>Service level taught qualitatively as the chosen probability of not stocking out; higher targets require disproportionately more safety stock. — source: research sheet logistics-scm-frameworks.md, section 5.</w:t>
      </w:r>
    </w:p>
    <w:p>
      <w:r>
        <w:rPr>
          <w:color w:val="595959"/>
          <w:sz w:val="18"/>
        </w:rPr>
        <w:t>Economic order quantity: Q = square root of 2DS over H, with D = annual demand, S = fixed cost per order, H = annual holding cost per unit; taught as the classic textbook model with its simplifying assumptions (constant demand, full delivery at zero stock, fixed order cost, no quantity discounts or stockouts) stated openly, not as a universally applicable recipe. — source: research sheet logistics-scm-frameworks.md, section 5 and DO NOT CLAIM item 18.</w:t>
      </w:r>
    </w:p>
    <w:p>
      <w:r>
        <w:rPr>
          <w:color w:val="595959"/>
          <w:sz w:val="18"/>
        </w:rPr>
        <w:t>Inventory turnover = cost of goods sold / average inventory; days of supply = average inventory / average daily usage (approximately 365 / turnover). Denominators are stated in the lesson. — source: research sheet logistics-scm-frameworks.md, section 5 (medium confidence; state the denominator used).</w:t>
      </w:r>
    </w:p>
    <w:p>
      <w:r>
        <w:rPr>
          <w:color w:val="595959"/>
          <w:sz w:val="18"/>
        </w:rPr>
        <w:t>Lead time spans order processing, preparation, handling, transit and, internationally, customs clearance, not transport alone. — source: research sheet logistics-scm-frameworks.md, section 7 (lead time).</w:t>
      </w:r>
    </w:p>
    <w:p>
      <w:r>
        <w:rPr>
          <w:color w:val="595959"/>
          <w:sz w:val="18"/>
        </w:rPr>
        <w:t>Discrepancy causes (mis-picks, unrecorded movements, theft, unit-of-measure errors) and the discipline of investigating before adjusting records are stock reconciliation practice; detailed treatment belongs to Lesson 8.4. — source: research sheet logistics-scm-frameworks.md, section 5 (stock reconciliation); WRITING_SPEC.md section 7 (anti-repetition).</w:t>
      </w:r>
    </w:p>
    <w:p>
      <w:r>
        <w:rPr>
          <w:color w:val="595959"/>
          <w:sz w:val="18"/>
        </w:rPr>
        <w:t>Categories of inventory (raw materials, work in progress, finished goods, maintenance/repair/operating supplies) and the category depending on the holder; receipts increase, issues decrease, and transfers leave business totals unchanged; every physical movement mirrored in the record. — source: general business knowledge, consistent with the reference lesson 1.1 treatment of inventory.</w:t>
      </w:r>
    </w:p>
    <w:p>
      <w:r>
        <w:rPr>
          <w:color w:val="595959"/>
          <w:sz w:val="18"/>
        </w:rPr>
        <w:t>Cement held for very long periods can absorb moisture and lose strength; electronics, fashion and packaging age or obsolesce; these are qualitative ageing motivations for FIFO. — source: general business knowledge.</w:t>
      </w:r>
    </w:p>
    <w:p>
      <w:r>
        <w:rPr>
          <w:color w:val="595959"/>
          <w:sz w:val="18"/>
        </w:rPr>
        <w:t>Expiry sweeps (recurring walks identifying approaching expiries for priority issue, return to supplier where agreed, or disposal under applicable requirements) and short-dated clearance purchasing are described generically, with no organisation, regulation, deadline or amount asserted. — source: general business practice.</w:t>
      </w:r>
    </w:p>
    <w:p>
      <w:r>
        <w:rPr>
          <w:color w:val="595959"/>
          <w:sz w:val="18"/>
        </w:rPr>
        <w:t>All quantities, dates, percentages and money amounts in the worked examples and MCQs (amoxicillin batches of 100 and 80 cartons at 20 cartons a month; cement at 120 bags a week, 240 bags lead-time demand, 100 bags safety stock, reorder point 340 bags, 250 and 12 Ghana cedis, 6,000 bags, EOQ 500 bags, 12 orders a year; Rotterdam 4,000 items, 12/26/62 per cent of items carrying 78/17/5 per cent of value, 2,000,000 and 6,000,000 US dollars, 3 turns, 122 days; MCQ figures 240, 340 and 440 bags) are illustrative for teaching purposes, and each worked example states this. — source: WRITING_SPEC.md rule 5.1; research sheet logistics-scm-frameworks.md, DO NOT CLAIM item 18.</w:t>
      </w:r>
    </w:p>
    <w:p>
      <w:r>
        <w:rPr>
          <w:color w:val="595959"/>
          <w:sz w:val="18"/>
        </w:rPr>
        <w:t>Cross-references are by name only, without re-teaching: Lesson 8.1 (Warehouse Functions and Layout), Lesson 8.2 (Receiving, Put-Away, Picking, and Dispatch — receiving and put-away practice, referenced not re-derived), Lesson 8.4 (Warehouse Documentation and Stock Reconciliation — adjustments and reconciliation, pointer only), Lesson 1.4 (Types of Logistics: Inbound, Outbound, Reverse, and Third-Party — outbound customer relationship, one-sentence reference). — source: WRITING_SPEC.md section 7; curriculum lesson briefs.</w:t>
      </w:r>
    </w:p>
    <w:p>
      <w:pPr>
        <w:pStyle w:val="Heading1"/>
      </w:pPr>
      <w:r>
        <w:t>Lesson 8.4 — Warehouse Documentation and Stock Reconciliation</w:t>
      </w:r>
    </w:p>
    <w:p>
      <w:pPr>
        <w:pStyle w:val="Heading2"/>
      </w:pPr>
      <w:r>
        <w:t>Summary</w:t>
      </w:r>
    </w:p>
    <w:p>
      <w:r>
        <w:t>This lesson examines the documents, records, and verification procedures used to maintain accurate warehouse inventory information. Learners will explore goods received notes, stock records, inventory movement documents, dispatch records, and stocktaking reports. The lesson also explains how physical inventory is compared with recorded balances, how discrepancies are investigated, and how stock reconciliation supports accountability, loss prevention, and reliable warehouse operations.</w:t>
      </w:r>
    </w:p>
    <w:p>
      <w:pPr>
        <w:pStyle w:val="Heading2"/>
      </w:pPr>
      <w:r>
        <w:t>Learning objectives</w:t>
      </w:r>
    </w:p>
    <w:p>
      <w:pPr>
        <w:pStyle w:val="ListBullet"/>
      </w:pPr>
      <w:r>
        <w:t>Explain the importance of documentation and recordkeeping in warehouse operations.</w:t>
      </w:r>
    </w:p>
    <w:p>
      <w:pPr>
        <w:pStyle w:val="ListBullet"/>
      </w:pPr>
      <w:r>
        <w:t>Identify common documents used during goods receiving, storage, transfer, and dispatch.</w:t>
      </w:r>
    </w:p>
    <w:p>
      <w:pPr>
        <w:pStyle w:val="ListBullet"/>
      </w:pPr>
      <w:r>
        <w:t>Describe how inventory transactions are recorded and maintained.</w:t>
      </w:r>
    </w:p>
    <w:p>
      <w:pPr>
        <w:pStyle w:val="ListBullet"/>
      </w:pPr>
      <w:r>
        <w:t>Define stocktaking and explain its purpose.</w:t>
      </w:r>
    </w:p>
    <w:p>
      <w:pPr>
        <w:pStyle w:val="ListBullet"/>
      </w:pPr>
      <w:r>
        <w:t>Distinguish between periodic stocktaking and cycle counting.</w:t>
      </w:r>
    </w:p>
    <w:p>
      <w:pPr>
        <w:pStyle w:val="ListBullet"/>
      </w:pPr>
      <w:r>
        <w:t>Explain the procedures involved in comparing physical stock with recorded inventory balances.</w:t>
      </w:r>
    </w:p>
    <w:p>
      <w:pPr>
        <w:pStyle w:val="ListBullet"/>
      </w:pPr>
      <w:r>
        <w:t>Identify common causes of inventory discrepancies.</w:t>
      </w:r>
    </w:p>
    <w:p>
      <w:pPr>
        <w:pStyle w:val="ListBullet"/>
      </w:pPr>
      <w:r>
        <w:t>Describe how damaged, missing, or excess goods should be documented and investigated.</w:t>
      </w:r>
    </w:p>
    <w:p>
      <w:pPr>
        <w:pStyle w:val="ListBullet"/>
      </w:pPr>
      <w:r>
        <w:t>Explain the importance of authorized stock adjustments and audit trails.</w:t>
      </w:r>
    </w:p>
    <w:p>
      <w:pPr>
        <w:pStyle w:val="ListBullet"/>
      </w:pPr>
      <w:r>
        <w:t>Apply basic stock reconciliation principles to a simple warehouse inventory scenario.</w:t>
      </w:r>
    </w:p>
    <w:p>
      <w:pPr>
        <w:pStyle w:val="Heading2"/>
      </w:pPr>
      <w:r>
        <w:t>Key terms</w:t>
      </w:r>
    </w:p>
    <w:p>
      <w:r>
        <w:rPr>
          <w:b/>
        </w:rPr>
        <w:t xml:space="preserve">Warehouse Documentation — </w:t>
      </w:r>
      <w:r>
        <w:t>The documents and electronic records used to support and verify warehouse activities.</w:t>
      </w:r>
    </w:p>
    <w:p>
      <w:r>
        <w:rPr>
          <w:b/>
        </w:rPr>
        <w:t xml:space="preserve">Goods Received Note (GRN) — </w:t>
      </w:r>
      <w:r>
        <w:t>A document or electronic record confirming the receipt of specified goods into a warehouse or organisation.</w:t>
      </w:r>
    </w:p>
    <w:p>
      <w:r>
        <w:rPr>
          <w:b/>
        </w:rPr>
        <w:t xml:space="preserve">Stock Card — </w:t>
      </w:r>
      <w:r>
        <w:t>A manual or electronic record showing receipts, issues, and balances for a particular inventory item.</w:t>
      </w:r>
    </w:p>
    <w:p>
      <w:r>
        <w:rPr>
          <w:b/>
        </w:rPr>
        <w:t xml:space="preserve">Inventory Ledger — </w:t>
      </w:r>
      <w:r>
        <w:t>A record of inventory transactions and balances maintained for stock management and accounting purposes.</w:t>
      </w:r>
    </w:p>
    <w:p>
      <w:r>
        <w:rPr>
          <w:b/>
        </w:rPr>
        <w:t xml:space="preserve">Stock Movement — </w:t>
      </w:r>
      <w:r>
        <w:t>Any recorded change in the quantity or location of inventory, including receipts, issues, returns, and transfers.</w:t>
      </w:r>
    </w:p>
    <w:p>
      <w:r>
        <w:rPr>
          <w:b/>
        </w:rPr>
        <w:t xml:space="preserve">Stocktaking — </w:t>
      </w:r>
      <w:r>
        <w:t>The physical counting and verification of goods held in inventory.</w:t>
      </w:r>
    </w:p>
    <w:p>
      <w:r>
        <w:rPr>
          <w:b/>
        </w:rPr>
        <w:t xml:space="preserve">Cycle Counting — </w:t>
      </w:r>
      <w:r>
        <w:t>An inventory verification method in which selected items are counted regularly rather than counting all inventory at once.</w:t>
      </w:r>
    </w:p>
    <w:p>
      <w:r>
        <w:rPr>
          <w:b/>
        </w:rPr>
        <w:t xml:space="preserve">Periodic Stocktaking — </w:t>
      </w:r>
      <w:r>
        <w:t>The physical counting of inventory at predetermined intervals.</w:t>
      </w:r>
    </w:p>
    <w:p>
      <w:r>
        <w:rPr>
          <w:b/>
        </w:rPr>
        <w:t xml:space="preserve">Stock Reconciliation — </w:t>
      </w:r>
      <w:r>
        <w:t>The process of comparing physical inventory quantities with recorded balances and investigating differences.</w:t>
      </w:r>
    </w:p>
    <w:p>
      <w:r>
        <w:rPr>
          <w:b/>
        </w:rPr>
        <w:t xml:space="preserve">Inventory Discrepancy — </w:t>
      </w:r>
      <w:r>
        <w:t>A difference between recorded inventory information and actual stock quantities or conditions.</w:t>
      </w:r>
    </w:p>
    <w:p>
      <w:r>
        <w:rPr>
          <w:b/>
        </w:rPr>
        <w:t xml:space="preserve">Stock Adjustment — </w:t>
      </w:r>
      <w:r>
        <w:t>An authorised correction made to inventory records to reflect verified changes or discrepancies.</w:t>
      </w:r>
    </w:p>
    <w:p>
      <w:r>
        <w:rPr>
          <w:b/>
        </w:rPr>
        <w:t xml:space="preserve">Damage Report — </w:t>
      </w:r>
      <w:r>
        <w:t>A document recording goods identified as damaged, including relevant quantities, conditions, and circumstances.</w:t>
      </w:r>
    </w:p>
    <w:p>
      <w:r>
        <w:rPr>
          <w:b/>
        </w:rPr>
        <w:t xml:space="preserve">Inventory Shrinkage — </w:t>
      </w:r>
      <w:r>
        <w:t>The reduction in recorded inventory caused by factors such as theft, damage, loss, or recording errors.</w:t>
      </w:r>
    </w:p>
    <w:p>
      <w:r>
        <w:rPr>
          <w:b/>
        </w:rPr>
        <w:t xml:space="preserve">Audit Trail — </w:t>
      </w:r>
      <w:r>
        <w:t>A chronological record of inventory transactions and changes that supports verification and accountability.</w:t>
      </w:r>
    </w:p>
    <w:p>
      <w:pPr>
        <w:pStyle w:val="Heading2"/>
      </w:pPr>
      <w:r>
        <w:t>Teaching content</w:t>
      </w:r>
    </w:p>
    <w:p>
      <w:pPr>
        <w:keepNext/>
      </w:pPr>
      <w:r>
        <w:rPr>
          <w:b/>
          <w:color w:val="2E4B8C"/>
          <w:sz w:val="18"/>
        </w:rPr>
        <w:t>KEY CONCEPT</w:t>
      </w:r>
    </w:p>
    <w:p>
      <w:pPr>
        <w:pStyle w:val="Heading3"/>
      </w:pPr>
      <w:r>
        <w:t>Why warehouse documentation and recordkeeping matter</w:t>
      </w:r>
    </w:p>
    <w:p>
      <w:r>
        <w:t>Module 6 taught a discipline about trade documents: check every detail against its source, keep one truth from document to document, and investigate discrepancies instead of burying them. This lesson carries that same discipline off the ship's rail and across the warehouse gate. It is called warehouse documentation, the documents and electronic records used to support and verify warehouse activities.</w:t>
      </w:r>
    </w:p>
    <w:p>
      <w:r>
        <w:t>The governing principle is short to state and demanding to live: every physical movement has a matching record, and every record has an author.</w:t>
      </w:r>
    </w:p>
    <w:p>
      <w:r>
        <w:t>Goods arrive, and something records their arrival: what came, how much, in what condition, and who received it. Goods move within the building, and something records the move. Goods leave, and something records what left, for whom, and who took custody. When the physical and the recorded travel together, the warehouse can answer at any hour what it holds, where it holds it, and what happened to it. When they drift apart, the business is running on a story.</w:t>
      </w:r>
    </w:p>
    <w:p>
      <w:r>
        <w:t>The consequences of drift are concrete. Sales teams confirm customer orders against stock that does not exist. Purchasing reorders goods that are sitting on the shelf. Losses stay invisible until a count announces them months later, when no investigation can realistically find their cause. And when a supplier's invoice arrives, the company may hold no receipt record to prove what it actually received.</w:t>
      </w:r>
    </w:p>
    <w:p>
      <w:r>
        <w:t>The second half of the principle, that every record has an author, is what makes accountability possible. Each paper document carries a name or signature, and each electronic posting carries a user identity and a time. Nobody can adjust a balance invisibly, and honest staff are protected, because the record shows who did what.</w:t>
      </w:r>
    </w:p>
    <w:p>
      <w:r>
        <w:t>Poor recordkeeping is therefore not a clerical weakness at the edge of logistics. It is a failure at the centre, because every picking decision, every replenishment, every payment and every loss investigation stands on the records.</w:t>
      </w:r>
    </w:p>
    <w:p>
      <w:pPr>
        <w:keepNext/>
      </w:pPr>
      <w:r>
        <w:rPr>
          <w:b/>
          <w:color w:val="2E4B8C"/>
          <w:sz w:val="18"/>
        </w:rPr>
        <w:t>KEY CONCEPT</w:t>
      </w:r>
    </w:p>
    <w:p>
      <w:pPr>
        <w:pStyle w:val="Heading3"/>
      </w:pPr>
      <w:r>
        <w:t>Receiving: the purchase order, the delivery note, and the Goods Received Note</w:t>
      </w:r>
    </w:p>
    <w:p>
      <w:r>
        <w:t>Lesson 8.2, Receiving, Put-Away, Picking, and Dispatch, walked through receiving as a process. This lesson looks at the documents the process produces, because receiving is where the stock record begins.</w:t>
      </w:r>
    </w:p>
    <w:p>
      <w:r>
        <w:t>Three documents meet at the receiving dock.</w:t>
      </w:r>
    </w:p>
    <w:p>
      <w:r>
        <w:t>1. The purchase order</w:t>
      </w:r>
      <w:r>
        <w:br/>
      </w:r>
      <w:r>
        <w:t>The purchase order is the buyer's own order document, stating what was ordered, in what quantity and at what agreed price. It is the reference against which every delivery claim is tested.</w:t>
      </w:r>
    </w:p>
    <w:p>
      <w:r>
        <w:t>2. The delivery note</w:t>
      </w:r>
      <w:r>
        <w:br/>
      </w:r>
      <w:r>
        <w:t>The delivery note is the document that accompanies the goods from the supplier or carrier, stating what the supplier says is being delivered. It is a claim, not a fact, until the buyer's own count confirms it.</w:t>
      </w:r>
    </w:p>
    <w:p>
      <w:r>
        <w:t>3. The Goods Received Note</w:t>
      </w:r>
      <w:r>
        <w:br/>
      </w:r>
      <w:r>
        <w:t>The goods received note, usually shortened to GRN, is a document or electronic record confirming the receipt of specified goods into a warehouse or organisation. The receiving team raises it only after counting the goods and checking their condition, and it states what was actually received, which may differ from what the delivery note claimed.</w:t>
      </w:r>
    </w:p>
    <w:p>
      <w:r>
        <w:t>The essential rule follows: the receipt document creates the stock record. Until a GRN is raised, the goods do not exist in the company's records, however physically present they are; and whatever quantity the GRN states is the quantity the balance becomes. A careless or pressured receiving entry poisons every figure downstream.</w:t>
      </w:r>
    </w:p>
    <w:p>
      <w:r>
        <w:t>Discipline at the dock is therefore simple and non-negotiable. Count before signing. Inspect condition before signing. If the count is short, or cartons are crushed, or the wrong item has arrived, the discrepancy is noted on the delivery note at that moment and countersigned by the driver, before the truck leaves the yard.</w:t>
      </w:r>
    </w:p>
    <w:p>
      <w:r>
        <w:t>A signed delivery note is also a legal record. It is evidence of what was handed over, when, and in what visible condition, and it protects both parties: the buyer against claims for goods that never arrived, and the supplier against claims for goods it never promised.</w:t>
      </w:r>
    </w:p>
    <w:p>
      <w:pPr>
        <w:keepNext/>
      </w:pPr>
      <w:r>
        <w:rPr>
          <w:b/>
          <w:color w:val="2E4B8C"/>
          <w:sz w:val="18"/>
        </w:rPr>
        <w:t>KEY CONCEPT</w:t>
      </w:r>
    </w:p>
    <w:p>
      <w:pPr>
        <w:pStyle w:val="Heading3"/>
      </w:pPr>
      <w:r>
        <w:t>Put-away and location records</w:t>
      </w:r>
    </w:p>
    <w:p>
      <w:r>
        <w:t>Received goods must then be put away, and the moment they are placed, a second kind of record begins: the location record.</w:t>
      </w:r>
    </w:p>
    <w:p>
      <w:r>
        <w:t>A location record states what quantity of which item sits in which place. Every storage position carries a code, such as A-14-03 for aisle fourteen, level three, and every put-away posts the item and quantity to that code. In a computerised warehouse the warehouse management system, the software that records what enters, where it sits, and what leaves the building, holds these location balances. In a smaller store the same record may be a bin card or location list kept by hand. The logic is identical either way.</w:t>
      </w:r>
    </w:p>
    <w:p>
      <w:r>
        <w:t>Location accuracy is not an administrative nicety. It is what makes picking possible. A picker sent to a location by the record must find there what the record promises, in the quantity it promises. When put-away posts goods to the wrong code, the goods are not lost in the physical sense, but they are lost in every practical sense: the system says a location holds stock that is not there, and another location holds stock the system denies.</w:t>
      </w:r>
    </w:p>
    <w:p>
      <w:r>
        <w:t>This is the first appearance of the distinction that runs through the whole lesson: system versus shelf. The system is what the records say. The shelf is what is physically there. Warehousing is the constant work of keeping the two identical, document by document, and the put-away record is one of the points where they can silently separate.</w:t>
      </w:r>
    </w:p>
    <w:p>
      <w:r>
        <w:t>A useful working habit follows. If an item cannot be found where the system says it is, the search should begin with the most recent put-away and transfer records for that item, because that is where the truth and the record last had a chance to part company.</w:t>
      </w:r>
    </w:p>
    <w:p>
      <w:pPr>
        <w:keepNext/>
      </w:pPr>
      <w:r>
        <w:rPr>
          <w:b/>
          <w:color w:val="2E4B8C"/>
          <w:sz w:val="18"/>
        </w:rPr>
        <w:t>KEY CONCEPT</w:t>
      </w:r>
    </w:p>
    <w:p>
      <w:pPr>
        <w:pStyle w:val="Heading3"/>
      </w:pPr>
      <w:r>
        <w:t>Moving and issuing stock: transfer notes, pick lists, and dispatch notes</w:t>
      </w:r>
    </w:p>
    <w:p>
      <w:r>
        <w:t>Every change in the warehouse after put-away is a stock movement, any recorded change in the quantity or location of inventory, including receipts, issues, returns, and transfers. Four kinds of record carry the day-to-day movements.</w:t>
      </w:r>
    </w:p>
    <w:p>
      <w:r>
        <w:t>1. The transfer note</w:t>
      </w:r>
      <w:r>
        <w:br/>
      </w:r>
      <w:r>
        <w:t>A transfer note records an internal move between locations: forty-eight cartons from bulk location B-07 to picking location P-03, for example. The move is posted twice, once out of the source location and once into the destination, and the two postings must name the same quantity. An internal move never changes what the warehouse holds in total; it only changes where the stock sits. That property matters later, in reconciliation.</w:t>
      </w:r>
    </w:p>
    <w:p>
      <w:r>
        <w:t>2. The pick list</w:t>
      </w:r>
      <w:r>
        <w:br/>
      </w:r>
      <w:r>
        <w:t>The pick list instructs the picker: which items, from which locations, in what quantities, for which order. It is an instruction when it leaves the office and a record when it comes back signed, confirming what was actually taken. Together the pick list and the dispatch paperwork convert a customer order into a recorded issue.</w:t>
      </w:r>
    </w:p>
    <w:p>
      <w:r>
        <w:t>3. The dispatch note</w:t>
      </w:r>
      <w:r>
        <w:br/>
      </w:r>
      <w:r>
        <w:t>The dispatch note states what left the warehouse, in what quantity, for which customer, on which vehicle and at what time. It accompanies the goods and is signed by the driver or carrier, acknowledging custody. The signed copy returns to the warehouse as proof of dispatch.</w:t>
      </w:r>
    </w:p>
    <w:p>
      <w:r>
        <w:t>4. The signature</w:t>
      </w:r>
      <w:r>
        <w:br/>
      </w:r>
      <w:r>
        <w:t>The signature on dispatch paperwork is the movement's author, and it marks the moment responsibility transfers. Once the carrier has signed, shortages and damage discovered downstream are argued between carrier and customer against that document, so the count and condition at handover must be checked before signing, not assumed.</w:t>
      </w:r>
    </w:p>
    <w:p>
      <w:r>
        <w:t>The rule beneath all four records is the one this lesson opened with: nothing moves without a record, and nothing is recorded without a name. The undisciplined shortcuts, a pallet walked from one aisle to another with no transfer note, or a driver waved off with a verbal confirmation, take thirty seconds each and create discrepancies that cost hours to trace months later.</w:t>
      </w:r>
    </w:p>
    <w:p>
      <w:pPr>
        <w:keepNext/>
      </w:pPr>
      <w:r>
        <w:rPr>
          <w:b/>
          <w:color w:val="2E4B8C"/>
          <w:sz w:val="18"/>
        </w:rPr>
        <w:t>KEY CONCEPT</w:t>
      </w:r>
    </w:p>
    <w:p>
      <w:pPr>
        <w:pStyle w:val="Heading3"/>
      </w:pPr>
      <w:r>
        <w:t>Returns: documenting the reverse flow</w:t>
      </w:r>
    </w:p>
    <w:p>
      <w:r>
        <w:t>Lesson 1.4, Types of Logistics, introduced reverse logistics, the flows that run back toward their origin: customer returns, rejected deliveries, recalled goods, and packaging returning for reuse. A warehouse that documents goods arriving and leaving but never documents goods coming back will find its records pulled apart in both directions.</w:t>
      </w:r>
    </w:p>
    <w:p>
      <w:r>
        <w:t>The returns note is the document of the reverse flow. It states what came back, from whom, when, why, and in what condition, and it is raised before the goods re-enter stock, not after.</w:t>
      </w:r>
    </w:p>
    <w:p>
      <w:r>
        <w:t>Returned goods are not simply put back on the shelf. They are received in reverse: counted against the returns note, inspected, and graded. Sellable goods return to a normal location through a normal put-away record. Damaged goods go to a quarantine area, to be written off through the adjustment process described shortly. Goods returned to a supplier travel out again against their own document, so that the outbound leg of the return is recorded like any other dispatch.</w:t>
      </w:r>
    </w:p>
    <w:p>
      <w:r>
        <w:t>Two failure patterns deserve naming. First, goods that return without paperwork: the records say the goods left and were never received back, so the customer's account and the stock balance are both wrong. Second, goods that return and are shelved informally: physically present, yet recorded as issued. Both create discrepancies, and the second hides real stock from the people planning orders against it.</w:t>
      </w:r>
    </w:p>
    <w:p>
      <w:r>
        <w:t>The discipline is the same as at the front door, run backwards: every return has a document, every document has an author, and the stock record only changes when the returns note says so.</w:t>
      </w:r>
    </w:p>
    <w:p>
      <w:pPr>
        <w:keepNext/>
      </w:pPr>
      <w:r>
        <w:rPr>
          <w:b/>
          <w:color w:val="2E4B8C"/>
          <w:sz w:val="18"/>
        </w:rPr>
        <w:t>KEY CONCEPT</w:t>
      </w:r>
    </w:p>
    <w:p>
      <w:pPr>
        <w:pStyle w:val="Heading3"/>
      </w:pPr>
      <w:r>
        <w:t>The perpetual record: stock cards and the inventory ledger</w:t>
      </w:r>
    </w:p>
    <w:p>
      <w:r>
        <w:t>All those documents feed a running account of the stock. Two records matter here.</w:t>
      </w:r>
    </w:p>
    <w:p>
      <w:r>
        <w:t>The stock card is a manual or electronic record showing receipts, issues, and balances for a particular inventory item. One card, physical or electronic, belongs to one item, sometimes to one item in one location. Every receipt is added, every issue is subtracted, and a new balance is struck after each entry. The arithmetic of every stock card is the same: receipts minus issues, applied to the opening balance, gives the closing balance.</w:t>
      </w:r>
    </w:p>
    <w:p>
      <w:r>
        <w:t>The inventory ledger is a record of inventory transactions and balances maintained for stock management and accounting purposes. Where the stock card follows one item, the ledger holds the whole: every item and every transaction in one place, valued as well as counted, so that the accountants and the warehouse are reading the same figures.</w:t>
      </w:r>
    </w:p>
    <w:p>
      <w:r>
        <w:t>Together they form the perpetual record, the running balance that exists without anyone going to the shelf to look. The perpetual method is what makes modern inventory control possible: Lesson 8.3's reorder points and ABC classifications all assume the system can be trusted to say what is on hand at any moment.</w:t>
      </w:r>
    </w:p>
    <w:p>
      <w:r>
        <w:t>Three habits keep the perpetual record trustworthy. First, transactions are posted at the time of the movement, against the document that caused them: the GRN number, the transfer note number, the pick list. Second, every posting keeps its document reference, so that any balance can be unwound and checked line by line. Third, no posting is made from memory. A balance keyed the next morning, from recollection, is a guess wearing the costume of a record.</w:t>
      </w:r>
    </w:p>
    <w:p>
      <w:r>
        <w:t>The perpetual record is a claim about the shelf. It is not the shelf. The rest of this lesson is about the moment the claim is tested.</w:t>
      </w:r>
    </w:p>
    <w:p>
      <w:pPr>
        <w:keepNext/>
      </w:pPr>
      <w:r>
        <w:rPr>
          <w:b/>
          <w:color w:val="2E4B8C"/>
          <w:sz w:val="18"/>
        </w:rPr>
        <w:t>KEY CONCEPT</w:t>
      </w:r>
    </w:p>
    <w:p>
      <w:pPr>
        <w:pStyle w:val="Heading3"/>
      </w:pPr>
      <w:r>
        <w:t>Damage, loss, and excess: documenting the adjustments</w:t>
      </w:r>
    </w:p>
    <w:p>
      <w:r>
        <w:t>Records can also be changed deliberately, and how a warehouse changes them is a test of its discipline.</w:t>
      </w:r>
    </w:p>
    <w:p>
      <w:r>
        <w:t>A damage report is a document recording goods identified as damaged, including relevant quantities, conditions, and circumstances. Damaged goods are moved to quarantine, described or photographed, and reported: what was damaged, how, when, and by whom it was found. A stock adjustment is an authorised correction made to inventory records to reflect verified changes or discrepancies. Damaged stock is written off by adjustment; so is stock confirmed missing after investigation; so is excess found on the shelf.</w:t>
      </w:r>
    </w:p>
    <w:p>
      <w:r>
        <w:t>Three rules govern every adjustment.</w:t>
      </w:r>
    </w:p>
    <w:p>
      <w:r>
        <w:t>1. Every adjustment has a reason</w:t>
      </w:r>
      <w:r>
        <w:br/>
      </w:r>
      <w:r>
        <w:t>The record does not simply change by three cartons. It changes by three cartons because a count found a variance, or a damage report was raised, or a transfer error was traced. The reason is written on the adjustment.</w:t>
      </w:r>
    </w:p>
    <w:p>
      <w:r>
        <w:t>2. Every adjustment has an authoriser</w:t>
      </w:r>
      <w:r>
        <w:br/>
      </w:r>
      <w:r>
        <w:t>The person who found the discrepancy is not automatically the person who corrects the record. An authorised stock adjustment requires approval, normally by a supervisor or manager, and the approval is itself recorded. This separation is what stops a recording mistake from becoming a convenient habit.</w:t>
      </w:r>
    </w:p>
    <w:p>
      <w:r>
        <w:t>3. Excess is documented like shortage</w:t>
      </w:r>
      <w:r>
        <w:br/>
      </w:r>
      <w:r>
        <w:t>Cartons found on the shelf that the record does not expect are a discrepancy in the positive direction, and they are investigated with the same seriousness. Stock may have been received twice, returned without a returns note, or moved from another location on an unrecorded transfer. Finding stock is a finding, not a gift.</w:t>
      </w:r>
    </w:p>
    <w:p>
      <w:r>
        <w:t>The reduction in recorded inventory caused by theft, damage, loss, or recording errors is called inventory shrinkage. Shrinkage is not one phenomenon but the residue of many. This lesson's work, documenting movements, reporting damage, and adjusting only with cause, is how a business keeps that residue honest and small.</w:t>
      </w:r>
    </w:p>
    <w:p>
      <w:pPr>
        <w:keepNext/>
      </w:pPr>
      <w:r>
        <w:rPr>
          <w:b/>
          <w:color w:val="2E4B8C"/>
          <w:sz w:val="18"/>
        </w:rPr>
        <w:t>KEY CONCEPT</w:t>
      </w:r>
    </w:p>
    <w:p>
      <w:pPr>
        <w:pStyle w:val="Heading3"/>
      </w:pPr>
      <w:r>
        <w:t>Stocktaking and the periodic physical count</w:t>
      </w:r>
    </w:p>
    <w:p>
      <w:r>
        <w:t>Sooner or later the claim must be tested against the shelf. Stocktaking is the physical counting and verification of goods held in inventory. Its purposes are direct: to confirm that the records describe reality, to give the accountants verified quantities for the financial statements, to expose loss and damage, and to reset the records to a counted truth.</w:t>
      </w:r>
    </w:p>
    <w:p>
      <w:r>
        <w:t>Periodic stocktaking is the physical counting of inventory at predetermined intervals, commonly once a year. In its fullest form it is the wall-to-wall count, and its procedure has a discipline of its own.</w:t>
      </w:r>
    </w:p>
    <w:p>
      <w:r>
        <w:t>1. Operations freeze</w:t>
      </w:r>
      <w:r>
        <w:br/>
      </w:r>
      <w:r>
        <w:t>Receiving and dispatch stop, or are confined to a segregated, clearly marked area, so that nothing moves while it is being counted. A stock movement during a count turns the count into a photograph of a moving object.</w:t>
      </w:r>
    </w:p>
    <w:p>
      <w:r>
        <w:t>2. Everything is counted</w:t>
      </w:r>
      <w:r>
        <w:br/>
      </w:r>
      <w:r>
        <w:t>Every location and every item is counted, including quarantine areas, returns and goods still at receiving, against count sheets that state the location, the item, the unit of measure, and either the recorded quantity or a blank space for the count.</w:t>
      </w:r>
    </w:p>
    <w:p>
      <w:r>
        <w:t>3. Variances are investigated before records are adjusted</w:t>
      </w:r>
      <w:r>
        <w:br/>
      </w:r>
      <w:r>
        <w:t>The comparison of counts to records produces a variance report. Only after the variances have been investigated, recounted where necessary and their causes identified, are the records corrected through authorised adjustments. The count tests the records; it never replaces the investigation.</w:t>
      </w:r>
    </w:p>
    <w:p>
      <w:r>
        <w:t>4. Counting is verified</w:t>
      </w:r>
      <w:r>
        <w:br/>
      </w:r>
      <w:r>
        <w:t>Good practice recounts locations showing large variances, ideally by a different person, before accepting the figure.</w:t>
      </w:r>
    </w:p>
    <w:p>
      <w:r>
        <w:t>A periodic count is thorough but blunt. Once a year the business discovers twelve months of accumulated error at once, operations stop, and the causes of the variances are usually long cold by the time anyone investigates them. That weakness is what cycle counting answers, in the next block.</w:t>
      </w:r>
    </w:p>
    <w:p>
      <w:pPr>
        <w:keepNext/>
      </w:pPr>
      <w:r>
        <w:rPr>
          <w:b/>
          <w:color w:val="2E4B8C"/>
          <w:sz w:val="18"/>
        </w:rPr>
        <w:t>KEY CONCEPT</w:t>
      </w:r>
    </w:p>
    <w:p>
      <w:pPr>
        <w:pStyle w:val="Heading3"/>
      </w:pPr>
      <w:r>
        <w:t>Cycle counting</w:t>
      </w:r>
    </w:p>
    <w:p>
      <w:r>
        <w:t>Cycle counting is an inventory verification method in which selected items are counted regularly rather than counting all inventory at once. Instead of one annual freeze, the count is spread through the year in a rotating schedule, a few items or locations each day or week, while operations continue.</w:t>
      </w:r>
    </w:p>
    <w:p>
      <w:r>
        <w:t>Cycle counting is not random. Lesson 8.3 introduced ABC analysis, the classification of stock items by value contribution: A items, the few that carry most of the value; B items in the middle; and C items, the many that carry little. Counting frequency follows the classification.</w:t>
      </w:r>
    </w:p>
    <w:p>
      <w:r>
        <w:t>1. A items are counted most often, commonly monthly</w:t>
      </w:r>
      <w:r>
        <w:br/>
      </w:r>
      <w:r>
        <w:t>These are the high-value, fast-moving items where an error costs the most and recurs the soonest.</w:t>
      </w:r>
    </w:p>
    <w:p>
      <w:r>
        <w:t>2. B items are counted less often, perhaps quarterly.</w:t>
      </w:r>
    </w:p>
    <w:p>
      <w:r>
        <w:t>3. C items are counted rarely, once or twice a year.</w:t>
      </w:r>
    </w:p>
    <w:p>
      <w:r>
        <w:t>The result is that the most important stock is verified many times a year, while the total counting effort stays a fraction of a wall-to-wall count and the business never stops.</w:t>
      </w:r>
    </w:p>
    <w:p>
      <w:r>
        <w:t>Cycle counting has a second, deeper purpose beyond verification: diagnosis. Each count compares a small piece of the perpetual record with the shelf while the trail is fresh. A variance found in March can still be traced to February's receipts; a variance found at the annual count in December often cannot. Counted this way, every variance is an early signal pointing at a process: a receiving slip, a picking error, a mis-keyed transfer. The cause is found, corrected, and the same error stops being made. Inventory accuracy, the share of counted items whose physical quantity matches the record, becomes a managed number rising through the year rather than an annual surprise.</w:t>
      </w:r>
    </w:p>
    <w:p>
      <w:r>
        <w:t>Counting is therefore not a punishment for suspected wrongdoers. It is the routine instrument by which a warehouse discovers where its documents and its discipline are failing, while the findings are still small enough to fix.</w:t>
      </w:r>
    </w:p>
    <w:p>
      <w:pPr>
        <w:keepNext/>
      </w:pPr>
      <w:r>
        <w:rPr>
          <w:b/>
          <w:color w:val="2E4B8C"/>
          <w:sz w:val="18"/>
        </w:rPr>
        <w:t>KEY CONCEPT</w:t>
      </w:r>
    </w:p>
    <w:p>
      <w:pPr>
        <w:pStyle w:val="Heading3"/>
      </w:pPr>
      <w:r>
        <w:t>Why records and reality differ: causes of inventory discrepancies</w:t>
      </w:r>
    </w:p>
    <w:p>
      <w:r>
        <w:t>An inventory discrepancy is a difference between recorded inventory information and actual stock quantities or conditions. Discrepancies have causes, and reading the pattern of a discrepancy is how the cause is found. The common causes are worth learning as a checklist.</w:t>
      </w:r>
    </w:p>
    <w:p>
      <w:r>
        <w:t>1. Receiving errors</w:t>
      </w:r>
      <w:r>
        <w:br/>
      </w:r>
      <w:r>
        <w:t>A short delivery accepted uncounted, a wrong item signed for, a GRN keyed at 100 for a delivery of 110. The record is wrong from its first moment.</w:t>
      </w:r>
    </w:p>
    <w:p>
      <w:r>
        <w:t>2. Picking errors</w:t>
      </w:r>
      <w:r>
        <w:br/>
      </w:r>
      <w:r>
        <w:t>The wrong item picked, one carton short picked and dispatched, or an item taken from the wrong location. The physical stock has moved differently from the record of it.</w:t>
      </w:r>
    </w:p>
    <w:p>
      <w:r>
        <w:t>3. Unrecorded moves</w:t>
      </w:r>
      <w:r>
        <w:br/>
      </w:r>
      <w:r>
        <w:t>The pallet walked to another aisle with no transfer note. The stock is on the premises, but the system is looking in the wrong place. In warehouses with many locations this is the most common cause of variance at individual locations.</w:t>
      </w:r>
    </w:p>
    <w:p>
      <w:r>
        <w:t>4. Damage not written off</w:t>
      </w:r>
      <w:r>
        <w:br/>
      </w:r>
      <w:r>
        <w:t>Goods crushed in racking, leaks discovered on a pallet, and no damage report raised. The shelf holds less sellable stock than the record claims.</w:t>
      </w:r>
    </w:p>
    <w:p>
      <w:r>
        <w:t>5. Theft and pilferage</w:t>
      </w:r>
      <w:r>
        <w:br/>
      </w:r>
      <w:r>
        <w:t>Stock leaves without a document. This is why every record carries an author: movements with authors can be audited, movements without cannot.</w:t>
      </w:r>
    </w:p>
    <w:p>
      <w:r>
        <w:t>6. Unit-of-measure confusion</w:t>
      </w:r>
      <w:r>
        <w:br/>
      </w:r>
      <w:r>
        <w:t>A receipt recorded in pieces, an issue posted in cartons, a count sheet that does not say which unit it wants. The arithmetic of the record stays self-consistent while the units underneath it are mixed, producing losses and surpluses far larger than any physical event. The important notes return to this cause, because it is the quietest.</w:t>
      </w:r>
    </w:p>
    <w:p>
      <w:r>
        <w:t>Two disciplines follow. First, treat a discrepancy as information: a variance that clusters on one item, one location, one shift or one supplier is telling the investigator where to look. Second, never let the size of a variance decide its importance. Small recurring variances have cost businesses more than single dramatic ones, precisely because nobody investigates what looks trivial.</w:t>
      </w:r>
    </w:p>
    <w:p>
      <w:pPr>
        <w:keepNext/>
      </w:pPr>
      <w:r>
        <w:rPr>
          <w:b/>
          <w:color w:val="2E4B8C"/>
          <w:sz w:val="18"/>
        </w:rPr>
        <w:t>KEY CONCEPT</w:t>
      </w:r>
    </w:p>
    <w:p>
      <w:pPr>
        <w:pStyle w:val="Heading3"/>
      </w:pPr>
      <w:r>
        <w:t>Stock reconciliation and the audit trail</w:t>
      </w:r>
    </w:p>
    <w:p>
      <w:r>
        <w:t>Stock reconciliation is the process of comparing physical inventory quantities with recorded balances and investigating differences. It is the formal name for the work this lesson has been building towards, and its procedure is a discipline in steps.</w:t>
      </w:r>
    </w:p>
    <w:p>
      <w:r>
        <w:t>1. Compare</w:t>
      </w:r>
      <w:r>
        <w:br/>
      </w:r>
      <w:r>
        <w:t>Count the physical stock and set it against the recorded balance, location by location, in one agreed unit of measure.</w:t>
      </w:r>
    </w:p>
    <w:p>
      <w:r>
        <w:t>2. Recount</w:t>
      </w:r>
      <w:r>
        <w:br/>
      </w:r>
      <w:r>
        <w:t>Confirm the variance with a second count, ideally by another person, before treating it as real. Many discrepancies die at this step, because they were counting errors.</w:t>
      </w:r>
    </w:p>
    <w:p>
      <w:r>
        <w:t>3. Trace the movements</w:t>
      </w:r>
      <w:r>
        <w:br/>
      </w:r>
      <w:r>
        <w:t>For the affected item and location, follow the documents since the last verified balance: receipts against GRNs, issues against pick lists and dispatch notes, transfers against transfer notes, returns against returns notes, and write-offs against damage reports.</w:t>
      </w:r>
    </w:p>
    <w:p>
      <w:r>
        <w:t>4. Check the recent activity</w:t>
      </w:r>
      <w:r>
        <w:br/>
      </w:r>
      <w:r>
        <w:t>Recent receipts and recent transfers are the likeliest places for a fresh error, and a variance at one location should prompt an immediate look at the locations it exchanges stock with.</w:t>
      </w:r>
    </w:p>
    <w:p>
      <w:r>
        <w:t>5. Adjust with approval</w:t>
      </w:r>
      <w:r>
        <w:br/>
      </w:r>
      <w:r>
        <w:t>Only when the cause is found, or the investigation has exhausted the trail, is a stock adjustment posted, with the reason stated and the authoriser's approval recorded.</w:t>
      </w:r>
    </w:p>
    <w:p>
      <w:r>
        <w:t>6. Fix the cause</w:t>
      </w:r>
      <w:r>
        <w:br/>
      </w:r>
      <w:r>
        <w:t>The adjustment repairs the record; only correcting the cause prevents the next discrepancy. An adjustment without a fix is a promise that the same variance will return.</w:t>
      </w:r>
    </w:p>
    <w:p>
      <w:r>
        <w:t>Every step leaves its mark on the audit trail, a chronological record of inventory transactions and changes that supports verification and accountability: who counted, who recounted, who investigated, who approved the adjustment, when, and against which documents. The audit trail is what turns the records from an opinion into evidence.</w:t>
      </w:r>
    </w:p>
    <w:p>
      <w:r>
        <w:t>The trail reaches beyond the warehouse, to the payment gate. Before a company pays a supplier's invoice, careful practice matches three documents: the purchase order, the goods received note and the invoice, and payment is released only when they agree. This is the three-way match. The warehouse's paperwork is the company's evidence in that match: the GRN proves what was actually received, and a signed delivery note carrying a dock-side shortage remark can settle an invoice argument in minutes. A warehouse that documents carelessly does not merely lose track of its stock; it loses the ability to prove what it should pay for.</w:t>
      </w:r>
    </w:p>
    <w:p>
      <w:pPr>
        <w:keepNext/>
      </w:pPr>
      <w:r>
        <w:rPr>
          <w:b/>
          <w:color w:val="2E4B8C"/>
          <w:sz w:val="18"/>
        </w:rPr>
        <w:t>WORKED EXAMPLE</w:t>
      </w:r>
    </w:p>
    <w:p>
      <w:pPr>
        <w:pStyle w:val="Heading3"/>
      </w:pPr>
      <w:r>
        <w:t>A reconciliation walk-through at a Kumasi distributor</w:t>
      </w:r>
    </w:p>
    <w:p>
      <w:r>
        <w:t>A wholesale distributor of tinned tomatoes in Kumasi stores one brand in bulk racking at location B-07, due for its monthly count. All figures in this example are illustrative for teaching purposes.</w:t>
      </w:r>
    </w:p>
    <w:p>
      <w:r>
        <w:t>Step 1: The record's claim</w:t>
      </w:r>
      <w:r>
        <w:br/>
      </w:r>
      <w:r>
        <w:t>The stock card for B-07 shows an opening balance of 300 cartons at the last verified count. Since then: a receipt of 100 cartons on GRN 214, issues of 152 against three customer pick lists, and a transfer of 45 cartons out to picking location P-03, transfer note 87. The expected balance is 300 + 100 - 152 - 45 = 203 cartons. The system says 203.</w:t>
      </w:r>
    </w:p>
    <w:p>
      <w:r>
        <w:t>Step 2: The shelf's answer</w:t>
      </w:r>
      <w:r>
        <w:br/>
      </w:r>
      <w:r>
        <w:t>The count team finds 200 cartons; a second person recounts and confirms. The record claims 203; the shelf holds 200, a variance of three cartons.</w:t>
      </w:r>
    </w:p>
    <w:p>
      <w:r>
        <w:t>Step 3: Recorded, not adjusted</w:t>
      </w:r>
      <w:r>
        <w:br/>
      </w:r>
      <w:r>
        <w:t>The supervisor records the variance and opens an investigation. No adjustment is posted yet.</w:t>
      </w:r>
    </w:p>
    <w:p>
      <w:r>
        <w:t>Step 4: The receipt is checked</w:t>
      </w:r>
      <w:r>
        <w:br/>
      </w:r>
      <w:r>
        <w:t>GRN 214 matches the supplier's delivery note and the purchase order: 100 received and counted at the dock. Correct.</w:t>
      </w:r>
    </w:p>
    <w:p>
      <w:r>
        <w:t>Step 5: The issues are checked</w:t>
      </w:r>
      <w:r>
        <w:br/>
      </w:r>
      <w:r>
        <w:t>The three pick lists total 152 cartons, each matching a signed dispatch note. Correct.</w:t>
      </w:r>
    </w:p>
    <w:p>
      <w:r>
        <w:t>Step 6: The transfer is checked</w:t>
      </w:r>
      <w:r>
        <w:br/>
      </w:r>
      <w:r>
        <w:t>Transfer note 87 says 48 cartons were moved from B-07 to P-03, but the system posting shows 45 keyed on both sides. Counting P-03: its record expects 20 + 45 - 30 = 35 cartons; the shelf holds 38. The mirror image of the missing three.</w:t>
      </w:r>
    </w:p>
    <w:p>
      <w:r>
        <w:t>Step 7: The truth</w:t>
      </w:r>
      <w:r>
        <w:br/>
      </w:r>
      <w:r>
        <w:t>Physically: 200 + 38 = 238 cartons. On the records: 203 + 35 = 238. Nothing has been lost or stolen: a transfer of 48 cartons was posted as 45, leaving B-07 overstated by three and P-03 understated by three.</w:t>
      </w:r>
    </w:p>
    <w:p>
      <w:r>
        <w:t>Step 8: The approved adjustment</w:t>
      </w:r>
      <w:r>
        <w:br/>
      </w:r>
      <w:r>
        <w:t>The supervisor corrects both balances, citing the transfer posting error and referencing transfer note 87 and both count sheets. The manager authorises the adjustment, and the audit trail records counts, traces, correction and approval.</w:t>
      </w:r>
    </w:p>
    <w:p>
      <w:r>
        <w:t>Step 9: The cause is fixed</w:t>
      </w:r>
      <w:r>
        <w:br/>
      </w:r>
      <w:r>
        <w:t>Replenishment quantities are now scan-confirmed at the destination location before posting, and transfers keyed from memory are prohibited.</w:t>
      </w:r>
    </w:p>
    <w:p>
      <w:r>
        <w:t>What does this example demonstrate?</w:t>
      </w:r>
      <w:r>
        <w:br/>
      </w:r>
      <w:r>
        <w:t>A variance at one location is a question, not a verdict. Keying B-07 down to 200 without investigation would have made the record match the shelf while the true error at P-03 survived to become a phantom surplus elsewhere. The investigation took under an hour because every movement had a numbered document.</w:t>
      </w:r>
    </w:p>
    <w:p>
      <w:r>
        <w:t>Lessons from the example</w:t>
      </w:r>
      <w:r>
        <w:br/>
      </w:r>
      <w:r>
        <w:t>The perpetual record's arithmetic makes the expected balance computable, the document trail makes variances traceable, and the authorised adjustment, with its reason and approval, closes the loop honestly.</w:t>
      </w:r>
    </w:p>
    <w:p>
      <w:pPr>
        <w:keepNext/>
      </w:pPr>
      <w:r>
        <w:rPr>
          <w:b/>
          <w:color w:val="2E4B8C"/>
          <w:sz w:val="18"/>
        </w:rPr>
        <w:t>WORKED EXAMPLE</w:t>
      </w:r>
    </w:p>
    <w:p>
      <w:pPr>
        <w:pStyle w:val="Heading3"/>
      </w:pPr>
      <w:r>
        <w:t>Cycle counting finds a slotting fault in Rotterdam</w:t>
      </w:r>
    </w:p>
    <w:p>
      <w:r>
        <w:t>An independent spare-parts distributor serves marine workshops from a store in Rotterdam, holding several thousand items classified A, B and C by value contribution. The A items, the small number of high-value lines that carry most of the business, are counted monthly in a rotating schedule; B items quarterly; C items once or twice a year. All figures in this example are illustrative for teaching purposes.</w:t>
      </w:r>
    </w:p>
    <w:p>
      <w:r>
        <w:t>Step 1: The programme</w:t>
      </w:r>
      <w:r>
        <w:br/>
      </w:r>
      <w:r>
        <w:t>Two trained counters work through the A items each month while the store keeps operating. Variances are reported the same day and investigated while the trail is fresh.</w:t>
      </w:r>
    </w:p>
    <w:p>
      <w:r>
        <w:t>Step 2: The first finding</w:t>
      </w:r>
      <w:r>
        <w:br/>
      </w:r>
      <w:r>
        <w:t>In the first month, counts of one family of bearings show small variances: two bins short by a box or two, one bin over. Each variance is recounted and traced, but the traces find nothing conclusive. The quantities are adjusted, with approval, and a note is made.</w:t>
      </w:r>
    </w:p>
    <w:p>
      <w:r>
        <w:t>Step 3: The pattern</w:t>
      </w:r>
      <w:r>
        <w:br/>
      </w:r>
      <w:r>
        <w:t>The second and third monthly counts show the same cluster: the same pair of adjacent bins, holding two bearing part numbers whose codes differ by a single digit, ending 471 and 474. Whenever one bin counts short, its neighbour counts over by a similar quantity. The family total is nearly always correct; the individual bins are wrong.</w:t>
      </w:r>
    </w:p>
    <w:p>
      <w:r>
        <w:t>Step 4: The diagnosis</w:t>
      </w:r>
      <w:r>
        <w:br/>
      </w:r>
      <w:r>
        <w:t>The variances are not theft or disappearance. They are put-away and picking slips between two look-alike bins: same box size, small labels printed alike, bins side by side, and the pattern concentrated in the first weeks of recently started staff.</w:t>
      </w:r>
    </w:p>
    <w:p>
      <w:r>
        <w:t>Step 5: The fix</w:t>
      </w:r>
      <w:r>
        <w:br/>
      </w:r>
      <w:r>
        <w:t>The two part numbers are re-slotted to non-adjacent bins. The labels are replaced with large, colour-banded labels showing the full part number and a check character, and put-away must be scan-confirmed at the bin before it posts.</w:t>
      </w:r>
    </w:p>
    <w:p>
      <w:r>
        <w:t>Step 6: The proof</w:t>
      </w:r>
      <w:r>
        <w:br/>
      </w:r>
      <w:r>
        <w:t>The next two monthly counts show no variance on either item. The monthly count, not the annual one, found and killed the fault within a quarter.</w:t>
      </w:r>
    </w:p>
    <w:p>
      <w:r>
        <w:t>What does this example demonstrate?</w:t>
      </w:r>
      <w:r>
        <w:br/>
      </w:r>
      <w:r>
        <w:t>Counting as diagnosis, not punishment. Nobody was suspected, accused or disciplined; a process fault was found and fixed. Had the small variances simply been adjusted away each month, the shrinkage line would have quietly absorbed them, and the look-alike corner of the store would still be manufacturing new errors every week.</w:t>
      </w:r>
    </w:p>
    <w:p>
      <w:r>
        <w:t>Key lesson</w:t>
      </w:r>
      <w:r>
        <w:br/>
      </w:r>
      <w:r>
        <w:t>Frequent counting of the most valuable items turns the annual surprise into a monthly feedback loop, and repeated small variances are a signal to read, not a rounding error to post away.</w:t>
      </w:r>
    </w:p>
    <w:p>
      <w:pPr>
        <w:keepNext/>
      </w:pPr>
      <w:r>
        <w:rPr>
          <w:b/>
          <w:color w:val="2E4B8C"/>
          <w:sz w:val="18"/>
        </w:rPr>
        <w:t>WORKED EXAMPLE</w:t>
      </w:r>
    </w:p>
    <w:p>
      <w:pPr>
        <w:pStyle w:val="Heading3"/>
      </w:pPr>
      <w:r>
        <w:t>The three-way match blocks a payment in Accra</w:t>
      </w:r>
    </w:p>
    <w:p>
      <w:r>
        <w:t>A grocery wholesaler in Accra receives cooking oil from a local bottler. All figures in this example are illustrative for teaching purposes.</w:t>
      </w:r>
    </w:p>
    <w:p>
      <w:r>
        <w:t>Step 1: The order</w:t>
      </w:r>
      <w:r>
        <w:br/>
      </w:r>
      <w:r>
        <w:t>The buyer issues a purchase order, PO 4087, for 120 cartons of cooking oil.</w:t>
      </w:r>
    </w:p>
    <w:p>
      <w:r>
        <w:t>Step 2: The delivery and the dock</w:t>
      </w:r>
      <w:r>
        <w:br/>
      </w:r>
      <w:r>
        <w:t>A truck arrives with a delivery note stating 120 cartons. The receiving clerk counts 100. He notes the shortage on both copies of the delivery note, 100 cartons received and 20 short, and the driver countersigns before the truck leaves. The GRN is raised for 100 cartons, referencing the purchase order and the annotated delivery note. The stock record now says 100, and says why.</w:t>
      </w:r>
    </w:p>
    <w:p>
      <w:r>
        <w:t>Step 3: The invoice</w:t>
      </w:r>
      <w:r>
        <w:br/>
      </w:r>
      <w:r>
        <w:t>A week later the supplier's invoice arrives: 120 cartons.</w:t>
      </w:r>
    </w:p>
    <w:p>
      <w:r>
        <w:t>Step 4: The match</w:t>
      </w:r>
      <w:r>
        <w:br/>
      </w:r>
      <w:r>
        <w:t>Accounts places the three documents side by side: PO 4087 for 120, the GRN for 100, and the invoice for 120. The three-way match fails on quantity. Payment is held, not refused, and the query goes to the supplier with copies of the purchase order, the signed delivery note carrying the shortage remark, and the GRN.</w:t>
      </w:r>
    </w:p>
    <w:p>
      <w:r>
        <w:t>Step 5: The resolution</w:t>
      </w:r>
      <w:r>
        <w:br/>
      </w:r>
      <w:r>
        <w:t>The supplier checks its dispatch records: 120 cartons left its depot on the truck, and the driver's own copy carries the same shortage remark. Its investigation finds the 20 cartons left behind at its depot in that morning's loading confusion. The supplier delivers the missing 20 cartons the following week, and the warehouse counts them in and raises a further GRN.</w:t>
      </w:r>
    </w:p>
    <w:p>
      <w:r>
        <w:t>Step 6: The payment</w:t>
      </w:r>
      <w:r>
        <w:br/>
      </w:r>
      <w:r>
        <w:t>Accounts now holds a complete match: purchase order 120, GRNs of 100 and 20, invoice 120. Payment is released in full, within the agreed terms, and both parties' records agree.</w:t>
      </w:r>
    </w:p>
    <w:p>
      <w:r>
        <w:t>What does this example demonstrate?</w:t>
      </w:r>
      <w:r>
        <w:br/>
      </w:r>
      <w:r>
        <w:t>The warehouse paperwork is the company's evidence at the payment gate. Without the dock count, the shortage remark and the driver's countersignature, the wholesaler would be arguing a recollection against an invoice; with them, the discrepancy resolved in an afternoon. The three-way match protected the buyer from paying for 20 cartons it never received, and equally protected the supplier from an unsupported refusal to pay.</w:t>
      </w:r>
    </w:p>
    <w:p>
      <w:r>
        <w:t>Key lesson</w:t>
      </w:r>
      <w:r>
        <w:br/>
      </w:r>
      <w:r>
        <w:t>Receiving discipline is payment discipline. The GRN and the signed delivery note are not paperwork trailing behind the transaction; they are the documents the finance team stands on.</w:t>
      </w:r>
    </w:p>
    <w:p>
      <w:pPr>
        <w:keepNext/>
      </w:pPr>
      <w:r>
        <w:rPr>
          <w:b/>
          <w:color w:val="2E4B8C"/>
          <w:sz w:val="18"/>
        </w:rPr>
        <w:t>IMPORTANT NOTE</w:t>
      </w:r>
    </w:p>
    <w:p>
      <w:pPr>
        <w:pStyle w:val="Heading3"/>
      </w:pPr>
      <w:r>
        <w:t>Adjusting the record without finding the cause</w:t>
      </w:r>
    </w:p>
    <w:p>
      <w:r>
        <w:t>The most damaging habit in warehouse recordkeeping is also the most understandable: the count disagrees with the system, month-end is close, so somebody keys the balance to match the shelf and moves on.</w:t>
      </w:r>
    </w:p>
    <w:p>
      <w:r>
        <w:t>Understandable, and precisely how losses hide.</w:t>
      </w:r>
    </w:p>
    <w:p>
      <w:r>
        <w:t>A stock adjustment is an authorised correction made to reflect verified changes. It is the conclusion of an investigation, never a shortcut around one. When records are forced to agree without a cause being found, three things happen.</w:t>
      </w:r>
    </w:p>
    <w:p>
      <w:r>
        <w:t>1. The real cause survives. The mis-keyed transfer, the receiving error or the picking fault that produced this variance will produce the next one, and the next.</w:t>
      </w:r>
    </w:p>
    <w:p>
      <w:r>
        <w:t>2. Genuine losses become invisible. Theft and damage that should surface as unexplained variances dissolve into a general pool of adjustments, where no pattern can be seen and nobody is accountable.</w:t>
      </w:r>
    </w:p>
    <w:p>
      <w:r>
        <w:t>3. The audit trail testifies against the practice. A chronological record of transactions and changes shows plainly a balance corrected repeatedly, without recorded reasons, by the same user on the last day of each month. Auditors read exactly that pattern, and it changes the question from why this stock is short to who is hiding what.</w:t>
      </w:r>
    </w:p>
    <w:p>
      <w:r>
        <w:t>The warning has a mirror image. After an honest investigation has exhausted the trail, refusing to adjust is also wrong: records that permanently disagree with reality undermine trust in every figure the warehouse produces. Adjust, then, with the reason stated, with the authoriser's approval recorded, and with the cause corrected or named as unresolved and watched.</w:t>
      </w:r>
    </w:p>
    <w:p>
      <w:r>
        <w:t>Remember too that recurring small variances on the same item deserve as much attention as one large variance. The small ones are the ones nobody investigates.</w:t>
      </w:r>
    </w:p>
    <w:p>
      <w:pPr>
        <w:keepNext/>
      </w:pPr>
      <w:r>
        <w:rPr>
          <w:b/>
          <w:color w:val="2E4B8C"/>
          <w:sz w:val="18"/>
        </w:rPr>
        <w:t>IMPORTANT NOTE</w:t>
      </w:r>
    </w:p>
    <w:p>
      <w:pPr>
        <w:pStyle w:val="Heading3"/>
      </w:pPr>
      <w:r>
        <w:t>The count is only as good as the discipline between counts</w:t>
      </w:r>
    </w:p>
    <w:p>
      <w:r>
        <w:t>A stock count captures one moment. Its value depends almost entirely on what happened before the counters arrived.</w:t>
      </w:r>
    </w:p>
    <w:p>
      <w:r>
        <w:t>If documents lag reality, with receipts keyed at the end of the week from memory, transfers walked but never posted, and dispatch paperwork completed days after the event, the perpetual record is already fiction before counting begins. The count will then find variances that are not mysteries at all, merely unposted movements, and the business will adjust its records to explain a chaos of its own making.</w:t>
      </w:r>
    </w:p>
    <w:p>
      <w:r>
        <w:t>Practices that make counts meaningful:</w:t>
      </w:r>
    </w:p>
    <w:p>
      <w:r>
        <w:t>1. Post at the moment of movement, against the document that caused it.</w:t>
      </w:r>
    </w:p>
    <w:p>
      <w:r>
        <w:t>2. Freeze or segregate during the count. Goods arriving during a wall-to-wall count are held in a marked area, never mixed into stock that has been counted.</w:t>
      </w:r>
    </w:p>
    <w:p>
      <w:r>
        <w:t>3. Count labelled, tidy locations. Goods without labels, or sitting in places the system does not know about, cannot be counted reliably by anyone.</w:t>
      </w:r>
    </w:p>
    <w:p>
      <w:r>
        <w:t>4. Allow no informal borrowing. Taking cartons from one location to cover a short pick elsewhere, without a transfer note, manufactures two discrepancies to save one trip.</w:t>
      </w:r>
    </w:p>
    <w:p>
      <w:r>
        <w:t>The same discipline underwrites cycle counting. Its diagnostic value depends entirely on being able to trace a variance through documents that exist. A business that counts once a year but tolerates undocumented movement between counts has not verified its records; it has photographed its chaos at high resolution.</w:t>
      </w:r>
    </w:p>
    <w:p>
      <w:pPr>
        <w:keepNext/>
      </w:pPr>
      <w:r>
        <w:rPr>
          <w:b/>
          <w:color w:val="2E4B8C"/>
          <w:sz w:val="18"/>
        </w:rPr>
        <w:t>IMPORTANT NOTE</w:t>
      </w:r>
    </w:p>
    <w:p>
      <w:pPr>
        <w:pStyle w:val="Heading3"/>
      </w:pPr>
      <w:r>
        <w:t>Unit of measure: the quietest way to lose stock</w:t>
      </w:r>
    </w:p>
    <w:p>
      <w:r>
        <w:t>Records count numbers; shelves hold things. The unit of measure is the translation between the two, and it is where quiet losses live.</w:t>
      </w:r>
    </w:p>
    <w:p>
      <w:r>
        <w:t>One pallet of a bottled product may hold 60 cartons, and one carton 24 bottles, giving 1,440 bottles to a pallet. These conversions are illustrative, but their consequence is not: if a receipt is keyed in bottles and a later issue is posted in cartons, the record keeps perfect arithmetic while the units underneath it are mixed. A single unit slip at pallet scale makes thousands of bottles appear or vanish on paper, with no physical event behind them at all.</w:t>
      </w:r>
    </w:p>
    <w:p>
      <w:r>
        <w:t>The rules that prevent it are simple.</w:t>
      </w:r>
    </w:p>
    <w:p>
      <w:r>
        <w:t>1. One agreed unit of measure per stock record, chosen deliberately, normally the unit in which the item is issued.</w:t>
      </w:r>
    </w:p>
    <w:p>
      <w:r>
        <w:t>2. Every document states the unit beside every quantity: the GRN, the transfer note, the pick list and the count sheet.</w:t>
      </w:r>
    </w:p>
    <w:p>
      <w:r>
        <w:t>3. Conversions are printed on the documents, one pallet equals 60 cartons, so that receiving counts in the unit the record expects.</w:t>
      </w:r>
    </w:p>
    <w:p>
      <w:r>
        <w:t>4. Count sheets carry the unit, and counters count in it.</w:t>
      </w:r>
    </w:p>
    <w:p>
      <w:r>
        <w:t>Unit-of-measure confusion is called the quietest loss because nothing about it looks dramatic. Totals stay plausible, no dramatic disappearance triggers an alarm, and small slips at carton scale pass for ordinary shrinkage for years. When a variance refuses to trace to any movement, check the units before blaming the staff: a mixed unit is a record-keeping fault, and it is found in the documents, not on the shelf.</w:t>
      </w:r>
    </w:p>
    <w:p>
      <w:pPr>
        <w:pStyle w:val="Heading2"/>
      </w:pPr>
      <w:r>
        <w:t>Practice questions (Lesson Checks)</w:t>
      </w:r>
    </w:p>
    <w:p>
      <w:r>
        <w:rPr>
          <w:b/>
        </w:rPr>
        <w:t>Practice Question 1</w:t>
      </w:r>
    </w:p>
    <w:p>
      <w:r>
        <w:t>A warehouse supervisor in Takoradi counts a storage location and finds 96 cartons on the shelf where the stock record shows a balance of 101. Month-end is two days away.</w:t>
      </w:r>
    </w:p>
    <w:p>
      <w:r>
        <w:t>Which action best describes correct professional practice?</w:t>
      </w:r>
    </w:p>
    <w:p>
      <w:pPr>
        <w:ind w:left="360"/>
      </w:pPr>
      <w:r>
        <w:t>1. Key the record down to 96 so the balance matches the shelf, because the physical count is always the more reliable figure.</w:t>
      </w:r>
    </w:p>
    <w:p>
      <w:pPr>
        <w:ind w:left="360"/>
      </w:pPr>
      <w:r>
        <w:t>2. Post a stock adjustment of five cartons to damage, since damage is the most common cause of differences between records and shelves.</w:t>
      </w:r>
    </w:p>
    <w:p>
      <w:pPr>
        <w:ind w:left="360"/>
      </w:pPr>
      <w:r>
        <w:t>3. Recount the location, trace the receipts, issues and transfers since the last verified balance, and adjust the record with approval only once the difference has been investigated. ✓</w:t>
      </w:r>
    </w:p>
    <w:p>
      <w:pPr>
        <w:ind w:left="360"/>
      </w:pPr>
      <w:r>
        <w:t>4. Leave the record unchanged, because differences of five cartons or fewer are too small to affect the business.</w:t>
      </w:r>
    </w:p>
    <w:p>
      <w:r>
        <w:rPr>
          <w:b/>
        </w:rPr>
        <w:t>Correct answer: Answer 3</w:t>
      </w:r>
    </w:p>
    <w:p>
      <w:r>
        <w:rPr>
          <w:b/>
          <w:i/>
        </w:rPr>
        <w:t>Explanation</w:t>
      </w:r>
    </w:p>
    <w:p>
      <w:r>
        <w:t>The correct answer is Answer 3.</w:t>
      </w:r>
    </w:p>
    <w:p>
      <w:r>
        <w:t>Stock reconciliation is a procedure: compare, recount, trace the movements through their documents, then adjust with a stated reason and an authoriser's approval, and fix the cause. The recount comes first because many variances turn out to be counting errors. The trace comes next because a variance that can be followed through GRNs, pick lists, transfer notes and damage reports usually explains itself, as the Kumasi worked example showed.</w:t>
      </w:r>
    </w:p>
    <w:p>
      <w:r>
        <w:t>Answer 1 is the habit this lesson exists to dismantle: forcing the record to match the shelf buries the cause, manufactures a phantom variance at whatever location the real error sits, and teaches the audit trail to testify against the warehouse. Answer 2 skips investigation and invents a cause; posting an adjustment to damage without a damage report or evidence is adjustment by guesswork. Answer 4 ignores the lesson's warning that small variances matter: small recurring differences, quietly tolerated, have cost businesses more than single dramatic ones, because nobody investigates what looks trivial.</w:t>
      </w:r>
    </w:p>
    <w:p>
      <w:r>
        <w:t>The takeaway: a variance is a question, not a verdict. Investigate before adjusting, and only adjust with authorisation.</w:t>
      </w:r>
    </w:p>
    <w:p>
      <w:r>
        <w:rPr>
          <w:b/>
        </w:rPr>
        <w:t>Practice Question 2</w:t>
      </w:r>
    </w:p>
    <w:p>
      <w:r>
        <w:t>A buyer's accounts office receives a supplier's invoice for 120 cartons. The purchase order was for 120 cartons, but the warehouse raised the goods received note for 100 cartons, and the delivery note returned from the dock carries a shortage remark countersigned by the driver.</w:t>
      </w:r>
    </w:p>
    <w:p>
      <w:r>
        <w:t>Which statement best describes what should happen?</w:t>
      </w:r>
    </w:p>
    <w:p>
      <w:pPr>
        <w:ind w:left="360"/>
      </w:pPr>
      <w:r>
        <w:t>1. The invoice should be paid in full, because the purchase order and the supplier's invoice agree on the quantity of 120 cartons.</w:t>
      </w:r>
    </w:p>
    <w:p>
      <w:pPr>
        <w:ind w:left="360"/>
      </w:pPr>
      <w:r>
        <w:t>2. Payment should be held while the difference is investigated, and the goods received note with the signed delivery note are the company's evidence that only 100 cartons were actually received. ✓</w:t>
      </w:r>
    </w:p>
    <w:p>
      <w:pPr>
        <w:ind w:left="360"/>
      </w:pPr>
      <w:r>
        <w:t>3. The entire delivery should be returned to the supplier, because quantities that do not match the invoice make the whole consignment unacceptable.</w:t>
      </w:r>
    </w:p>
    <w:p>
      <w:pPr>
        <w:ind w:left="360"/>
      </w:pPr>
      <w:r>
        <w:t>4. The invoice should be quietly paid for 100 cartons without contacting the supplier, because the warehouse count is always the correct figure.</w:t>
      </w:r>
    </w:p>
    <w:p>
      <w:r>
        <w:rPr>
          <w:b/>
        </w:rPr>
        <w:t>Correct answer: Answer 2</w:t>
      </w:r>
    </w:p>
    <w:p>
      <w:r>
        <w:rPr>
          <w:b/>
          <w:i/>
        </w:rPr>
        <w:t>Explanation</w:t>
      </w:r>
    </w:p>
    <w:p>
      <w:r>
        <w:t>The correct answer is Answer 2.</w:t>
      </w:r>
    </w:p>
    <w:p>
      <w:r>
        <w:t>The three-way match compares the purchase order, the goods received note and the invoice, and payment is released only when the three agree. Here they do not: the order says 120, the receipt says 100, the invoice says 120. Payment is therefore held while the discrepancy is investigated, and the warehouse paperwork decides the case: the GRN is the verified record of what was received, and the delivery note countersigned at the dock proves the shortage was noted before the truck left, as the Accra worked example showed.</w:t>
      </w:r>
    </w:p>
    <w:p>
      <w:r>
        <w:t>Answer 1 pays against a promise. The purchase order and the invoice agreeing proves only that the supplier billed what was ordered; the GRN, not the order, is the evidence of what arrived, and paying 120 would mean paying for 20 cartons never received. Answer 3 overreacts: 100 correct cartons are 100 cartons of value, and the remedy is resolution of the shortage, not rejection of the delivery. Answer 4 reaches the right quantity by the wrong road, skipping the investigation and the supplier's right to check its own records, which is how evidence becomes a long argument instead of a quick settlement.</w:t>
      </w:r>
    </w:p>
    <w:p>
      <w:r>
        <w:t>The takeaway: warehouse paperwork is the company's evidence at the payment gate.</w:t>
      </w:r>
    </w:p>
    <w:p>
      <w:r>
        <w:rPr>
          <w:b/>
        </w:rPr>
        <w:t>Practice Question 3</w:t>
      </w:r>
    </w:p>
    <w:p>
      <w:r>
        <w:t>The owner of a spare-parts store asks his team why they should count their highest-value items every month when the entire store is already counted once a year at the annual stocktake.</w:t>
      </w:r>
    </w:p>
    <w:p>
      <w:r>
        <w:t>Which option best answers him?</w:t>
      </w:r>
    </w:p>
    <w:p>
      <w:pPr>
        <w:ind w:left="360"/>
      </w:pPr>
      <w:r>
        <w:t>1. Monthly counting of key items exists mainly to prove to the owner that the staff are honest, which is the true purpose of any inventory verification.</w:t>
      </w:r>
    </w:p>
    <w:p>
      <w:pPr>
        <w:ind w:left="360"/>
      </w:pPr>
      <w:r>
        <w:t>2. Cycle counting is suitable only for small stores with few items, while annual stocktaking is the method designed for stores with many thousands of lines.</w:t>
      </w:r>
    </w:p>
    <w:p>
      <w:pPr>
        <w:ind w:left="360"/>
      </w:pPr>
      <w:r>
        <w:t>3. Cycle counting replaces good documentation, because frequent counting catches every error eventually and makes recordkeeping at the moment of movement unnecessary.</w:t>
      </w:r>
    </w:p>
    <w:p>
      <w:pPr>
        <w:ind w:left="360"/>
      </w:pPr>
      <w:r>
        <w:t>4. Cycle counting counts selected items, typically the most valuable, on a continuous schedule, so errors are found and their causes fixed during the year instead of surfacing all at once at the annual count. ✓</w:t>
      </w:r>
    </w:p>
    <w:p>
      <w:r>
        <w:rPr>
          <w:b/>
        </w:rPr>
        <w:t>Correct answer: Answer 4</w:t>
      </w:r>
    </w:p>
    <w:p>
      <w:r>
        <w:rPr>
          <w:b/>
          <w:i/>
        </w:rPr>
        <w:t>Explanation</w:t>
      </w:r>
    </w:p>
    <w:p>
      <w:r>
        <w:t>The correct answer is Answer 4.</w:t>
      </w:r>
    </w:p>
    <w:p>
      <w:r>
        <w:t>Cycle counting counts selected items regularly rather than everything at once, with frequency following the ABC classification from Lesson 8.3: A items most often, B items less, C items rarely. Its advantage over the annual wall-to-wall count is timeliness. A variance found in March can still be traced through documents that are weeks old, so the cause, a receiving slip, a picking error, a mis-keyed transfer, is found and fixed while it is small, and inventory accuracy rises through the year instead of collapsing into one annual surprise, as the Rotterdam worked example showed.</w:t>
      </w:r>
    </w:p>
    <w:p>
      <w:r>
        <w:t>Answer 1 misses the point of counting entirely: verification is a diagnostic tool for processes, not an honesty test, and treating it as policing corrodes the culture it is meant to protect. Answer 2 inverts reality; cycle counting scales to any size and is at its most valuable precisely where thousands of lines make a full count impractical. Answer 3 confuses verification with recordkeeping: counting finds errors, but only documents posted at the moment of movement keep the record true between counts, and a count can only trace variances through documents that exist.</w:t>
      </w:r>
    </w:p>
    <w:p>
      <w:r>
        <w:t>The takeaway: count what matters most, most often, and treat every variance as a signal to investigate.</w:t>
      </w:r>
    </w:p>
    <w:p>
      <w:pPr>
        <w:pStyle w:val="Heading3"/>
      </w:pPr>
      <w:r>
        <w:t>Fact-check appendix (audit notes — not for entry)</w:t>
      </w:r>
    </w:p>
    <w:p>
      <w:r>
        <w:rPr>
          <w:color w:val="595959"/>
          <w:sz w:val="18"/>
        </w:rPr>
        <w:t>Definitions of warehouse documentation, goods received note, stock card, inventory ledger, stock movement, stocktaking, periodic stocktaking, cycle counting, stock reconciliation, inventory discrepancy, stock adjustment, damage report, inventory shrinkage and audit trail follow the lesson brief 8.4 key terms. — source: lesson brief 8.4, Key Terms (curriculum database).</w:t>
      </w:r>
    </w:p>
    <w:p>
      <w:r>
        <w:rPr>
          <w:color w:val="595959"/>
          <w:sz w:val="18"/>
        </w:rPr>
        <w:t>Cycle counting counts a subset of items on a continuous, rotating schedule, with A items counted most often under ABC classification, instead of counting all inventory at once; it is less disruptive than a full annual count and supports root-cause correction. — source: research sheet logistics-scm-frameworks.md, section 5 (cycle counting).</w:t>
      </w:r>
    </w:p>
    <w:p>
      <w:r>
        <w:rPr>
          <w:color w:val="595959"/>
          <w:sz w:val="18"/>
        </w:rPr>
        <w:t>ABC analysis classifies inventory items by value contribution: A items are the few items carrying most value, B items the middle band, C items the many items carrying little value; it is used to set control and count frequency. — source: research sheet logistics-scm-frameworks.md, section 5 (ABC analysis).</w:t>
      </w:r>
    </w:p>
    <w:p>
      <w:r>
        <w:rPr>
          <w:color w:val="595959"/>
          <w:sz w:val="18"/>
        </w:rPr>
        <w:t>Stock reconciliation compares system with physical stock and investigates discrepancies such as mis-picks, unrecorded moves, theft and unit-of-measure errors before records are adjusted. — source: research sheet logistics-scm-frameworks.md, section 5 (stock reconciliation).</w:t>
      </w:r>
    </w:p>
    <w:p>
      <w:r>
        <w:rPr>
          <w:color w:val="595959"/>
          <w:sz w:val="18"/>
        </w:rPr>
        <w:t>The three-way match: purchase order, goods receipt note and supplier invoice are matched for quantities and prices before payment is released, and discrepancies are investigated first. — source: research sheet logistics-scm-frameworks.md, section 3 (procurement and the order-to-receipt flow).</w:t>
      </w:r>
    </w:p>
    <w:p>
      <w:r>
        <w:rPr>
          <w:color w:val="595959"/>
          <w:sz w:val="18"/>
        </w:rPr>
        <w:t>Standard order-to-receipt flow: approved purchase requisition, purchase order, shipment, goods receipt checked against the order, supplier invoice, then payment after matching. — source: research sheet logistics-scm-frameworks.md, section 3.</w:t>
      </w:r>
    </w:p>
    <w:p>
      <w:r>
        <w:rPr>
          <w:color w:val="595959"/>
          <w:sz w:val="18"/>
        </w:rPr>
        <w:t>Core warehouse functions are receiving, put-away and storage, order picking, packing and dispatch, with returns processed as a separate reverse flow; a warehouse management system records the arrival and departure of inventory and supports location tracking. — source: research sheet logistics-scm-frameworks.md, sections 4 and 9 (warehousing; WMS).</w:t>
      </w:r>
    </w:p>
    <w:p>
      <w:r>
        <w:rPr>
          <w:color w:val="595959"/>
          <w:sz w:val="18"/>
        </w:rPr>
        <w:t>Reverse logistics is the flow of goods back toward their origin, including returns, and sits inside logistics management rather than outside it. — source: research sheet logistics-scm-frameworks.md, section 1 (core definitions).</w:t>
      </w:r>
    </w:p>
    <w:p>
      <w:r>
        <w:rPr>
          <w:color w:val="595959"/>
          <w:sz w:val="18"/>
        </w:rPr>
        <w:t>Inventory accuracy is the share of counted items or locations whose physical quantity matches the system record; it is the output measure of cycle counting. — source: research sheet logistics-scm-frameworks.md, section 7 (inventory accuracy).</w:t>
      </w:r>
    </w:p>
    <w:p>
      <w:r>
        <w:rPr>
          <w:color w:val="595959"/>
          <w:sz w:val="18"/>
        </w:rPr>
        <w:t>A delivery note signed at the dock is a record of what the carrier handed over and when; shortages and damage are noted on the delivery document at the time of receipt and countersigned before the carrier departs. — source: general business knowledge (standard warehouse and carrier practice).</w:t>
      </w:r>
    </w:p>
    <w:p>
      <w:r>
        <w:rPr>
          <w:color w:val="595959"/>
          <w:sz w:val="18"/>
        </w:rPr>
        <w:t>Wall-to-wall physical counting practice (operations freeze, everything counted including quarantine and receiving areas, variances investigated and recounted before records are adjusted) and the use of damage reports and quarantine areas are standard warehouse controls. — source: general business knowledge (standard warehouse practice).</w:t>
      </w:r>
    </w:p>
    <w:p>
      <w:r>
        <w:rPr>
          <w:color w:val="595959"/>
          <w:sz w:val="18"/>
        </w:rPr>
        <w:t>Returned goods are checked and graded before re-entering stock, with damaged returns quarantined pending write-off. — source: general business knowledge (standard warehouse practice), consistent with the lesson brief definition of damage report.</w:t>
      </w:r>
    </w:p>
    <w:p>
      <w:r>
        <w:rPr>
          <w:color w:val="595959"/>
          <w:sz w:val="18"/>
        </w:rPr>
        <w:t>All quantities, document numbers, part-number endings, conversions and dates in the worked examples (300, 100, 152, 45 and 48 cartons; 120 versus 100 cartons; part codes ending 471 and 474; one pallet equal to 60 cartons and 1,440 bottles) are illustrative for teaching purposes. — source: WRITING_SPEC.md rule 5.1.</w:t>
      </w:r>
    </w:p>
    <w:p>
      <w:pPr>
        <w:pStyle w:val="Heading1"/>
      </w:pPr>
      <w:r>
        <w:t>Module 8 Assessment — 12 questions</w:t>
      </w:r>
    </w:p>
    <w:p>
      <w:r>
        <w:rPr>
          <w:i/>
        </w:rPr>
        <w:t>Enter via the instructor portal's Configure assessment step. Green ticks mark correct answers — do not enter them; enter options as-is.</w:t>
      </w:r>
    </w:p>
    <w:p>
      <w:r>
        <w:rPr>
          <w:b/>
        </w:rPr>
        <w:t>Question 1 (tests lesson 8.1)</w:t>
      </w:r>
    </w:p>
    <w:p>
      <w:r>
        <w:rPr>
          <w:b/>
        </w:rPr>
        <w:t xml:space="preserve"> 1</w:t>
      </w:r>
    </w:p>
    <w:p>
      <w:r>
        <w:t>A distribution company is designing a new warehouse on a plot served by a single access road, so the yard and dock frontage can only sit along one side of the building. The operations manager insists on a through-flow layout, arguing that goods should always move in a straight line from one end of the building to the other.</w:t>
      </w:r>
    </w:p>
    <w:p>
      <w:r>
        <w:t>Which statement best evaluates the manager's position?</w:t>
      </w:r>
    </w:p>
    <w:p>
      <w:pPr>
        <w:ind w:left="360"/>
      </w:pPr>
      <w:r>
        <w:t>1. Through-flow is always the more efficient layout, so the company should reconstruct the site at whatever cost to provide a second frontage.</w:t>
      </w:r>
    </w:p>
    <w:p>
      <w:pPr>
        <w:ind w:left="360"/>
      </w:pPr>
      <w:r>
        <w:t>2. The site points to a U-flow layout: with receiving and dispatch on the one dock face and the zones arranged so inbound and outbound traffic never cross, one frontage serves both flows, while through-flow would require dock doors and yard access on two sides. ✓</w:t>
      </w:r>
    </w:p>
    <w:p>
      <w:pPr>
        <w:ind w:left="360"/>
      </w:pPr>
      <w:r>
        <w:t>3. A U-flow layout is impossible on a single-frontage site, because receiving and dispatch cannot share the same doors.</w:t>
      </w:r>
    </w:p>
    <w:p>
      <w:pPr>
        <w:ind w:left="360"/>
      </w:pPr>
      <w:r>
        <w:t>4. Whichever shape is chosen, formal zones are optional, because the flow of work itself keeps the goods in order.</w:t>
      </w:r>
    </w:p>
    <w:p>
      <w:r>
        <w:rPr>
          <w:b/>
        </w:rPr>
        <w:t>Correct answer: Answer 2</w:t>
      </w:r>
    </w:p>
    <w:p>
      <w:r>
        <w:rPr>
          <w:b/>
          <w:i/>
        </w:rPr>
        <w:t>Explanation</w:t>
      </w:r>
    </w:p>
    <w:p>
      <w:r>
        <w:t>The correct answer is Answer 2.</w:t>
      </w:r>
    </w:p>
    <w:p>
      <w:r>
        <w:t>The lesson's design factors put site and building shape first: the doors, the yard and the frontage decide between U-flow and through-flow before any other decision is made. Through-flow enters at one end and leaves at the opposite end, which demands dock doors on two sides with yard access at both and a building deep enough for the flow to spread out; this site, with a single access road and one possible frontage, cannot support that. U-flow is designed for exactly this constraint: receiving and dispatch share one dock face, the doors serve inbound traffic in the morning and outbound traffic in the afternoon, supervision is concentrated, and the zones across the bottom of the U keep the two flows from crossing.</w:t>
      </w:r>
    </w:p>
    <w:p>
      <w:r>
        <w:t>Answer 1 treats a layout preference as a requirement to rebuild the site; the lesson teaches fitting the shape to the land, not the land to the shape. Answer 3 is simply false: sharing doors is the defining feature of U-flow, and its workable condition is zone arrangement, not impossibility. Answer 4 removes the discipline both shapes depend on; zones arranged in the order of the work are what make either shape flow.</w:t>
      </w:r>
    </w:p>
    <w:p>
      <w:r>
        <w:t>The takeaway: the site chooses the shape, and the zoning makes the shape work.</w:t>
      </w:r>
    </w:p>
    <w:p>
      <w:r>
        <w:rPr>
          <w:b/>
        </w:rPr>
        <w:t>Question 2 (tests lesson 8.1)</w:t>
      </w:r>
    </w:p>
    <w:p>
      <w:r>
        <w:rPr>
          <w:b/>
        </w:rPr>
        <w:t xml:space="preserve"> 2</w:t>
      </w:r>
    </w:p>
    <w:p>
      <w:r>
        <w:t>The warehouse of a consumer-goods distributor in Accra is completely full: every rack position is occupied, overflow cartons are stacked in the ends of the aisles, and reserve pallets have colonised the dispatch staging area. Receiving queues on the floor awaiting locations, and orders leave later every week. The manager cites the full racks as proof of efficient space utilisation and proposes densifying further by narrowing the aisles.</w:t>
      </w:r>
    </w:p>
    <w:p>
      <w:r>
        <w:t>Which statement best diagnoses the situation?</w:t>
      </w:r>
    </w:p>
    <w:p>
      <w:pPr>
        <w:ind w:left="360"/>
      </w:pPr>
      <w:r>
        <w:t>1. The manager is right: full racks show the space is earning its keep, and narrowing the aisles will add capacity and improve performance further.</w:t>
      </w:r>
    </w:p>
    <w:p>
      <w:pPr>
        <w:ind w:left="360"/>
      </w:pPr>
      <w:r>
        <w:t>2. The constraint is equipment rather than layout; more forklifts will restore dispatch speed even through the crowded aisles and occupied staging areas.</w:t>
      </w:r>
    </w:p>
    <w:p>
      <w:pPr>
        <w:ind w:left="360"/>
      </w:pPr>
      <w:r>
        <w:t>3. Space utilisation is a balance, not a maximum: spare locations, clear aisles and staging space are part of the design, and cramming destroys the flow the space exists to serve, so the building's capacity is how much it can flow while holding. ✓</w:t>
      </w:r>
    </w:p>
    <w:p>
      <w:pPr>
        <w:ind w:left="360"/>
      </w:pPr>
      <w:r>
        <w:t>4. No operating change can help a full warehouse; the only solution is immediate relocation to a larger building.</w:t>
      </w:r>
    </w:p>
    <w:p>
      <w:r>
        <w:rPr>
          <w:b/>
        </w:rPr>
        <w:t>Correct answer: Answer 3</w:t>
      </w:r>
    </w:p>
    <w:p>
      <w:r>
        <w:rPr>
          <w:b/>
          <w:i/>
        </w:rPr>
        <w:t>Explanation</w:t>
      </w:r>
    </w:p>
    <w:p>
      <w:r>
        <w:t>The correct answer is Answer 3.</w:t>
      </w:r>
    </w:p>
    <w:p>
      <w:r>
        <w:t>The lesson's important note is direct: every square metre must earn its keep, but cramming is the worse error. Space utilisation is the effective use of available space for storage and operational activities, and it is a balance rather than a maximum. When every rack position is full, received goods have nowhere to be put away and wait on the floor, exactly as this warehouse's receiving queue shows. When aisles lose their designed width, forklifts slow and scrape; when staging areas are colonised, dispatch queues in the walkways. Each friction taxes every order while the building looks impressively full. Well-run operations plan to run high but not absolute utilisation, keeping spare locations for the day's arrivals, and the lesson closes the thought: capacity is how much the warehouse can flow while holding, not how much it can hold at a squeeze.</w:t>
      </w:r>
    </w:p>
    <w:p>
      <w:r>
        <w:t>Answer 1 embraces the misconception the note dismantles, and densifying by narrowing aisles deepens every one of the frictions described. Answer 2 adds power to congested routes; the problem is distance and blockage, not machine shortage. Answer 4 surrenders prematurely: re-slotting, clearing the aisles and protecting the staging areas routinely recover performance, as the Kumasi re-slotting example showed, before any capital question arises.</w:t>
      </w:r>
    </w:p>
    <w:p>
      <w:r>
        <w:t>The takeaway: a full warehouse is not a productive one; manage utilisation as a balance that protects flow.</w:t>
      </w:r>
    </w:p>
    <w:p>
      <w:r>
        <w:rPr>
          <w:b/>
        </w:rPr>
        <w:t>Question 3 (tests lesson 8.1)</w:t>
      </w:r>
    </w:p>
    <w:p>
      <w:r>
        <w:rPr>
          <w:b/>
        </w:rPr>
        <w:t xml:space="preserve"> 3</w:t>
      </w:r>
    </w:p>
    <w:p>
      <w:r>
        <w:t>A distribution centre near Tema plans to cross-dock a promotional load that arrives pre-allocated and labelled to individual retail stores, but the trailer reaches the receiving dock in the evening, after the outbound trailers serving those stores have already departed for their scheduled deliveries.</w:t>
      </w:r>
    </w:p>
    <w:p>
      <w:r>
        <w:t>Which statement best describes the correct handling of the load?</w:t>
      </w:r>
    </w:p>
    <w:p>
      <w:pPr>
        <w:ind w:left="360"/>
      </w:pPr>
      <w:r>
        <w:t>1. Hold the pallets on the receiving dock overnight so they can be moved straight across to the next day's trailer, preserving the cross-dock and avoiding any storage handling.</w:t>
      </w:r>
    </w:p>
    <w:p>
      <w:pPr>
        <w:ind w:left="360"/>
      </w:pPr>
      <w:r>
        <w:t>2. Put the pallets away into reserve storage and pick them for the stores' next scheduled departure, because the timing condition on which cross-docking depends has failed and put-away is now the cheaper and more reliable path. ✓</w:t>
      </w:r>
    </w:p>
    <w:p>
      <w:pPr>
        <w:ind w:left="360"/>
      </w:pPr>
      <w:r>
        <w:t>3. Load the pallets onto whichever outbound trailer departs next, whichever stores it serves, so the goods keep moving without entering storage.</w:t>
      </w:r>
    </w:p>
    <w:p>
      <w:pPr>
        <w:ind w:left="360"/>
      </w:pPr>
      <w:r>
        <w:t>4. Return the load to the supplier, because a missed departure voids the pre-allocation and the goods can no longer be delivered to the stores.</w:t>
      </w:r>
    </w:p>
    <w:p>
      <w:r>
        <w:rPr>
          <w:b/>
        </w:rPr>
        <w:t>Correct answer: Answer 2</w:t>
      </w:r>
    </w:p>
    <w:p>
      <w:r>
        <w:rPr>
          <w:b/>
          <w:i/>
        </w:rPr>
        <w:t>Explanation</w:t>
      </w:r>
    </w:p>
    <w:p>
      <w:r>
        <w:t>The correct answer is Answer 2.</w:t>
      </w:r>
    </w:p>
    <w:p>
      <w:r>
        <w:t>Cross-docking moves goods from the receiving dock directly to the shipping dock with little or no storage, and the lesson's Rotterdam example is explicit that it lives on four conditions: pre-allocation and labelling, a schedule that holds, dock capacity and labour, and information that arrives before the goods. Here the allocation information is intact, but the timing condition has broken: the outbound trailers have gone. The lesson's rule for a broken condition is that the load reverts to ordinary warehousing. Put-away into reserve and a normal pick for the stores' next scheduled departure adds handling, but it is the controlled path; the goods are recorded, located and protected while they wait.</w:t>
      </w:r>
    </w:p>
    <w:p>
      <w:r>
        <w:t>Answer 1 forces the cross-dock by camping on the dock: the pallets sit unrecorded as pickable stock, congest the receiving area and block the next delivery, and the goods still wait a day. Answer 3 keeps goods moving but sends them to the wrong stores, converting a timing miss into customer-facing misdelivery. Answer 4 discards a perfectly deliverable load; a missed evening is served by the next scheduled run, not by reversal.</w:t>
      </w:r>
    </w:p>
    <w:p>
      <w:r>
        <w:t>The takeaway: cross-docking is earned in advance by timing and information, and when either slips, the disciplined answer is put-away, not improvisation.</w:t>
      </w:r>
    </w:p>
    <w:p>
      <w:r>
        <w:rPr>
          <w:b/>
        </w:rPr>
        <w:t>Question 4 (tests lesson 8.2)</w:t>
      </w:r>
    </w:p>
    <w:p>
      <w:r>
        <w:rPr>
          <w:b/>
        </w:rPr>
        <w:t xml:space="preserve"> 4</w:t>
      </w:r>
    </w:p>
    <w:p>
      <w:r>
        <w:t>Under pressure from a queue of vehicles, a receiving officer at a branch in Takoradi signs the driver's manifest clean for 80 cartons of bottled water. At put-away the next morning, the storage team counting the goods confirms that only 74 cartons were actually delivered. All figures are illustrative for teaching purposes.</w:t>
      </w:r>
    </w:p>
    <w:p>
      <w:r>
        <w:t>Which statement best describes the branch's position and the correct response?</w:t>
      </w:r>
    </w:p>
    <w:p>
      <w:pPr>
        <w:ind w:left="360"/>
      </w:pPr>
      <w:r>
        <w:t>1. No discrepancy exists, because the signed manifest and the stock record both say 80 cartons; the branch received what its documents attest.</w:t>
      </w:r>
    </w:p>
    <w:p>
      <w:pPr>
        <w:ind w:left="360"/>
      </w:pPr>
      <w:r>
        <w:t>2. The branch should quietly reduce the stock record to 74 cartons and absorb the loss, because a clean signature cannot be contradicted and contacting the supplier would serve no purpose.</w:t>
      </w:r>
    </w:p>
    <w:p>
      <w:pPr>
        <w:ind w:left="360"/>
      </w:pPr>
      <w:r>
        <w:t>3. The branch should restate its stock record to the true count and report the shortage to the supplier immediately, with every piece of supporting evidence it can assemble, while recognising that the clean signature has already fixed the documentary evidence at 80 and the claim is therefore contested ground. ✓</w:t>
      </w:r>
    </w:p>
    <w:p>
      <w:pPr>
        <w:ind w:left="360"/>
      </w:pPr>
      <w:r>
        <w:t>4. The branch should withhold payment for its entire next delivery from this supplier until the six missing cartons are delivered.</w:t>
      </w:r>
    </w:p>
    <w:p>
      <w:r>
        <w:rPr>
          <w:b/>
        </w:rPr>
        <w:t>Correct answer: Answer 3</w:t>
      </w:r>
    </w:p>
    <w:p>
      <w:r>
        <w:rPr>
          <w:b/>
          <w:i/>
        </w:rPr>
        <w:t>Explanation</w:t>
      </w:r>
    </w:p>
    <w:p>
      <w:r>
        <w:t>The correct answer is Answer 3.</w:t>
      </w:r>
    </w:p>
    <w:p>
      <w:r>
        <w:t>The lesson's worked example of the two branches makes the position plain: the delivery note signed at the dock is the record against which every later claim is judged, and signed-then-queried is signed-then-lost. The clean signature attests 80 cartons received, so the branch's claim now argues with a signed statement the supplier also holds. The correct response is still honesty and speed: make the stock record true, report the shortage to the supplier at once, and assemble what evidence exists, the put-away count, the unloading records, any photographs, and the driver's own records. Even weakened evidence promptly presented can succeed, as Branch B's supplier eventually engaging its dispatch records shows, but the branch has lost the leverage the dock annotation would have given it.</w:t>
      </w:r>
    </w:p>
    <w:p>
      <w:r>
        <w:t>Answer 1 confuses internal consistency with truth; both documents agreeing merely repeats the same error. Answer 2 commits the second lesson's quiet keying habit: forcing the record down hides the loss, abandons any recovery, and leaves the cause invisible. Answer 4 is a disproportionate remedy unrelated to the lesson's discipline, penalising future orders for a documented failure to record at the dock.</w:t>
      </w:r>
    </w:p>
    <w:p>
      <w:r>
        <w:t>The takeaway: record the discrepancy before the signature, because the signature is the moment the evidence is fixed; after it, the truth arrives late and unarmed.</w:t>
      </w:r>
    </w:p>
    <w:p>
      <w:r>
        <w:rPr>
          <w:b/>
        </w:rPr>
        <w:t>Question 5 (tests lesson 8.2)</w:t>
      </w:r>
    </w:p>
    <w:p>
      <w:r>
        <w:rPr>
          <w:b/>
        </w:rPr>
        <w:t xml:space="preserve"> 5</w:t>
      </w:r>
    </w:p>
    <w:p>
      <w:r>
        <w:t>An online retailer's fulfilment warehouse in Accra receives customer orders continuously throughout the day. Its carrier vans depart at fixed times, 10:00, 13:00 and 16:00. The team picks each order discretely the moment it arrives, and although the shift's total picking hours are sufficient, the warehouse misses the 16:00 cut-off almost every day in a scramble of last-minute orders. All times are illustrative for teaching purposes.</w:t>
      </w:r>
    </w:p>
    <w:p>
      <w:r>
        <w:t>Which picking approach best addresses this profile?</w:t>
      </w:r>
    </w:p>
    <w:p>
      <w:pPr>
        <w:ind w:left="360"/>
      </w:pPr>
      <w:r>
        <w:t>1. Batch picking: combining many orders into single passes along the pick path, because the missed cut-off is caused by pickers walking too far between orders.</w:t>
      </w:r>
    </w:p>
    <w:p>
      <w:pPr>
        <w:ind w:left="360"/>
      </w:pPr>
      <w:r>
        <w:t>2. Zone picking: assigning pickers to fixed zones so orders travel from zone to zone, because spreading the work across zones guarantees every order finishes before its van departs.</w:t>
      </w:r>
    </w:p>
    <w:p>
      <w:pPr>
        <w:ind w:left="360"/>
      </w:pPr>
      <w:r>
        <w:t>3. Hiring additional pickers to run more discrete passes, so that every order is begun and completed the moment it arrives.</w:t>
      </w:r>
    </w:p>
    <w:p>
      <w:pPr>
        <w:ind w:left="360"/>
      </w:pPr>
      <w:r>
        <w:t>4. Wave picking: releasing orders for picking in scheduled groups aligned to the 10:00, 13:00 and 16:00 departures, so picking work lands against each cut-off instead of colliding with it. ✓</w:t>
      </w:r>
    </w:p>
    <w:p>
      <w:r>
        <w:rPr>
          <w:b/>
        </w:rPr>
        <w:t>Correct answer: Answer 4</w:t>
      </w:r>
    </w:p>
    <w:p>
      <w:r>
        <w:rPr>
          <w:b/>
          <w:i/>
        </w:rPr>
        <w:t>Explanation</w:t>
      </w:r>
    </w:p>
    <w:p>
      <w:r>
        <w:t>The correct answer is Answer 4.</w:t>
      </w:r>
    </w:p>
    <w:p>
      <w:r>
        <w:t>The lesson defines wave picking as a timing policy rather than a route: orders are released in scheduled groups aligned to departure times, carrier cut-offs or workload peaks, so the warehouse is not picking at dawn what sails at dusk, nor drowning at the carrier cut-off. This profile is its exact case: total capacity is sufficient, but arrival-order picking lets work pile up against the afternoon departure. Releasing waves aligned to the three departures spreads the day's orders so that each van's orders are complete before its cut-off, converting the daily scramble into a planned rhythm.</w:t>
      </w:r>
    </w:p>
    <w:p>
      <w:r>
        <w:t>Answer 1 reaches for the right family but the wrong tool: batch picking cuts walking when there are many small orders, yet it says nothing about when work is released, so the 16:00 pile-up survives. Answer 2 overclaims what zones do; zone picking organises travel in large buildings with long pick faces and adds handoff coordination, and no zone design guarantees completion against a clock. Answer 3 buys more labour to solve a scheduling problem, and arrival-order discrete picking would still bunch work against the final cut-off.</w:t>
      </w:r>
    </w:p>
    <w:p>
      <w:r>
        <w:t>The takeaway: when the binding constraint is the departure schedule rather than travel or labour, wave the orders to the clock.</w:t>
      </w:r>
    </w:p>
    <w:p>
      <w:r>
        <w:rPr>
          <w:b/>
        </w:rPr>
        <w:t>Question 6 (tests lesson 8.2)</w:t>
      </w:r>
    </w:p>
    <w:p>
      <w:r>
        <w:rPr>
          <w:b/>
        </w:rPr>
        <w:t xml:space="preserve"> 6</w:t>
      </w:r>
    </w:p>
    <w:p>
      <w:r>
        <w:t>A warehouse receives a delivery of 40 cartons of fruit juice. Six cartons are crushed and leaking, and the consignment has arrived without its delivery note, so the paperwork is incomplete. A supervisor wants to put the 34 sound cartons straight into stock so they can be sold. All figures are illustrative for teaching purposes.</w:t>
      </w:r>
    </w:p>
    <w:p>
      <w:r>
        <w:t>Which statement best describes the correct disposition of the consignment?</w:t>
      </w:r>
    </w:p>
    <w:p>
      <w:pPr>
        <w:ind w:left="360"/>
      </w:pPr>
      <w:r>
        <w:t>1. Record the arrival, move the consignment to the quarantine area, keep it physically and in the system apart from available stock, and resolve the damage assessment and the missing documentation before any of the goods become saleable stock. ✓</w:t>
      </w:r>
    </w:p>
    <w:p>
      <w:pPr>
        <w:ind w:left="360"/>
      </w:pPr>
      <w:r>
        <w:t>2. Put the 34 sound cartons away into stock and quarantine only the 6 damaged ones, because damage to part of a delivery does not affect the acceptability of the rest.</w:t>
      </w:r>
    </w:p>
    <w:p>
      <w:pPr>
        <w:ind w:left="360"/>
      </w:pPr>
      <w:r>
        <w:t>3. Cross-dock the sound cartons directly to a waiting customer order, since goods that leave the same day never need to pass through quarantine.</w:t>
      </w:r>
    </w:p>
    <w:p>
      <w:pPr>
        <w:ind w:left="360"/>
      </w:pPr>
      <w:r>
        <w:t>4. Refuse the delivery and return all 40 cartons to the supplier without recording them, so the incomplete paperwork never enters the warehouse's records at all.</w:t>
      </w:r>
    </w:p>
    <w:p>
      <w:r>
        <w:rPr>
          <w:b/>
        </w:rPr>
        <w:t>Correct answer: Answer 1</w:t>
      </w:r>
    </w:p>
    <w:p>
      <w:r>
        <w:rPr>
          <w:b/>
          <w:i/>
        </w:rPr>
        <w:t>Explanation</w:t>
      </w:r>
    </w:p>
    <w:p>
      <w:r>
        <w:t>The correct answer is Answer 1.</w:t>
      </w:r>
    </w:p>
    <w:p>
      <w:r>
        <w:t>The lesson's three doors at the dock are put away, cross-docking and quarantine, and this consignment qualifies for the third door twice over: damaged items and deliveries with incomplete documentation both go to a separate quarantine area, kept apart physically and in the system, until the question is resolved. Quarantined stock is not available stock; mixing the two is how a warehouse sells goods it should have rejected, or ships goods whose status nobody has verified. Recording the arrival and holding the consignment preserves the evidence, keeps the receiving area moving, and lets the damage assessment and the paperwork query run their course before anything is accepted.</w:t>
      </w:r>
    </w:p>
    <w:p>
      <w:r>
        <w:t>Answer 2 splits the consignment on a physical criterion alone, but the missing delivery note queries the whole delivery, not six cartons, and the lesson names incomplete documentation itself as a ground for quarantine. Answer 3 misapplies cross-docking, which suits goods already verified and pre-allocated, not an unaccepted delivery with a live condition query. Answer 4 destroys the record; the receiving discipline is to record what actually happened, and an unrecorded return surrenders the evidence the company needs for the claim.</w:t>
      </w:r>
    </w:p>
    <w:p>
      <w:r>
        <w:t>The takeaway: goods that cannot yet be accepted are not rejected or rushed out; they are recorded, quarantined and resolved.</w:t>
      </w:r>
    </w:p>
    <w:p>
      <w:r>
        <w:rPr>
          <w:b/>
        </w:rPr>
        <w:t>Question 7 (tests lesson 8.3)</w:t>
      </w:r>
    </w:p>
    <w:p>
      <w:r>
        <w:rPr>
          <w:b/>
        </w:rPr>
        <w:t xml:space="preserve"> 7</w:t>
      </w:r>
    </w:p>
    <w:p>
      <w:r>
        <w:t>The dispensary of a clinic in Tamale uses about 30 cartons of a common medicine in a typical month. In January it receives Batch P, 120 cartons, expiring in March of the following year. In February it receives Batch Q, 60 cartons bought at a discount from a short-dated clearance, expiring at the end of June this year. All figures are illustrative for teaching purposes. The storekeeper, following the arrival order, begins issuing Batch P.</w:t>
      </w:r>
    </w:p>
    <w:p>
      <w:r>
        <w:t>Which statement best identifies the correct issue order and the risk in the storekeeper's approach?</w:t>
      </w:r>
    </w:p>
    <w:p>
      <w:pPr>
        <w:ind w:left="360"/>
      </w:pPr>
      <w:r>
        <w:t>1. The storekeeper is correct: for goods with expiry dates the first batch received must still be issued first, and arrival order is the standing rule whatever the dates say.</w:t>
      </w:r>
    </w:p>
    <w:p>
      <w:pPr>
        <w:ind w:left="360"/>
      </w:pPr>
      <w:r>
        <w:t>2. The dispensary should issue Batch Q first under the first-expired, first-out rule: at 30 cartons a month it is exhausted by the end of March, three months clear of its June expiry, whereas under arrival order it would wait until May and have exactly the two months of May and June to move 60 cartons, with no slack for a single soft month. ✓</w:t>
      </w:r>
    </w:p>
    <w:p>
      <w:pPr>
        <w:ind w:left="360"/>
      </w:pPr>
      <w:r>
        <w:t>3. The dispensary should issue from Batch P first because it is the larger batch, and larger batches should always be cleared before smaller ones.</w:t>
      </w:r>
    </w:p>
    <w:p>
      <w:pPr>
        <w:ind w:left="360"/>
      </w:pPr>
      <w:r>
        <w:t>4. The order does not matter, because both batches are within date and neither will expire while in use.</w:t>
      </w:r>
    </w:p>
    <w:p>
      <w:r>
        <w:rPr>
          <w:b/>
        </w:rPr>
        <w:t>Correct answer: Answer 2</w:t>
      </w:r>
    </w:p>
    <w:p>
      <w:r>
        <w:rPr>
          <w:b/>
          <w:i/>
        </w:rPr>
        <w:t>Explanation</w:t>
      </w:r>
    </w:p>
    <w:p>
      <w:r>
        <w:t>The correct answer is Answer 2.</w:t>
      </w:r>
    </w:p>
    <w:p>
      <w:r>
        <w:t>The medicine carries expiry dates, so the first-expired, first-out rule governs and the arrival order is the wrong master. The arithmetic shows why the divergence matters here. Under FEFO, Batch Q is issued from February and its 60 cartons cover two months, finishing at the end of March, a full three months before its end-of-June expiry; Batch P then runs comfortably towards its far later date. Under the storekeeper's arrival order, Batch P's 120 cartons occupy January to April, and Batch Q is left with May and June, precisely 60 cartons of demand, to clear its 60 cartons: zero slack. One slow month of dispensing strands short-dated medicine on the shelf, which is the write-off, disposal and safety risk the lesson's FEFO rule and monthly expiry sweep exist to prevent.</w:t>
      </w:r>
    </w:p>
    <w:p>
      <w:r>
        <w:t>Answer 1 states the misconception the lesson dismantles: arrival order governs only where no expiry date does. Answer 3 invents a quantity rule that no rotation discipline recognises; batch size says nothing about which units expire first. Answer 4 ignores that within-date is not enough, because the question is which batch is left exposed as its date approaches.</w:t>
      </w:r>
    </w:p>
    <w:p>
      <w:r>
        <w:t>The takeaway: when goods carry dates, the expiry date orders the shelf, and the earlier arrival waits its turn.</w:t>
      </w:r>
    </w:p>
    <w:p>
      <w:r>
        <w:rPr>
          <w:b/>
        </w:rPr>
        <w:t>Question 8 (tests lesson 8.3)</w:t>
      </w:r>
    </w:p>
    <w:p>
      <w:r>
        <w:rPr>
          <w:b/>
        </w:rPr>
        <w:t xml:space="preserve"> 8</w:t>
      </w:r>
    </w:p>
    <w:p>
      <w:r>
        <w:t>A trader in Cape Coast sells about 45 bags of sugar in a typical week. The supplier needs three weeks from the placing of an order to delivery. The trader has chosen a safety stock of 60 bags to protect against unusually heavy weeks and late trucks. All figures are illustrative for teaching purposes.</w:t>
      </w:r>
    </w:p>
    <w:p>
      <w:r>
        <w:t>At which recorded stock level should the trader place the next order, and why?</w:t>
      </w:r>
    </w:p>
    <w:p>
      <w:pPr>
        <w:ind w:left="360"/>
      </w:pPr>
      <w:r>
        <w:t>1. At 135 bags, because that covers the demand expected during the three-week lead time.</w:t>
      </w:r>
    </w:p>
    <w:p>
      <w:pPr>
        <w:ind w:left="360"/>
      </w:pPr>
      <w:r>
        <w:t>2. At 255 bags, because the safety stock must be added to the lead-time demand twice, once for demand risk and once for supply delay.</w:t>
      </w:r>
    </w:p>
    <w:p>
      <w:pPr>
        <w:ind w:left="360"/>
      </w:pPr>
      <w:r>
        <w:t>3. At 195 bags, because that is the 135 bags of expected lead-time demand, 45 a week for three weeks, plus the 60-bag safety stock chosen for the service level. ✓</w:t>
      </w:r>
    </w:p>
    <w:p>
      <w:pPr>
        <w:ind w:left="360"/>
      </w:pPr>
      <w:r>
        <w:t>4. At 60 bags, because the safety stock alone is the level at which the shelf can no longer protect the business.</w:t>
      </w:r>
    </w:p>
    <w:p>
      <w:r>
        <w:rPr>
          <w:b/>
        </w:rPr>
        <w:t>Correct answer: Answer 3</w:t>
      </w:r>
    </w:p>
    <w:p>
      <w:r>
        <w:rPr>
          <w:b/>
          <w:i/>
        </w:rPr>
        <w:t>Explanation</w:t>
      </w:r>
    </w:p>
    <w:p>
      <w:r>
        <w:t>The correct answer is Answer 3.</w:t>
      </w:r>
    </w:p>
    <w:p>
      <w:r>
        <w:t>The reorder point is the expected demand during the lead time plus the safety stock. The lead-time demand is 45 bags a week across the three-week lead time, which is 135 bags, and adding the chosen 60-bag buffer gives a trigger of 195 bags. When the recorded stock falls to that level the order is placed, so the shelf, buffer included, carries the trader through the three weeks even if a week runs warm or the truck runs late. Ordering earlier than 195 piles stock that is not needed; ordering later gambles the buffer on nothing going wrong.</w:t>
      </w:r>
    </w:p>
    <w:p>
      <w:r>
        <w:t>Answer 1 is the attractive half-answer: 135 bags covers only the average lead-time demand, so the first heavy week or delayed delivery stocks the trader out, which is precisely the failure safety stock exists to prevent. Answer 2 doubles the buffer without a decision to raise the service level; the lesson teaches that the buffer is chosen once, deliberately, and added once, and that pushing protection higher costs disproportionately more. Answer 4 orders at the buffer line itself, which would exhaust even the safety stock before the delivery arrives.</w:t>
      </w:r>
    </w:p>
    <w:p>
      <w:r>
        <w:t>The takeaway: the trigger fires at lead-time demand plus the chosen buffer, once, and both inputs are reviewed when demand, lead times or service ambitions move.</w:t>
      </w:r>
    </w:p>
    <w:p>
      <w:r>
        <w:rPr>
          <w:b/>
        </w:rPr>
        <w:t>Question 9 (tests lesson 8.3)</w:t>
      </w:r>
    </w:p>
    <w:p>
      <w:r>
        <w:rPr>
          <w:b/>
        </w:rPr>
        <w:t xml:space="preserve"> 9</w:t>
      </w:r>
    </w:p>
    <w:p>
      <w:r>
        <w:t>At a year-end review, the owner of a distribution business reports that the company buys well: order quantities and timing decisions have matched demand closely all year. Yet the sales team has repeatedly confirmed orders the warehouse could not fill, and several shortages surfaced only when the annual count was taken months after they began.</w:t>
      </w:r>
    </w:p>
    <w:p>
      <w:r>
        <w:t>Which statement best diagnoses the business in the lesson's terms?</w:t>
      </w:r>
    </w:p>
    <w:p>
      <w:pPr>
        <w:ind w:left="360"/>
      </w:pPr>
      <w:r>
        <w:t>1. The company's inventory management is sound but its inventory control is weak: management decides how much to hold and when to buy, while control is the tracking, safeguarding and record-accuracy discipline, and decisions that rest on records which do not match the shelf are decisions on fiction. ✓</w:t>
      </w:r>
    </w:p>
    <w:p>
      <w:pPr>
        <w:ind w:left="360"/>
      </w:pPr>
      <w:r>
        <w:t>2. Management and control are the same discipline, so both have failed together and the purchasing judgement is as weak as the records.</w:t>
      </w:r>
    </w:p>
    <w:p>
      <w:pPr>
        <w:ind w:left="360"/>
      </w:pPr>
      <w:r>
        <w:t>3. The company's real problem is overstocking, because goods that cannot be found on the shelf are proof that too much stock is held.</w:t>
      </w:r>
    </w:p>
    <w:p>
      <w:pPr>
        <w:ind w:left="360"/>
      </w:pPr>
      <w:r>
        <w:t>4. The weakness is that only one stocktake is taken per year; hiring counters to run the annual count more than once will keep the records true.</w:t>
      </w:r>
    </w:p>
    <w:p>
      <w:r>
        <w:rPr>
          <w:b/>
        </w:rPr>
        <w:t>Correct answer: Answer 1</w:t>
      </w:r>
    </w:p>
    <w:p>
      <w:r>
        <w:rPr>
          <w:b/>
          <w:i/>
        </w:rPr>
        <w:t>Explanation</w:t>
      </w:r>
    </w:p>
    <w:p>
      <w:r>
        <w:t>The correct answer is Answer 1.</w:t>
      </w:r>
    </w:p>
    <w:p>
      <w:r>
        <w:t>The lesson opens by separating two terms beginners merge. Inventory management is the planning, monitoring and control of inventory to maintain availability and minimise cost: the managerial questions of how much, how much to buy, and when. Inventory control is the procedures and systems used to track, safeguard and maintain accurate records of stock: the operational discipline of counting what arrives, recording what leaves and keeping book and shelf in agreement. This business answers the managerial questions well and neglects the discipline that makes those answers stand on anything. Promises are made against records that overstate the shelf, so the company sells goods it does not have, and discrepancies grow silently between counts, which is why the losses surfaced cold at the annual count.</w:t>
      </w:r>
    </w:p>
    <w:p>
      <w:r>
        <w:t>Answer 2 erases the distinction the lesson exists to teach; strong purchasing judgement with weak control is exactly the combination the lesson describes as deciding on fiction. Answer 3 misreads the symptom: stock that cannot be found or promised is a record and control failure, not evidence of excess quantity. Answer 4 treats control as a counting event; counting tests the records, but control is built from the documents and movements made every day between counts.</w:t>
      </w:r>
    </w:p>
    <w:p>
      <w:r>
        <w:t>The takeaway: management decides, control makes the records true enough for the decisions to stand on, and the business needs both.</w:t>
      </w:r>
    </w:p>
    <w:p>
      <w:r>
        <w:rPr>
          <w:b/>
        </w:rPr>
        <w:t>Question 10 (tests lesson 8.4)</w:t>
      </w:r>
    </w:p>
    <w:p>
      <w:r>
        <w:rPr>
          <w:b/>
        </w:rPr>
        <w:t xml:space="preserve"> 10</w:t>
      </w:r>
    </w:p>
    <w:p>
      <w:r>
        <w:t>A wholesaler's stock record for a bottled product is kept in cartons, and one carton holds 24 bottles. A delivery of 30 cartons arrives, and the receiving clerk, counting in bottles, keys 720 into the record. Issues continue to be posted in cartons. Weeks later a count finds the shelf holding far less than the record claims, and the variance cannot be traced to any movement. All figures are illustrative for teaching purposes.</w:t>
      </w:r>
    </w:p>
    <w:p>
      <w:r>
        <w:t>Which statement best identifies the cause and the discipline that prevents it?</w:t>
      </w:r>
    </w:p>
    <w:p>
      <w:pPr>
        <w:ind w:left="360"/>
      </w:pPr>
      <w:r>
        <w:t>1. Pilferage: stock has been leaving without a document, which is why the shelf holds less than the record.</w:t>
      </w:r>
    </w:p>
    <w:p>
      <w:pPr>
        <w:ind w:left="360"/>
      </w:pPr>
      <w:r>
        <w:t>2. Unrecorded internal transfers: pallets have been walked between locations without transfer notes, so the stock exists but the system is looking in the wrong place.</w:t>
      </w:r>
    </w:p>
    <w:p>
      <w:pPr>
        <w:ind w:left="360"/>
      </w:pPr>
      <w:r>
        <w:t>3. A counting error at the stocktake, since the record kept perfect arithmetic and the shelf is the only figure that could be wrong.</w:t>
      </w:r>
    </w:p>
    <w:p>
      <w:pPr>
        <w:ind w:left="360"/>
      </w:pPr>
      <w:r>
        <w:t>4. Unit-of-measure confusion: the record kept perfect arithmetic while the units underneath it were mixed, so the units, not the staff, must be checked first, with one agreed unit per record, the unit stated on every document, and conversions printed for receiving. ✓</w:t>
      </w:r>
    </w:p>
    <w:p>
      <w:r>
        <w:rPr>
          <w:b/>
        </w:rPr>
        <w:t>Correct answer: Answer 4</w:t>
      </w:r>
    </w:p>
    <w:p>
      <w:r>
        <w:rPr>
          <w:b/>
          <w:i/>
        </w:rPr>
        <w:t>Explanation</w:t>
      </w:r>
    </w:p>
    <w:p>
      <w:r>
        <w:t>The correct answer is Answer 4.</w:t>
      </w:r>
    </w:p>
    <w:p>
      <w:r>
        <w:t>The lesson's important note calls unit-of-measure confusion the quietest way to lose stock, and this is its exact signature. Records count numbers while shelves hold things, and the unit of measure is the translation between them. Keying 720 bottles into a record kept in cartons overstated the receipt by 690 cartons on paper, and because every later issue was posted correctly in cartons, the arithmetic stayed internally perfect while the units underneath remained mixed. The result is a loss or surplus far larger than any physical event, which traces to nothing, which is why the lesson's rule is to check the units before blaming the staff: a mixed unit is a record-keeping fault, found in the documents, not on the shelf. The prevention is the note's rule set: one agreed unit per stock record, the unit stated beside every quantity on the GRN, transfer notes, pick lists and count sheets, and conversions printed so receiving counts in the unit the record expects.</w:t>
      </w:r>
    </w:p>
    <w:p>
      <w:r>
        <w:t>Answer 1 invents a culprit the pattern does not support; theft leaves no paper surplus of this scale. Answer 2 mislocates stock rather than overstatement, and the variance here is in total, not between locations. Answer 3 reasons from the record's neatness, but neat arithmetic is precisely the trap.</w:t>
      </w:r>
    </w:p>
    <w:p>
      <w:r>
        <w:t>The takeaway: when a variance refuses to trace, interrogate the units before the people.</w:t>
      </w:r>
    </w:p>
    <w:p>
      <w:r>
        <w:rPr>
          <w:b/>
        </w:rPr>
        <w:t>Question 11 (tests lesson 8.4)</w:t>
      </w:r>
    </w:p>
    <w:p>
      <w:r>
        <w:rPr>
          <w:b/>
        </w:rPr>
        <w:t xml:space="preserve"> 11</w:t>
      </w:r>
    </w:p>
    <w:p>
      <w:r>
        <w:t>A wholesaler issues a purchase order for 90 cartons of detergent. The supplier delivers 105 cartons; the delivery note says 105, the dock counts 105 and notes the excess, and the goods received note is raised for 105. A week later the supplier's invoice arrives for 105 cartons. All figures are illustrative for teaching purposes.</w:t>
      </w:r>
    </w:p>
    <w:p>
      <w:r>
        <w:t>Which statement best describes what should happen?</w:t>
      </w:r>
    </w:p>
    <w:p>
      <w:pPr>
        <w:ind w:left="360"/>
      </w:pPr>
      <w:r>
        <w:t>1. The invoice should be paid in full for 105, because the goods received note and the invoice agree on the quantity actually delivered and counted.</w:t>
      </w:r>
    </w:p>
    <w:p>
      <w:pPr>
        <w:ind w:left="360"/>
      </w:pPr>
      <w:r>
        <w:t>2. Payment should be held while the difference is investigated with the supplier, because the three-way match requires the purchase order, the goods received note and the invoice to agree, and the documents must be brought into agreement, by amending the order or resolving the excess, before payment is released. ✓</w:t>
      </w:r>
    </w:p>
    <w:p>
      <w:pPr>
        <w:ind w:left="360"/>
      </w:pPr>
      <w:r>
        <w:t>3. The invoice should be quietly paid for 90 cartons and the extra 15 cartons kept without documentation, because the purchase order caps what the company owes.</w:t>
      </w:r>
    </w:p>
    <w:p>
      <w:pPr>
        <w:ind w:left="360"/>
      </w:pPr>
      <w:r>
        <w:t>4. The entire consignment should be returned unopened, because a delivery larger than the order is unacceptable in any circumstance.</w:t>
      </w:r>
    </w:p>
    <w:p>
      <w:r>
        <w:rPr>
          <w:b/>
        </w:rPr>
        <w:t>Correct answer: Answer 2</w:t>
      </w:r>
    </w:p>
    <w:p>
      <w:r>
        <w:rPr>
          <w:b/>
          <w:i/>
        </w:rPr>
        <w:t>Explanation</w:t>
      </w:r>
    </w:p>
    <w:p>
      <w:r>
        <w:t>The correct answer is Answer 2.</w:t>
      </w:r>
    </w:p>
    <w:p>
      <w:r>
        <w:t>The lesson's reconciliation block states the payment gate: before a company pays a supplier's invoice, careful practice matches three documents, the purchase order, the goods received note and the invoice, and payment is released only when they agree, with discrepancies investigated first. Here the match fails on quantity from the excess side: the order says 90, the receipt and invoice say 105. The dock did its part by counting and recording the true figure; the accounts team's part is to hold payment, not refuse it, and query the difference with the supplier's dispatch records to establish whether the excess was intended. If the goods are kept, the documents are brought into agreement, by amending the order or raising the proper additional authorisation, and the match completes before payment. The warehouse paperwork is the company's evidence in exactly the way the Accra cooking-oil example showed.</w:t>
      </w:r>
    </w:p>
    <w:p>
      <w:r>
        <w:t>Answer 1 pays against two of three documents; the purchase order is the third leg of the match, not an optional witness. Answer 3 reaches the order quantity by the wrong road: keeping 15 undocumented cartons creates an unexplained paper surplus in stock and an unpaid obligation, which is how excesses become the discrepancies the lesson warns about. Answer 4 destroys value and relationship over a resolvable difference; over-delivery is investigated, not auto-rejected.</w:t>
      </w:r>
    </w:p>
    <w:p>
      <w:r>
        <w:t>The takeaway: the three documents must agree before money moves, and the discrepancy is resolved, never absorbed.</w:t>
      </w:r>
    </w:p>
    <w:p>
      <w:r>
        <w:rPr>
          <w:b/>
        </w:rPr>
        <w:t>Question 12 (tests lesson 8.4)</w:t>
      </w:r>
    </w:p>
    <w:p>
      <w:r>
        <w:rPr>
          <w:b/>
        </w:rPr>
        <w:t xml:space="preserve"> 12</w:t>
      </w:r>
    </w:p>
    <w:p>
      <w:r>
        <w:t>A warehouse supervisor reports that stock reconciliation at his site is under control: whenever the month-end count differs from the record, the balance is keyed to match the shelf and the month is closed. Over the past six months the same two locations holding one high-value item have counted slightly short every month, and each variance has been adjusted away without investigation.</w:t>
      </w:r>
    </w:p>
    <w:p>
      <w:r>
        <w:t>Which statement best evaluates this practice?</w:t>
      </w:r>
    </w:p>
    <w:p>
      <w:pPr>
        <w:ind w:left="360"/>
      </w:pPr>
      <w:r>
        <w:t>1. The practice is sound, because small regular variances on an item are ordinary shrinkage that any well-run warehouse absorbs without investigation.</w:t>
      </w:r>
    </w:p>
    <w:p>
      <w:pPr>
        <w:ind w:left="360"/>
      </w:pPr>
      <w:r>
        <w:t>2. The pattern proves that the staff on that shift are stealing, and the correct response is to identify and dismiss those responsible.</w:t>
      </w:r>
    </w:p>
    <w:p>
      <w:pPr>
        <w:ind w:left="360"/>
      </w:pPr>
      <w:r>
        <w:t>3. The practice is the damaging habit the lesson warns against: recurring small variances at the same locations are a signal of an uncorrected process fault to be recounted, traced and fixed, while repeated unexplained keying hides the cause, dissolves genuine losses into an untraceable pool, and leaves an audit trail that testifies against the warehouse. ✓</w:t>
      </w:r>
    </w:p>
    <w:p>
      <w:pPr>
        <w:ind w:left="360"/>
      </w:pPr>
      <w:r>
        <w:t>4. The variances will be resolved by the annual wall-to-wall stocktake, which will investigate six months of differences at once and reset the records to a counted truth.</w:t>
      </w:r>
    </w:p>
    <w:p>
      <w:r>
        <w:rPr>
          <w:b/>
        </w:rPr>
        <w:t>Correct answer: Answer 3</w:t>
      </w:r>
    </w:p>
    <w:p>
      <w:r>
        <w:rPr>
          <w:b/>
          <w:i/>
        </w:rPr>
        <w:t>Explanation</w:t>
      </w:r>
    </w:p>
    <w:p>
      <w:r>
        <w:t>The correct answer is Answer 3.</w:t>
      </w:r>
    </w:p>
    <w:p>
      <w:r>
        <w:t>The lesson's important note names forcing records to agree as the most damaging habit in warehouse recordkeeping, and the supervisor's report is its portrait: an adjustment is the conclusion of an investigation, never a shortcut around one. Three consequences follow. The real cause survives and will produce the next variance, and the next. Genuine losses, theft and damage included, dissolve into a general pool where no pattern can be seen and nobody is accountable. And the audit trail, a chronological record of who changed what and when, shows a balance corrected repeatedly, without recorded reasons, around each month-end, the exact pattern the lesson says changes the question from why this stock is short to who is hiding what. The reconciliation procedure is compare, recount, trace the movements through their documents, adjust with a stated reason and an authoriser's approval, and fix the cause; the note adds that small recurring variances deserve as much attention as one large one, precisely because nobody investigates what looks trivial.</w:t>
      </w:r>
    </w:p>
    <w:p>
      <w:r>
        <w:t>Answer 1 accepts the tolerance myth the lesson dismantles. Answer 2 leaps to punishment without investigation, inverting the counting-as-diagnosis discipline; the Rotterdam bearing example found a process fault, not thieves. Answer 4 postpones a traceable pattern until its trail has gone cold, the exact weakness cycle counting exists to remove.</w:t>
      </w:r>
    </w:p>
    <w:p>
      <w:r>
        <w:t>The takeaway: a variance is a question, not a verdict, and a repeated small question at the same location is the loudest signal in the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